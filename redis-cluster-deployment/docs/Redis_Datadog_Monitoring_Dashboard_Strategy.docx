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A41E22"/>
          <w:sz w:val="56"/>
        </w:rPr>
        <w:t>Redis 8.2 HA Cluster (3-Node + Sentinel)</w:t>
        <w:br/>
        <w:t>Datadog Monitoring &amp; Dashboard Strategy</w:t>
      </w:r>
    </w:p>
    <w:p/>
    <w:p>
      <w:pPr>
        <w:jc w:val="center"/>
      </w:pPr>
      <w:r>
        <w:rPr>
          <w:color w:val="555555"/>
          <w:sz w:val="32"/>
        </w:rPr>
        <w:t>Enterprise Monitoring Architecture &amp; Dashboard Design</w:t>
      </w:r>
    </w:p>
    <w:p/>
    <w:p/>
    <w:p>
      <w:pPr>
        <w:jc w:val="center"/>
      </w:pPr>
      <w:r>
        <w:rPr>
          <w:sz w:val="24"/>
        </w:rPr>
        <w:t>Version: 1.0</w:t>
        <w:br/>
      </w:r>
      <w:r>
        <w:rPr>
          <w:sz w:val="24"/>
        </w:rPr>
        <w:t>Date: February 14, 2026</w:t>
        <w:br/>
      </w:r>
      <w:r>
        <w:rPr>
          <w:sz w:val="24"/>
        </w:rPr>
        <w:t>Classification: Internal / Infrastructure Team</w:t>
        <w:br/>
      </w:r>
      <w:r>
        <w:rPr>
          <w:sz w:val="24"/>
        </w:rPr>
        <w:t>Author: Monitoring Architecture Team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Monitoring Architecture Overview</w:t>
      </w:r>
    </w:p>
    <w:p>
      <w:pPr>
        <w:spacing w:after="40"/>
      </w:pPr>
      <w:r>
        <w:t>3. Datadog Integration Setup</w:t>
      </w:r>
    </w:p>
    <w:p>
      <w:pPr>
        <w:spacing w:after="40"/>
      </w:pPr>
      <w:r>
        <w:t>4. Dashboard #1 — Cluster Health &amp; Replication Overview</w:t>
      </w:r>
    </w:p>
    <w:p>
      <w:pPr>
        <w:spacing w:after="40"/>
      </w:pPr>
      <w:r>
        <w:t>5. Dashboard #2 — Sentinel Monitoring &amp; Failover Tracking</w:t>
      </w:r>
    </w:p>
    <w:p>
      <w:pPr>
        <w:spacing w:after="40"/>
      </w:pPr>
      <w:r>
        <w:t>6. Dashboard #3 — Performance &amp; Throughput (Commands)</w:t>
      </w:r>
    </w:p>
    <w:p>
      <w:pPr>
        <w:spacing w:after="40"/>
      </w:pPr>
      <w:r>
        <w:t>7. Dashboard #4 — Memory Management &amp; Eviction</w:t>
      </w:r>
    </w:p>
    <w:p>
      <w:pPr>
        <w:spacing w:after="40"/>
      </w:pPr>
      <w:r>
        <w:t>8. Dashboard #5 — Persistence (RDB &amp; AOF)</w:t>
      </w:r>
    </w:p>
    <w:p>
      <w:pPr>
        <w:spacing w:after="40"/>
      </w:pPr>
      <w:r>
        <w:t>9. Dashboard #6 — Client &amp; Connection Monitoring</w:t>
      </w:r>
    </w:p>
    <w:p>
      <w:pPr>
        <w:spacing w:after="40"/>
      </w:pPr>
      <w:r>
        <w:t>10. Dashboard #7 — Key Space &amp; Data Analytics</w:t>
      </w:r>
    </w:p>
    <w:p>
      <w:pPr>
        <w:spacing w:after="40"/>
      </w:pPr>
      <w:r>
        <w:t>11. Dashboard #8 — Latency &amp; Slow Queries</w:t>
      </w:r>
    </w:p>
    <w:p>
      <w:pPr>
        <w:spacing w:after="40"/>
      </w:pPr>
      <w:r>
        <w:t>12. Dashboard #9 — Node Resource Utilization (CPU, Disk, Network)</w:t>
      </w:r>
    </w:p>
    <w:p>
      <w:pPr>
        <w:spacing w:after="40"/>
      </w:pPr>
      <w:r>
        <w:t>13. Dashboard #10 — Replication Deep-Dive</w:t>
      </w:r>
    </w:p>
    <w:p>
      <w:pPr>
        <w:spacing w:after="40"/>
      </w:pPr>
      <w:r>
        <w:t>14. Dashboard #11 — Security &amp; ACL Audit</w:t>
      </w:r>
    </w:p>
    <w:p>
      <w:pPr>
        <w:spacing w:after="40"/>
      </w:pPr>
      <w:r>
        <w:t>15. Dashboard #12 — Restart &amp; Availability Tracking</w:t>
      </w:r>
    </w:p>
    <w:p>
      <w:pPr>
        <w:spacing w:after="40"/>
      </w:pPr>
      <w:r>
        <w:t>16. Dashboard #13 — TLS / Certificate Monitoring</w:t>
      </w:r>
    </w:p>
    <w:p>
      <w:pPr>
        <w:spacing w:after="40"/>
      </w:pPr>
      <w:r>
        <w:t>17. Dashboard #14 — Executive / SLA Summary</w:t>
      </w:r>
    </w:p>
    <w:p>
      <w:pPr>
        <w:spacing w:after="40"/>
      </w:pPr>
      <w:r>
        <w:t>18. Alerting Strategy &amp; Escalation Matrix</w:t>
      </w:r>
    </w:p>
    <w:p>
      <w:pPr>
        <w:spacing w:after="40"/>
      </w:pPr>
      <w:r>
        <w:t>19. Datadog Monitor Definitions (Complete List)</w:t>
      </w:r>
    </w:p>
    <w:p>
      <w:pPr>
        <w:spacing w:after="40"/>
      </w:pPr>
      <w:r>
        <w:t>20. Runbook References</w:t>
      </w:r>
    </w:p>
    <w:p>
      <w:pPr>
        <w:spacing w:after="40"/>
      </w:pPr>
      <w:r>
        <w:t>21. Appendix — Full Metric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the comprehensive Datadog monitoring strategy for our production 3-node Redis HA cluster with Sentinel. Each of the 3 nodes runs a Redis server instance (port 6379) and a Redis Sentinel instance (port 26379). The topology consists of 1 Master and 2 Replicas with a Sentinel quorum of 2 for automatic failover.</w:t>
      </w:r>
    </w:p>
    <w:p>
      <w:r>
        <w:t>The strategy covers 14 purpose-built dashboards, 45+ monitors, a tiered alerting framework, and runbook references — providing complete operational visibility across data operations, replication, persistence, memory management, security, and Sentinel-managed failover.</w:t>
      </w:r>
    </w:p>
    <w:p>
      <w:pPr>
        <w:pStyle w:val="Heading2"/>
      </w:pPr>
      <w:r>
        <w:t>1.1 Cluster Topology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Cluster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Nodes (1 Master + 2 Replicas)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Redis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8.2.2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 1 (Master)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redis-node-1:6379 + sentinel-1:26379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 2 (Replica)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redis-node-2:6379 + sentinel-2:26379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 3 (Replica)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redis-node-3:6379 + sentinel-3:26379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Sentinel Quorum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of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Install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/opt/cached/current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/opt/cached/current/data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 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/opt/cached/current/logs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RDB snapshots + AOF (appendonly)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Enabled (users.acl)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Monitoring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Datadog Agent + Redis Integration</w:t>
            </w:r>
          </w:p>
        </w:tc>
      </w:tr>
    </w:tbl>
    <w:p>
      <w:r>
        <w:br w:type="page"/>
      </w:r>
    </w:p>
    <w:p>
      <w:pPr>
        <w:pStyle w:val="Heading1"/>
      </w:pPr>
      <w:r>
        <w:t>2. Monitoring Architecture Overview</w:t>
      </w:r>
    </w:p>
    <w:p>
      <w:pPr>
        <w:pStyle w:val="Heading2"/>
      </w:pPr>
      <w:r>
        <w:t>2.1 Data Collection Layers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Collection 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INFO command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Redis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INFO + SENTINEL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Redis Integration (2nd instance)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 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OS (CPU, Memory, Disk, Network)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logs + Sentinel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Log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SLOWLOG command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Custom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redis-server + redis-sentinel processes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Process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redis-cli INFO, CLIENT LIST, ACL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Custom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Synthetic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SET/GET round-trip probe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Datadog Synthetic Monitor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</w:t>
            </w:r>
          </w:p>
        </w:tc>
      </w:tr>
    </w:tbl>
    <w:p>
      <w:pPr>
        <w:pStyle w:val="Heading2"/>
      </w:pPr>
      <w:r>
        <w:t>2.2 Tagging Strategy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Tag 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Values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production, staging, 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 isolation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redis_cluster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prod-redis-ha-01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Cluster identification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redis_node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redis-node-1, redis-node-2, redis-node-3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Per-node drill-down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master, replica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Role-based filtering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6379, 26379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port (Redis vs Sentinel)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redis, redis-sentinel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catalog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platform-sre, cache-team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ownership</w:t>
            </w:r>
          </w:p>
        </w:tc>
      </w:tr>
    </w:tbl>
    <w:p>
      <w:r>
        <w:br w:type="page"/>
      </w:r>
    </w:p>
    <w:p>
      <w:pPr>
        <w:pStyle w:val="Heading1"/>
      </w:pPr>
      <w:r>
        <w:t>3. Datadog Integration Setup</w:t>
      </w:r>
    </w:p>
    <w:p>
      <w:pPr>
        <w:pStyle w:val="Heading2"/>
      </w:pPr>
      <w:r>
        <w:t>3.1 Redis Server Integration (Each Node)</w:t>
      </w:r>
    </w:p>
    <w:p>
      <w:r>
        <w:t>File: /etc/datadog-agent/conf.d/redisdb.d/conf.yaml</w:t>
      </w:r>
    </w:p>
    <w:p>
      <w:r>
        <w:rPr>
          <w:rFonts w:ascii="Consolas" w:hAnsi="Consolas"/>
          <w:sz w:val="18"/>
        </w:rPr>
        <w:t>init_config:</w:t>
        <w:br/>
        <w:br/>
        <w:t>instances:</w:t>
        <w:br/>
        <w:t xml:space="preserve">  # Redis Server (port 6379)</w:t>
        <w:br/>
        <w:t xml:space="preserve">  - host: localhost</w:t>
        <w:br/>
        <w:t xml:space="preserve">    port: 6379</w:t>
        <w:br/>
        <w:t xml:space="preserve">    password: &lt;VAULT_SECRET&gt;</w:t>
        <w:br/>
        <w:t xml:space="preserve">    keys:</w:t>
        <w:br/>
        <w:t xml:space="preserve">      - "app:*"</w:t>
        <w:br/>
        <w:t xml:space="preserve">      - "session:*"</w:t>
        <w:br/>
        <w:t xml:space="preserve">      - "cache:*"</w:t>
        <w:br/>
        <w:t xml:space="preserve">    warn_on_missing_keys: false</w:t>
        <w:br/>
        <w:t xml:space="preserve">    command_stats: true</w:t>
        <w:br/>
        <w:t xml:space="preserve">    slowlog-max-len: 128</w:t>
        <w:br/>
        <w:t xml:space="preserve">    tags:</w:t>
        <w:br/>
        <w:t xml:space="preserve">      - env:production</w:t>
        <w:br/>
        <w:t xml:space="preserve">      - redis_cluster:prod-redis-ha-01</w:t>
        <w:br/>
        <w:t xml:space="preserve">      - service:redis</w:t>
        <w:br/>
        <w:br/>
        <w:t xml:space="preserve">  # Redis Sentinel (port 26379)</w:t>
        <w:br/>
        <w:t xml:space="preserve">  - host: localhost</w:t>
        <w:br/>
        <w:t xml:space="preserve">    port: 26379</w:t>
        <w:br/>
        <w:t xml:space="preserve">    tags:</w:t>
        <w:br/>
        <w:t xml:space="preserve">      - env:production</w:t>
        <w:br/>
        <w:t xml:space="preserve">      - redis_cluster:prod-redis-ha-01</w:t>
        <w:br/>
        <w:t xml:space="preserve">      - service:redis-sentinel</w:t>
      </w:r>
    </w:p>
    <w:p>
      <w:pPr>
        <w:pStyle w:val="Heading2"/>
      </w:pPr>
      <w:r>
        <w:t>3.2 Log Collection</w:t>
      </w:r>
    </w:p>
    <w:p>
      <w:r>
        <w:t>File: /etc/datadog-agent/conf.d/redisdb.d/conf.yaml (logs section)</w:t>
      </w:r>
    </w:p>
    <w:p>
      <w:r>
        <w:rPr>
          <w:rFonts w:ascii="Consolas" w:hAnsi="Consolas"/>
          <w:sz w:val="18"/>
        </w:rPr>
        <w:t>logs:</w:t>
        <w:br/>
        <w:t xml:space="preserve">  # Redis Server logs</w:t>
        <w:br/>
        <w:t xml:space="preserve">  - type: file</w:t>
        <w:br/>
        <w:t xml:space="preserve">    path: /opt/cached/current/logs/redis.log</w:t>
        <w:br/>
        <w:t xml:space="preserve">    service: redis</w:t>
        <w:br/>
        <w:t xml:space="preserve">    source: redis</w:t>
        <w:br/>
        <w:t xml:space="preserve">    tags:</w:t>
        <w:br/>
        <w:t xml:space="preserve">      - env:production</w:t>
        <w:br/>
        <w:t xml:space="preserve">      - redis_cluster:prod-redis-ha-01</w:t>
        <w:br/>
        <w:br/>
        <w:t xml:space="preserve">  # Sentinel logs</w:t>
        <w:br/>
        <w:t xml:space="preserve">  - type: file</w:t>
        <w:br/>
        <w:t xml:space="preserve">    path: /opt/cached/current/logs/sentinel.log</w:t>
        <w:br/>
        <w:t xml:space="preserve">    service: redis-sentinel</w:t>
        <w:br/>
        <w:t xml:space="preserve">    source: redis</w:t>
        <w:br/>
        <w:t xml:space="preserve">    tags:</w:t>
        <w:br/>
        <w:t xml:space="preserve">      - env:production</w:t>
        <w:br/>
        <w:t xml:space="preserve">      - redis_cluster:prod-redis-ha-01</w:t>
      </w:r>
    </w:p>
    <w:p>
      <w:pPr>
        <w:pStyle w:val="Heading2"/>
      </w:pPr>
      <w:r>
        <w:t>3.3 Dedicated Monitoring User (ACL)</w:t>
      </w:r>
    </w:p>
    <w:p>
      <w:r>
        <w:t>Add a read-only monitoring user to /opt/cached/current/conf/users.acl:</w:t>
      </w:r>
    </w:p>
    <w:p>
      <w:r>
        <w:rPr>
          <w:rFonts w:ascii="Consolas" w:hAnsi="Consolas"/>
          <w:sz w:val="18"/>
        </w:rPr>
        <w:t># Datadog monitoring user - read-only access</w:t>
        <w:br/>
        <w:t>user datadog_monitor on &gt;SecureMonitorPass123 ~* &amp;* +info +ping +config|get +client|list +slowlog|get +slowlog|len +dbsize +lastsave +command|count +latency|latest</w:t>
      </w:r>
    </w:p>
    <w:p>
      <w:r>
        <w:br w:type="page"/>
      </w:r>
    </w:p>
    <w:p>
      <w:pPr>
        <w:pStyle w:val="Heading1"/>
      </w:pPr>
      <w:r>
        <w:t>4. Dashboard #1 — Cluster Health &amp; Replication Overview</w:t>
      </w:r>
    </w:p>
    <w:p>
      <w:r>
        <w:t>The primary landing dashboard. Shows node status, master/replica roles, replication health, and overall cluster state. First screen for NOC/SRE teams.</w:t>
      </w:r>
    </w:p>
    <w:p>
      <w:pPr>
        <w:pStyle w:val="Heading2"/>
      </w:pPr>
      <w:r>
        <w:t>4.1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3 nodes reachable?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Node 1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redis.info.role{node:redis-node-1}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or replica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Node 2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redis.info.role{node:redis-node-2}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or replica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Node 3 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redis.info.role{node:redis-node-3}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or replica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Node Indicator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(highlighted)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where role == master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is the current master?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Connected Replicas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redis.replication.connected_slaves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Expected: 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Offset Lag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(per replica)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master_repl_offset - slave_repl_offset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Replication delay in bytes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Link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master_link_status per replica (up/down)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Replication connectivity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redis.info.uptime_in_seconds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uptime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count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Used Memory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redis.mem.used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consumption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Connected 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redis.net.clients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Clients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Commands Processed/sec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rate(redis.net.commands)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Throughput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Keyspace Hit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hits / (hits + misses)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effectiveness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redis.info.redis_version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Running version</w:t>
            </w:r>
          </w:p>
        </w:tc>
      </w:tr>
    </w:tbl>
    <w:p>
      <w:pPr>
        <w:pStyle w:val="Heading2"/>
      </w:pPr>
      <w:r>
        <w:t>4.2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Node Unreachable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 == 0 for any node &gt; 30s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 on-call, check host &amp; process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Master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node with role == master for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failover failed, manual intervention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 Disconnected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connected_slaves &lt; 2 for &gt;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replica &amp; network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Lag 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repl_offset_diff &gt; 10MB for &gt; 2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replica I/O &amp; network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Link 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master_link_status == down for &gt; 30s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 can't reach master</w:t>
            </w:r>
          </w:p>
        </w:tc>
      </w:tr>
    </w:tbl>
    <w:p>
      <w:r>
        <w:br w:type="page"/>
      </w:r>
    </w:p>
    <w:p>
      <w:pPr>
        <w:pStyle w:val="Heading1"/>
      </w:pPr>
      <w:r>
        <w:t>5. Dashboard #2 — Sentinel Monitoring &amp; Failover Tracking</w:t>
      </w:r>
    </w:p>
    <w:p>
      <w:r>
        <w:t>Dedicated monitoring for all 3 Sentinel instances. Tracks Sentinel health, quorum status, failover events, and master election history.</w:t>
      </w:r>
    </w:p>
    <w:p>
      <w:pPr>
        <w:pStyle w:val="Heading2"/>
      </w:pPr>
      <w:r>
        <w:t>5.1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1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redis.can_connect{port:26379,node:1}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Sentinel-1 alive?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2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redis.can_connect{port:26379,node:2}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Sentinel-2 alive?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3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redis.can_connect{port:26379,node:3}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Sentinel-3 alive?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 Sentinels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master mymaster -&gt; num-sentinels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be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Quorum Achieved?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num-sentinels &gt;= quorum (2)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Green if quorum met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Current Master (Sentinel View)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get-master-addr-by-name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IP:port from Sentinel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Failover 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+switch-master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did failovers happen?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Failover Count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 of +switch-master in 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SDOWN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+sdown (subjective 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sentinel down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ODOWN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+odown (objective 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Quorum-agreed down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Voted Leader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+elected-leader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led the failover?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Failover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from ODOWN to +switch-master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fast is failover?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Config Epoch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sentinel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sentinel_master_config_epoch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 consistency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Pending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pending-scripts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Script queue health</w:t>
            </w:r>
          </w:p>
        </w:tc>
      </w:tr>
    </w:tbl>
    <w:p>
      <w:pPr>
        <w:pStyle w:val="Heading2"/>
      </w:pPr>
      <w:r>
        <w:t>5.2 Sentinel Log Patterns to Capture</w:t>
      </w:r>
    </w:p>
    <w:p>
      <w:r>
        <w:rPr>
          <w:rFonts w:ascii="Consolas" w:hAnsi="Consolas"/>
          <w:sz w:val="18"/>
        </w:rPr>
        <w:t># Key Sentinel log events for Datadog Log Pipeline:</w:t>
        <w:br/>
        <w:t>+sdown         # Subjectively Down — one sentinel thinks master is down</w:t>
        <w:br/>
        <w:t>+odown         # Objectively Down — quorum agrees master is down</w:t>
        <w:br/>
        <w:t>-odown         # Objectively Up — master recovered</w:t>
        <w:br/>
        <w:t>+switch-master # FAILOVER COMPLETE — master changed</w:t>
        <w:br/>
        <w:t>+elected-leader # This sentinel leads failover</w:t>
        <w:br/>
        <w:t>+failover-state-reconf-slaves  # Reconfiguring replicas after failover</w:t>
        <w:br/>
        <w:t>-sdown         # Subjectively Up — sentinel sees node recover</w:t>
        <w:br/>
        <w:t>+slave         # New replica registered</w:t>
        <w:br/>
        <w:t>+sentinel      # New sentinel registered</w:t>
      </w:r>
    </w:p>
    <w:p>
      <w:pPr>
        <w:pStyle w:val="Heading2"/>
      </w:pPr>
      <w:r>
        <w:t>5.3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redis.can_connect{port:26379} == 0 for any sentinel &gt; 30s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sentinel, check host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Quorum Lost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sentinels &lt;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IMPOSSIBLE — immediate investigation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Failover Occurred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+switch-master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new master, check old master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ODOWN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+odown event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confirmed down by quorum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Frequent Failovers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 failovers in 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Flapping — investigate root cause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Config Mismatch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config_epoch differs across sentinels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state inconsistency</w:t>
            </w:r>
          </w:p>
        </w:tc>
      </w:tr>
    </w:tbl>
    <w:p>
      <w:r>
        <w:br w:type="page"/>
      </w:r>
    </w:p>
    <w:p>
      <w:pPr>
        <w:pStyle w:val="Heading1"/>
      </w:pPr>
      <w:r>
        <w:t>6. Dashboard #3 — Performance &amp; Throughput (Commands)</w:t>
      </w:r>
    </w:p>
    <w:p>
      <w:r>
        <w:t>Real-time and historical view of Redis command execution: throughput, command types, cache hit/miss ratios, and operations per second.</w:t>
      </w:r>
    </w:p>
    <w:p>
      <w:pPr>
        <w:pStyle w:val="Heading2"/>
      </w:pPr>
      <w:r>
        <w:t>6.1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Commands/sec (cluster total)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sum(rate(redis.net.commands{*}))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Commands/sec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rate(redis.net.commands)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 Types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redis.command.calls by {command}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vs SET vs HGET etc.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 20 Commands by Calls/sec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rate(redis.command.calls) by {command} top 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Hotspot commands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 20 Commands by Usec/call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redis.command.usec_per_call by {command} top 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Slowest commands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Keyspace Hit Rate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(large)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redis.stats.keyspace_hits / (hits + misses)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effectiveness (target: &gt;95%)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Hit Rate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keyspace_hit_rate over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health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Keyspace Hits/sec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rate(redis.stats.keyspace_hits)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 lookups/sec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Keyspace Misses/sec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rate(redis.stats.keyspace_misses)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misses/sec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Ops Latency by Command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(P50/P95/P99)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redis.command.usec_per_call by {command}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Command-level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Pipeline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pipelined vs non-pipelined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Pipeline utilization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Throughput Heatmap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rate(redis.net.commands) by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Traffic pattern analysis</w:t>
            </w:r>
          </w:p>
        </w:tc>
      </w:tr>
    </w:tbl>
    <w:p>
      <w:pPr>
        <w:pStyle w:val="Heading2"/>
      </w:pPr>
      <w:r>
        <w:t>6.2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Throughput Drop &gt; 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Anomaly: commands/sec drops &gt; 50%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client connectivity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Hit Rate &lt; 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keyspace_hit_rate &lt; 90% for 10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TTL &amp; eviction policy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Hit Rate &lt; 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keyspace_hit_rate &lt; 80%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is ineffective, investigate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Zero Throughput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commands/sec == 0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not serving requests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 Latency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usec_per_call P99 &gt; 1000us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for blocking commands</w:t>
            </w:r>
          </w:p>
        </w:tc>
      </w:tr>
    </w:tbl>
    <w:p>
      <w:r>
        <w:br w:type="page"/>
      </w:r>
    </w:p>
    <w:p>
      <w:pPr>
        <w:pStyle w:val="Heading1"/>
      </w:pPr>
      <w:r>
        <w:t>7. Dashboard #4 — Memory Management &amp; Eviction</w:t>
      </w:r>
    </w:p>
    <w:p>
      <w:r>
        <w:t>Critical for Redis — monitors memory usage, fragmentation, eviction activity, and memory-related risks that could lead to data loss or OOM.</w:t>
      </w:r>
    </w:p>
    <w:p>
      <w:pPr>
        <w:pStyle w:val="Heading2"/>
      </w:pPr>
      <w:r>
        <w:t>7.1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Used Memory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redis.mem.used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consumption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 Memory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redis.mem.maxmemory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Configured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redis.mem.used / maxmemory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Proximity to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RSS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redis.mem.rss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OS-level memory (actual)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Fragmentation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redis.mem.fragmentation_ratio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Target: 1.0-1.5; &gt;1.5 = fragmented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redis.mem.peak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Historical max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Evicted Keys/sec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rate(redis.stats.evicted_keys)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removed by eviction policy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Evicted Keys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redis.stats.evicted_keys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Cumulative evictions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Eviction Policy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maxmemory-policy 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allkeys-lru / volatile-lru etc.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Breakdown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Stacked 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dataset, overhead, repl_buffer, clients, aof_buffer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consumes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Lua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redis.mem.lua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Lua script memory 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Expired Keys/sec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rate(redis.stats.expired_keys)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TTL-based key removal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Expired Keys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redis.stats.expired_keys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Cumulative expirations</w:t>
            </w:r>
          </w:p>
        </w:tc>
      </w:tr>
    </w:tbl>
    <w:p>
      <w:pPr>
        <w:pStyle w:val="Heading2"/>
      </w:pPr>
      <w:r>
        <w:t>7.2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&gt; 85% of 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/ maxmemory &gt; 0.85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keys, increase maxmemory or scale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&gt; 95% of 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/ maxmemory &gt; 0.95 for 2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Evictions imminent or active, immediate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Evictions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evicted_keys rate &gt; 0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loss from eviction, investigate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Fragmentation &gt; 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fragmentation_ratio &gt; 1.5 for 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Consider restart or MEMORY PURGE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Fragmentation &lt; 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fragmentation_ratio &lt; 1.0 for 10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Swapping to disk — CRITICAL performance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RSS &gt; Physical Memory 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mem.rss &gt; 80% host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OOM kill risk</w:t>
            </w:r>
          </w:p>
        </w:tc>
      </w:tr>
    </w:tbl>
    <w:p>
      <w:r>
        <w:br w:type="page"/>
      </w:r>
    </w:p>
    <w:p>
      <w:pPr>
        <w:pStyle w:val="Heading1"/>
      </w:pPr>
      <w:r>
        <w:t>8. Dashboard #5 — Persistence (RDB &amp; AOF)</w:t>
      </w:r>
    </w:p>
    <w:p>
      <w:r>
        <w:t>Monitors Redis persistence mechanisms — RDB snapshots and AOF (Append Only File). Critical for data durability and recovery capability.</w:t>
      </w:r>
    </w:p>
    <w:p>
      <w:pPr>
        <w:pStyle w:val="Heading2"/>
      </w:pPr>
      <w:r>
        <w:t>8.1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Last RDB Save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rdb_last_bgsave_status (ok/err)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snapshot success?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 Since Last RDB Save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redis.rdb.last_save_time (seconds ago)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loss window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RDB Save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redis.rdb.last_bgsave_time_sec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Snapshot duration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RDB Changes Since Last Save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redis.rdb.changes_since_last_save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 unsaved 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RDB File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du -b dump.rdb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Snapshot size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BGSAVE in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rdb_bgsave_in_progress (1/0)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Currently saving?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aof_enabled (1/0)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active?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Current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redis.aof.size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file growth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Base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redis.aof.base_size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Size after last rewrite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Buffer Length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redis.aof.buffer_length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 AOF writes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Rewrite in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aof_rewrite_in_progress (1/0)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Currently rewriting?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Last Rewrite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redis.aof.last_rewrite_time_sec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Rewrite time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Last Write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aof_last_write_status (ok/err)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AOF write success?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Fsync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aof_delayed_fsync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I/O contention</w:t>
            </w:r>
          </w:p>
        </w:tc>
      </w:tr>
    </w:tbl>
    <w:p>
      <w:pPr>
        <w:pStyle w:val="Heading2"/>
      </w:pPr>
      <w:r>
        <w:t>8.2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RDB Save Failed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rdb_last_bgsave_status == err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disk space, permissions, fork failure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RDB Save &gt; 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since last save &gt; 3600s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BGSAVE schedule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RDB Changes Piling 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changes_since_last_save &gt; 100,000 for 10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BGSAVE may be failing or slow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Write Failed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aof_last_write_status == err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full or I/O error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File Growing Fast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size &gt; 2x base_size for 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 BGREWRITEAOF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AOF Fsync Delays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aof_delayed_fsync &gt; 0 in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I/O contention, check IOPS</w:t>
            </w:r>
          </w:p>
        </w:tc>
      </w:tr>
    </w:tbl>
    <w:p>
      <w:r>
        <w:br w:type="page"/>
      </w:r>
    </w:p>
    <w:p>
      <w:pPr>
        <w:pStyle w:val="Heading1"/>
      </w:pPr>
      <w:r>
        <w:t>9. Dashboard #6 — Client &amp; Connection Monitoring</w:t>
      </w:r>
    </w:p>
    <w:p>
      <w:r>
        <w:t>Monitors client connections, connection lifecycle, blocked clients, and detects connection leaks or storms.</w:t>
      </w:r>
    </w:p>
    <w:p>
      <w:pPr>
        <w:pStyle w:val="Heading2"/>
      </w:pPr>
      <w:r>
        <w:t>9.1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Connected Clients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redis.net.clients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 count per node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Connected 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sum(redis.net.clients{*})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Cluster-wide client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 Clients Configured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maxclients config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clients / maxclients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saturation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Blocked 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redis.clients.blocked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Clients in BLPOP/BRPOP/WAIT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Connected Clients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(7d)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redis.net.clients over 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Connection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rate(redis.stats.total_connections_received)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connections/sec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Rejected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rate(redis.stats.rejected_connections)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Hitting maxclients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Biggest Input Buffer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redis.clients.biggest_input_buf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pending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Longest Output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redis.clients.longest_output_list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pending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List by 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CLIENT LIST sorted by 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Long-lived 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List by Idle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CLIENT LIST sorted by idle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Idle connections (leak candidates)</w:t>
            </w:r>
          </w:p>
        </w:tc>
      </w:tr>
    </w:tbl>
    <w:p>
      <w:pPr>
        <w:pStyle w:val="Heading2"/>
      </w:pPr>
      <w:r>
        <w:t>9.2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Clients &gt; 80% of 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clients / maxclients &gt; 0.80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for connection leaks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Clients &gt; 95% of 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clients / maxclients &gt; 0.95 for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connections will be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Rejected Connections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rejected_connections rate &gt; 0 for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Maxclients reached, clients failing to connect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Blocked Clients &gt; 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blocked_clients &gt; 10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Blocking command overuse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Anomaly: connection rate &gt; 2x baseline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Possible reconnect storm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Client Output Buffer 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longest_output_list &gt; 10000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consumer or pub/sub backlog</w:t>
            </w:r>
          </w:p>
        </w:tc>
      </w:tr>
    </w:tbl>
    <w:p>
      <w:r>
        <w:br w:type="page"/>
      </w:r>
    </w:p>
    <w:p>
      <w:pPr>
        <w:pStyle w:val="Heading1"/>
      </w:pPr>
      <w:r>
        <w:t>10. Dashboard #7 — Keyspace &amp; Data Analytics</w:t>
      </w:r>
    </w:p>
    <w:p>
      <w:r>
        <w:t>Monitors the keyspace: total keys, key distribution by database, TTL coverage, and key growth trends.</w:t>
      </w:r>
    </w:p>
    <w:p>
      <w:pPr>
        <w:pStyle w:val="Heading2"/>
      </w:pPr>
      <w:r>
        <w:t>10.1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Keys (Master)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redis.keys{redis_role:master}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key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 by Database (db0-db15)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 by {db}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Database-level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Count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 over 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Growth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 Growth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diff(redis.keys)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added/removed per interval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 with TTL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redis.expires / redis.keys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TTL coverage (higher = better)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Expired Keys/sec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rate(redis.stats.expired_keys)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TTL expiration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Evicted Keys/sec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rate(redis.stats.evicted_keys)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Eviction rate (memory pressure)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Size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MEMORY USAGE sampling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size patterns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Largest 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redis-cli --bigkeys output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Hot/large keys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Namespace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prefix analysis (app:*, session:*, cache:*)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Namespace breakdown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Scan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rate(redis.command.calls{command:scan})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scan operations</w:t>
            </w:r>
          </w:p>
        </w:tc>
      </w:tr>
    </w:tbl>
    <w:p>
      <w:pPr>
        <w:pStyle w:val="Heading2"/>
      </w:pPr>
      <w:r>
        <w:t>10.2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Count Anomaly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Anomaly detection on redis.keys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Unexpected key growth/drop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Low TTL Coverage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expires / keys &lt; 0.50 for 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Many keys without TTL — memory risk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Count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growth &gt; 100K/hour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generating excessive keys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Large Key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&gt; 10MB found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risk — consider restructuring</w:t>
            </w:r>
          </w:p>
        </w:tc>
      </w:tr>
    </w:tbl>
    <w:p>
      <w:r>
        <w:br w:type="page"/>
      </w:r>
    </w:p>
    <w:p>
      <w:pPr>
        <w:pStyle w:val="Heading1"/>
      </w:pPr>
      <w:r>
        <w:t>11. Dashboard #8 — Latency &amp; Slow Queries</w:t>
      </w:r>
    </w:p>
    <w:p>
      <w:r>
        <w:t>Tracks Redis latency metrics, slow log entries, and identifies operations causing performance degradation.</w:t>
      </w:r>
    </w:p>
    <w:p>
      <w:pPr>
        <w:pStyle w:val="Heading2"/>
      </w:pPr>
      <w:r>
        <w:t>11.1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Latency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redis.info.latency_ms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Per-node response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P99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redis.info.latency_p99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Tail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Instantaneous Ops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/ instantaneous_ops_per_sec * 1000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avg op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Log Count (last 10 min)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redis.slowlog.count (custom)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commands detected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Log Entries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SLOWLOG GET 20 — command, duration, 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Actual slow commands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Commands by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log grouped by command 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Which commands are slow?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Command Duration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slow log duration over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Getting worse or better?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 Command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rate(redis.command.calls{command:keys})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is O(n) — should be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Blocking Command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BLPOP, BRPOP, WAIT durations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Blocking op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Fork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latest_fork_usec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BGSAVE/BGREWRITEAOF fork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Event Loop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redis.info.eventloop_latency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loop health</w:t>
            </w:r>
          </w:p>
        </w:tc>
      </w:tr>
    </w:tbl>
    <w:p>
      <w:pPr>
        <w:pStyle w:val="Heading2"/>
      </w:pPr>
      <w:r>
        <w:t>11.2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Latency &gt; 5ms Avg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avg latency &gt; 5ms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for blocking commands, big keys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Latency &gt; 20ms Avg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avg latency &gt; 20ms for 2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Severe degradation, immediate investigation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 Log Spike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log entries &gt; 10 in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 slow log, optimize commands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KEYS Command Used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command.calls{command:keys}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SCAN instead — blocks Redis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Fork Latency &gt; 500ms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latest_fork_usec &gt; 500000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dataset fork delay</w:t>
            </w:r>
          </w:p>
        </w:tc>
      </w:tr>
    </w:tbl>
    <w:p>
      <w:r>
        <w:br w:type="page"/>
      </w:r>
    </w:p>
    <w:p>
      <w:pPr>
        <w:pStyle w:val="Heading1"/>
      </w:pPr>
      <w:r>
        <w:t>12. Dashboard #9 — Node Resource Utilization (CPU, Disk, Network)</w:t>
      </w:r>
    </w:p>
    <w:p>
      <w:r>
        <w:t>Infrastructure-level monitoring for all 3 nodes. Redis is single-threaded for command processing, making CPU monitoring especially important.</w:t>
      </w:r>
    </w:p>
    <w:p>
      <w:pPr>
        <w:pStyle w:val="Heading2"/>
      </w:pPr>
      <w:r>
        <w:t>12.1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 Usage per Node (Host)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system.cpu.user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CPU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CPU (User)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redis.cpu.user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process CPU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CPU (System)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redis.cpu.sys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kernel CPU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CPU (Children)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redis.cpu.user_children + sys_children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BGSAVE/BGREWRITEAOF child CPU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RSS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(3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redis.mem.rss by {redis_node}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Actual memory from 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 Memory Used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system.mem.used / total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system.disk.in_use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capacity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Read/Write IOPS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system.io.r_s + w_s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I/O (important for AOF/RDB)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Write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system.io.await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Network Bytes In/Out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redis.net.input_bytes + output_bytes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Redis-level network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 Network In/Out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system.net.bytes_rcvd + sent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 network (includes replication)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Swap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system.swap.used by {host}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CRITICAL: Redis + swap = very bad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OS File Descriptors Used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system.fs.file_handles.used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FD pressure</w:t>
            </w:r>
          </w:p>
        </w:tc>
      </w:tr>
    </w:tbl>
    <w:p>
      <w:pPr>
        <w:pStyle w:val="Heading2"/>
      </w:pPr>
      <w:r>
        <w:t>12.2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CPU &gt; 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redis.cpu.user &gt; 70% for 10 min (single core)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Near single-thread saturation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CPU &gt; 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redis.cpu.user &gt; 90%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processing saturated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Swap Usage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system.swap.used &gt; 0 for any Redis host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swapping — severe latency, disable swap or add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 Memory &gt; 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system.mem.used &gt; 90% for 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OOM kill risk for Redis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Usage &gt; 85%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system.disk.in_use &gt; 85%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RDB/AOF writes may fail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Disk Latency &gt; 10ms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system.io.await &gt; 10ms for 10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persistence operations</w:t>
            </w:r>
          </w:p>
        </w:tc>
      </w:tr>
    </w:tbl>
    <w:p>
      <w:r>
        <w:br w:type="page"/>
      </w:r>
    </w:p>
    <w:p>
      <w:pPr>
        <w:pStyle w:val="Heading1"/>
      </w:pPr>
      <w:r>
        <w:t>13. Dashboard #10 — Replication Deep-Dive</w:t>
      </w:r>
    </w:p>
    <w:p>
      <w:r>
        <w:t>Detailed replication monitoring between master and 2 replicas. Tracks replication lag, buffer status, partial/full resync events, and replication backlog.</w:t>
      </w:r>
    </w:p>
    <w:p>
      <w:pPr>
        <w:pStyle w:val="Heading2"/>
      </w:pPr>
      <w:r>
        <w:t>13.1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Replication 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redis.replication.master_repl_offset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write position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 Offset (per replica)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(2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slave0_offset, slave1_offset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 read position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Lag Bytes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(2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master_offset - slave_offset per replica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Byte-level lag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Lag 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(2 lines)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redis.replication.slave_repl_offset_lag_seconds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Time-based lag estimate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Link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Widget per replica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master_link_status (up/down)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to master alive?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Link Down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replica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master_link_down_since_seconds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long disconnected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Backlog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repl_backlog_size (configured)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 resync window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Backlog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repl_backlog_active (1/0)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Backlog in use?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Partial Resyncs (OK)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rate(redis.stats.sync_partial_ok)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Efficient incremental syncs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Partial Resyncs (Err)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rate(redis.stats.sync_partial_err)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Failed partial syncs -&gt; full resync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Resyncs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rate(redis.stats.sync_full)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EXPENSIVE — full data transfer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Buffer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 output buffer for replica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Buffer pressure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Second Replication 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second_repl_offset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PSYNC2 chain replication</w:t>
            </w:r>
          </w:p>
        </w:tc>
      </w:tr>
    </w:tbl>
    <w:p>
      <w:pPr>
        <w:pStyle w:val="Heading2"/>
      </w:pPr>
      <w:r>
        <w:t>13.2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Lag &gt; 10MB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offset_diff &gt; 10MB for 2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replica I/O and network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Lag &gt; 100MB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offset_diff &gt; 100MB for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 severely behind, stale reads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Link 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master_link_status == down for 30s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Replica disconnected from master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Resync Occurred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sync_full incremented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Expensive operation — check why partial failed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All Replicas Disconnected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connected_slaves == 0 for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HA — single point of failure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Backlog Too Small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partial_err increasing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Increase repl-backlog-size</w:t>
            </w:r>
          </w:p>
        </w:tc>
      </w:tr>
    </w:tbl>
    <w:p>
      <w:r>
        <w:br w:type="page"/>
      </w:r>
    </w:p>
    <w:p>
      <w:pPr>
        <w:pStyle w:val="Heading1"/>
      </w:pPr>
      <w:r>
        <w:t>14. Dashboard #11 — Security &amp; ACL Audit</w:t>
      </w:r>
    </w:p>
    <w:p>
      <w:r>
        <w:t>Monitors Redis ACL users, authentication events, dangerous command usage, and security posture compliance.</w:t>
      </w:r>
    </w:p>
    <w:p>
      <w:pPr>
        <w:pStyle w:val="Heading2"/>
      </w:pPr>
      <w:r>
        <w:t>14.1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ACL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ACL LIST user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 by Permission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allcommands, readonly, custom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Permission 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 User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user disabled?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Failures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'AUTH failed' OR 'WRONGPASS'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Failed auth attempts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Failures by Source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failures grouped by client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Brute force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ACL Violations (NOPERM)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'NOPERM' OR 'no permissions'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Permission violations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Dangerous Commands Blocked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FLUSHALL, FLUSHDB, DEBUG, KEYS blocked by ACL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enforcement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CONFIG SET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rate(redis.command.calls{command:config|set})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Runtime config 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SHUTDOWN Command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SHUTDOWN command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Administrative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ACL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'ACL SETUSER' OR 'ACL DELUSER'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management audit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Protected Mode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protected-mode yes/no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security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Rename Command Coverage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which dangerous commands are renamed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protection</w:t>
            </w:r>
          </w:p>
        </w:tc>
      </w:tr>
    </w:tbl>
    <w:p>
      <w:pPr>
        <w:pStyle w:val="Heading2"/>
      </w:pPr>
      <w:r>
        <w:t>14.2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 Failures &gt; 10/min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failed count &gt; 10 in 1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Possible brute force, investigate source IPs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ACL Violation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NOPERM events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 misconfiguration or unauthorized attempt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 User 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user 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risk — should be disabled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FLUSHALL/FLUSHDB Executed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LOSS — verify if intentional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ACL User Modified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ACL SETUSER event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Audit: who changed what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CONFIG SET Executed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config|set command rate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Runtime config change audit</w:t>
            </w:r>
          </w:p>
        </w:tc>
      </w:tr>
    </w:tbl>
    <w:p>
      <w:r>
        <w:br w:type="page"/>
      </w:r>
    </w:p>
    <w:p>
      <w:pPr>
        <w:pStyle w:val="Heading1"/>
      </w:pPr>
      <w:r>
        <w:t>15. Dashboard #12 — Restart &amp; Availability Tracking</w:t>
      </w:r>
    </w:p>
    <w:p>
      <w:r>
        <w:t>Tracks Redis and Sentinel restarts, uptime, availability SLA, and correlates restarts with failover events.</w:t>
      </w:r>
    </w:p>
    <w:p>
      <w:pPr>
        <w:pStyle w:val="Heading2"/>
      </w:pPr>
      <w:r>
        <w:t>15.1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Uptime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redis.info.uptime_in_seconds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uptime in days/hours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Uptime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(3x)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uptime_in_seconds by {node}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uptime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Timeline (Redis)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redis.info.uptime_in_seconds (drops = restart)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Visual restart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Uptime Timeline (Sentinel)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uptime_in_seconds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restart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'Redis is starting' OR 'Server started'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timestamps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Count (30d)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resets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frequency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vs Failover Correlation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events + switch-master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Did restart trigger failover?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MTBR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Mean time between restarts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Stability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%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(total - downtime) / total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metric (target: 99.99%)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Availability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with functioning master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Service-level availability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Restart 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'signal' OR 'shutdown' OR 'systemd' OR 'OOM'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Root cause classification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Check (redis-server)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process.up{process:redis-server}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 process alive?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Check (redis-sentinel)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process.up{process:redis-sentinel}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process alive?</w:t>
            </w:r>
          </w:p>
        </w:tc>
      </w:tr>
    </w:tbl>
    <w:p>
      <w:pPr>
        <w:pStyle w:val="Heading2"/>
      </w:pPr>
      <w:r>
        <w:t>15.2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Restarted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drop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master status, check failover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Restarted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uptime drop detected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quorum maintained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Frequent Restarts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2 restarts per node per week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Investigate root cause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&lt; 99.9%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Rolling availability &lt; 99.9%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breach risk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process.up == 0 for redis-server or redis-sentinel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service immediately</w:t>
            </w:r>
          </w:p>
        </w:tc>
      </w:tr>
    </w:tbl>
    <w:p>
      <w:r>
        <w:br w:type="page"/>
      </w:r>
    </w:p>
    <w:p>
      <w:pPr>
        <w:pStyle w:val="Heading1"/>
      </w:pPr>
      <w:r>
        <w:t>16. Dashboard #13 — TLS / Certificate Monitoring</w:t>
      </w:r>
    </w:p>
    <w:p>
      <w:r>
        <w:t>Monitors TLS certificate health, cipher usage, and TLS configuration compliance for Redis server and Sentinel connections.</w:t>
      </w:r>
    </w:p>
    <w:p>
      <w:pPr>
        <w:pStyle w:val="Heading2"/>
      </w:pPr>
      <w:r>
        <w:t>16.1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Certificate Expiry (Days)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cert expiry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 &lt; 30d, Critical &lt; 7d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Enabled (Redis)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tls-port configured vs port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TLS active?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Enabled (Sentinel)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tls-port configured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TLS active?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vs Non-TLS Clients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by TLS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Protocol 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Pie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TLS 1.2 vs 1.3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Protocol migration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Handshake Failures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'SSL' AND 'error'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Cert/config issues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Replication TLS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tls-replication yes/no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Master-replica encryption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Certificate Chain Valid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Status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Custom: cert chain verification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 trust chain intact?</w:t>
            </w:r>
          </w:p>
        </w:tc>
      </w:tr>
    </w:tbl>
    <w:p>
      <w:pPr>
        <w:pStyle w:val="Heading2"/>
      </w:pPr>
      <w:r>
        <w:t>16.2 Alerts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Alert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Cert Expiry &lt; 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cert_expiry_days &lt; 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 cert renewal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Cert Expiry &lt; 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cert_expiry_days &lt; 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Urgent cert renewal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Non-TLS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non_tls_connections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compliance violation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TLS Handshake Failures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handshake failures &gt; 5/min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 cert issues</w:t>
            </w:r>
          </w:p>
        </w:tc>
      </w:tr>
    </w:tbl>
    <w:p>
      <w:r>
        <w:br w:type="page"/>
      </w:r>
    </w:p>
    <w:p>
      <w:pPr>
        <w:pStyle w:val="Heading1"/>
      </w:pPr>
      <w:r>
        <w:t>17. Dashboard #14 — Executive / SLA Summary</w:t>
      </w:r>
    </w:p>
    <w:p>
      <w:r>
        <w:t>High-level dashboard for management and stakeholders. Shows SLAs, key performance indicators, and overall system health without technical details.</w:t>
      </w:r>
    </w:p>
    <w:p>
      <w:pPr>
        <w:pStyle w:val="Heading2"/>
      </w:pPr>
      <w:r>
        <w:t>17.1 Widgets &amp; Layout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Metric / Query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Traffic 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Composite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At-a-glance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SLA %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(large)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Uptime % (target: 99.99%)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Commands Processed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commands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throughput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Cache Hit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 (large)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hits / (hits+misses) *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effectiveness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Avg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command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P99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99th percentile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Tail latency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Evicted Keys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evicted today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loss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Failovers This 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switch-master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Stability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 Incidents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P1/P2 alerts firing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Operational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Utilization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/ Max across cluster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Capacity KPI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 Count Trend (30d)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 over 30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Growth trend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Capacity Forecast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Timeseries + Forecast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+ keys with forecast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30-day projection</w:t>
            </w:r>
          </w:p>
        </w:tc>
      </w:tr>
    </w:tbl>
    <w:p>
      <w:r>
        <w:br w:type="page"/>
      </w:r>
    </w:p>
    <w:p>
      <w:pPr>
        <w:pStyle w:val="Heading1"/>
      </w:pPr>
      <w:r>
        <w:t>18. Alerting Strategy &amp; Escalation Matrix</w:t>
      </w:r>
    </w:p>
    <w:p>
      <w:pPr>
        <w:pStyle w:val="Heading2"/>
      </w:pPr>
      <w:r>
        <w:t>18.1 Severity Levels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Time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Notification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P1 -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PagerDuty + Slack #redis-critical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SRE Lead in 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down, swap active, master lost, auth attack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P2 -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Slack #redis-alerts + 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standup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high, repl lag, evictions, slow queries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P3 - 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Slack #redis-info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Weekly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Anomalies, TTL coverage, idle connections</w:t>
            </w:r>
          </w:p>
        </w:tc>
      </w:tr>
    </w:tbl>
    <w:p>
      <w:pPr>
        <w:pStyle w:val="Heading2"/>
      </w:pPr>
      <w:r>
        <w:t>18.2 Alert Routing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Team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Secondary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Handle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Cluster / Nodes / Failover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@pagerduty-redis-cluster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Sentinel / Failover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@pagerduty-redis-cluster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 / Eviction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@slack-redis-alerts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Persistence (RDB/AOF)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Storage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@slack-redis-alerts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Performance /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Application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@slack-redis-alerts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 / ACL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@pagerduty-security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Infrastructure (CPU/Disk/Net)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Infra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@pagerduty-infra</w:t>
            </w:r>
          </w:p>
        </w:tc>
      </w:tr>
    </w:tbl>
    <w:p>
      <w:pPr>
        <w:pStyle w:val="Heading2"/>
      </w:pPr>
      <w:r>
        <w:t>18.3 Alert Best Practices</w:t>
      </w:r>
    </w:p>
    <w:p>
      <w:pPr>
        <w:pStyle w:val="ListBullet"/>
      </w:pPr>
      <w:r>
        <w:t>Use composite monitors (e.g., alert only if memory high AND evictions active)</w:t>
      </w:r>
    </w:p>
    <w:p>
      <w:pPr>
        <w:pStyle w:val="ListBullet"/>
      </w:pPr>
      <w:r>
        <w:t>Differentiate thresholds for master vs replica (master is more critical)</w:t>
      </w:r>
    </w:p>
    <w:p>
      <w:pPr>
        <w:pStyle w:val="ListBullet"/>
      </w:pPr>
      <w:r>
        <w:t>Use anomaly detection for throughput and connection count</w:t>
      </w:r>
    </w:p>
    <w:p>
      <w:pPr>
        <w:pStyle w:val="ListBullet"/>
      </w:pPr>
      <w:r>
        <w:t>Include runbook links in every alert notification body</w:t>
      </w:r>
    </w:p>
    <w:p>
      <w:pPr>
        <w:pStyle w:val="ListBullet"/>
      </w:pPr>
      <w:r>
        <w:t>Use Datadog Downtime during planned maintenance/failover tests</w:t>
      </w:r>
    </w:p>
    <w:p>
      <w:pPr>
        <w:pStyle w:val="ListBullet"/>
      </w:pPr>
      <w:r>
        <w:t>Tag all monitors with redis_role (master/replica) for filtered views</w:t>
      </w:r>
    </w:p>
    <w:p>
      <w:pPr>
        <w:pStyle w:val="ListBullet"/>
      </w:pPr>
      <w:r>
        <w:t>Auto-resolve alerts that recover within evaluation window</w:t>
      </w:r>
    </w:p>
    <w:p>
      <w:pPr>
        <w:pStyle w:val="ListBullet"/>
      </w:pPr>
      <w:r>
        <w:t>Review false-positive rate monthly and tune thresholds</w:t>
      </w:r>
    </w:p>
    <w:p>
      <w:r>
        <w:br w:type="page"/>
      </w:r>
    </w:p>
    <w:p>
      <w:pPr>
        <w:pStyle w:val="Heading1"/>
      </w:pPr>
      <w:r>
        <w:t>19. Datadog Monitor Definitions — Complete List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Monitor 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Eval Window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Node Unreachable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redis.can_connect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Node 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can_connect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Master Detected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node with role == master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 Disconnected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connected_slaves &lt;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Link Down (replica)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master_link_status == 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Quorum Lost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sentinels &lt;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Failover Occurred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Log: +switch-master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Frequent Failovers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 2 failovers in 1 hour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&gt; 95% of Max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used/maxmemory &gt; 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Swap Usage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system.swap.used &gt; 0 on Redis host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CPU &gt;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redis.cpu.user &gt;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Rejected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rejected_connections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RDB Save Failed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rdb_last_bgsave_status == err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AOF Write Failed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aof_last_write_status == err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 Failures &gt; 10/min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 failed &gt; 10 per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FLUSHALL/FLUSHDB Executed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Command detected in logs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Restarted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Uptime drop detected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Replicas Disconnected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connected_slaves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Lag &gt; 100MB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offset_diff &gt; 100MB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Latency &gt; 20ms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 latency &gt; 20ms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Zero Throughput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commands/sec ==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Host Memory &gt;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system.mem.used &gt;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TLS Cert Expiry &lt; 7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cert_expiry_days &lt; 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Hit Rate &lt; 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keyspace_hit_rate &lt; 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&gt; 85% of Max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used/maxmemory &gt; 0.85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Evictions 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evicted_keys rate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Fragmentation &gt; 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fragmentation_ratio &gt; 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Fragmentation &lt; 1.0 (Swap)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fragmentation_ratio &lt; 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Lag &gt; 10MB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offset_diff &gt; 10MB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Resync Occurred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sync_full incremented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Hit Rate &lt;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keyspace_hit_rate &lt; 90%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Throughput Drop &gt; 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Anomaly on commands/sec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Latency &gt; 5ms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avg latency &gt; 5ms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Slow Log Spike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slow log entries &gt; 10 in 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Clients &gt; 80% of Max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clients/maxclients &gt; 0.80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Blocked Clients &gt; 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blocked_clients &gt; 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RDB Save &gt; 1 Hour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 since save &gt; 3600s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AOF File Growing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aof_size &gt; 2x base_size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 Usage &gt; 85%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system.disk.in_use &gt; 85%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 Spike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Anomaly on connection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Config Mismatch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config_epoch differs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ACL Violation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NOPERM events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User 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user enabled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TLS Cert Expiry &lt; 30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cert_expiry_days &lt; 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Non-TLS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non_tls_connections &gt;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0s</w:t>
            </w:r>
          </w:p>
        </w:tc>
      </w:tr>
    </w:tbl>
    <w:p>
      <w:r>
        <w:br w:type="page"/>
      </w:r>
    </w:p>
    <w:p>
      <w:pPr>
        <w:pStyle w:val="Heading1"/>
      </w:pPr>
      <w:r>
        <w:t>20. Runbook References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Runbook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Covers Monitors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RB-001: Node Down Recovery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M-001, M-017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host &gt; Check Redis process &gt; Restart &gt; Verify replication &gt; Confirm Sentinel detects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RB-002: Sentinel Failover Investigation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M-003, M-007, M-008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Sentinel logs &gt; Identify trigger &gt; Verify new master &gt; Check replica reconnection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RB-003: Sentinel Quorum Restore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M-002, M-006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failed sentinel(s) &gt; Restart &gt; Verify quorum &gt; Check master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RB-004: Memory Pressure 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M-009, M-025, M-026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memory breakdown &gt; Identify large keys &gt; Evict/expire &gt; Increase maxmemory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RB-005: Swap Elimination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M-010, M-028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swap cause &gt; Add memory &gt; Reduce maxmemory &gt; Disable swap on Redis hosts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RB-006: Replication Recovery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M-004, M-005, M-018, M-029, M-030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master health &gt; Restart replica &gt; SLAVEOF new master &gt; Monitor sync progress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RB-007: Persistence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M-013, M-014, M-037, M-038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disk space &gt; Check permissions &gt; Verify fork() &gt; Manual BGSAVE &gt; Check AOF health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RB-008: Connection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M-012, M-035, M-036, M-040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heavy clients &gt; CLIENT KILL idle &gt; Increase maxclients &gt; Fix connection leaks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RB-009: Latency Investigation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M-020, M-033, M-034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SLOWLOG &gt; Identify blocking commands &gt; Check fork latency &gt; Optimize large keys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RB-010: Security Incident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M-015, M-016, M-042, M-043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 source IPs &gt; Rotate credentials &gt; Audit ACL changes &gt; Check for data loss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RB-011: TLS Certificate Renewal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M-023, M-044, M-045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Renew certs &gt; Deploy to all nodes &gt; Rolling restart &gt; Verify handshake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RB-012: Full Cluster Recovery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master first &gt; Verify data &gt; Start replicas &gt; SLAVEOF master &gt; Start sentinels &gt; Verify quorum</w:t>
            </w:r>
          </w:p>
        </w:tc>
      </w:tr>
    </w:tbl>
    <w:p>
      <w:r>
        <w:br w:type="page"/>
      </w:r>
    </w:p>
    <w:p>
      <w:pPr>
        <w:pStyle w:val="Heading1"/>
      </w:pPr>
      <w:r>
        <w:t>21. Appendix — Full Metric Reference</w:t>
      </w:r>
    </w:p>
    <w:p>
      <w:pPr>
        <w:pStyle w:val="Heading2"/>
      </w:pPr>
      <w:r>
        <w:t>21.1 Datadog Redis Integration Metrics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redis.can_connect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agent connect to Redis?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redis.info.uptime_in_seconds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Seconds since Redis start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redis.net.clients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Connected clients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redis.net.commands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commands processed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redis.net.input_bytes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 bytes received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redis.net.output_bytes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Output bytes sent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redis.clients.blocked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Clients in blocking command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redis.stats.keyspace_hits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key lookups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redis.stats.keyspace_misses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Failed key lookups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redis.stats.evicted_keys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Keys evicted due to maxmemory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redis.stats.expired_keys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Keys expired by TTL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redis.stats.total_connections_received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connections received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redis.stats.rejected_connections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Connections rejected (maxclients)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redis.stats.sync_full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resync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redis.stats.sync_partial_ok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partial resyncs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redis.stats.sync_partial_err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Failed partial resyncs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used by Redis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redis.mem.rss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OS-level memory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redis.mem.peak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Peak memory usage (bytes)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redis.mem.maxmemory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 max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redis.mem.fragmentation_ratio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RSS / used (target: 1.0-1.5)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redis.mem.lua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Lua engine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redis.keys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keys per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redis.expires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Keys with TTL per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redis.replication.connected_slaves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connected replicas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redis.replication.master_repl_offset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 replication offset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redis.cpu.user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CPU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redis.cpu.sys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CPU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redis.cpu.user_children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Children user CPU (fork)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redis.rdb.last_save_time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Unix time of last RDB save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redis.rdb.changes_since_last_save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Changes since last snapshot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redis.rdb.last_bgsave_time_sec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Duration of last BGSAVE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redis.aof.size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AOF file 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redis.aof.buffer_length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AOF buffer length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redis.command.calls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Calls per command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redis.command.usec_per_call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Avg microseconds per call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Redis HA Cluster Datadog Monitoring Strategy 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41E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41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41E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