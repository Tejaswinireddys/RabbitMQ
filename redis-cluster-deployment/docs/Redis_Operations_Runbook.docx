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A41E22"/>
          <w:sz w:val="56"/>
        </w:rPr>
        <w:t>Redis 3-Node HA Cluster (with Sentinel)</w:t>
        <w:br/>
        <w:t>Operations Runbook</w:t>
      </w:r>
    </w:p>
    <w:p/>
    <w:p>
      <w:pPr>
        <w:jc w:val="center"/>
      </w:pPr>
      <w:r>
        <w:rPr>
          <w:color w:val="555555"/>
          <w:sz w:val="32"/>
        </w:rPr>
        <w:t>Dashboard-Mapped Issue Resolution Guide</w:t>
        <w:br/>
        <w:t>For L1/L2 Engineers</w:t>
      </w:r>
    </w:p>
    <w:p/>
    <w:p>
      <w:pPr>
        <w:jc w:val="center"/>
      </w:pPr>
      <w:r>
        <w:rPr>
          <w:sz w:val="24"/>
        </w:rPr>
        <w:t>Version: 1.0</w:t>
        <w:br/>
      </w:r>
      <w:r>
        <w:rPr>
          <w:sz w:val="24"/>
        </w:rPr>
        <w:t>Date: February 14, 2026</w:t>
        <w:br/>
      </w:r>
      <w:r>
        <w:rPr>
          <w:sz w:val="24"/>
        </w:rPr>
        <w:t>Classification: Internal / Operations</w:t>
        <w:br/>
      </w:r>
      <w:r>
        <w:rPr>
          <w:sz w:val="24"/>
        </w:rPr>
        <w:t>Author: Principal Engineering / SRE Team</w:t>
        <w:br/>
      </w:r>
    </w:p>
    <w:p>
      <w:r>
        <w:br w:type="page"/>
      </w:r>
    </w:p>
    <w:p>
      <w:pPr>
        <w:pStyle w:val="Heading1"/>
      </w:pPr>
      <w:r>
        <w:t>Environment Variables Reference</w:t>
      </w:r>
    </w:p>
    <w:p>
      <w:r>
        <w:t>All scripts use parameterized environment variables. Source the appropriate environment file before executing any script.</w:t>
      </w:r>
    </w:p>
    <w:p>
      <w:r>
        <w:rPr>
          <w:rFonts w:ascii="Consolas" w:hAnsi="Consolas"/>
          <w:sz w:val="16"/>
        </w:rPr>
        <w:t># ============================================================</w:t>
        <w:br/>
        <w:t># Redis Environment Configuration</w:t>
        <w:br/>
        <w:t># File: /opt/cached/scripts/env/&lt;environment&gt;.env</w:t>
        <w:br/>
        <w:t># ============================================================</w:t>
        <w:br/>
        <w:br/>
        <w:t># --- Cluster Nodes ---</w:t>
        <w:br/>
        <w:t>export REDIS_NODE1="redis-node-1.example.com"</w:t>
        <w:br/>
        <w:t>export REDIS_NODE2="redis-node-2.example.com"</w:t>
        <w:br/>
        <w:t>export REDIS_NODE3="redis-node-3.example.com"</w:t>
        <w:br/>
        <w:t>export REDIS_NODES="${REDIS_NODE1} ${REDIS_NODE2} ${REDIS_NODE3}"</w:t>
        <w:br/>
        <w:br/>
        <w:t># --- Ports ---</w:t>
        <w:br/>
        <w:t>export REDIS_PORT="6379"</w:t>
        <w:br/>
        <w:t>export SENTINEL_PORT="26379"</w:t>
        <w:br/>
        <w:br/>
        <w:t># --- Authentication ---</w:t>
        <w:br/>
        <w:t>export REDIS_AUTH_PASS="&lt;from-vault&gt;"         # NEVER hardcode</w:t>
        <w:br/>
        <w:t>export SENTINEL_AUTH_PASS="&lt;from-vault&gt;"      # If sentinel auth enabled</w:t>
        <w:br/>
        <w:br/>
        <w:t># --- Paths ---</w:t>
        <w:br/>
        <w:t>export REDIS_HOME="/opt/cached/current"</w:t>
        <w:br/>
        <w:t>export REDIS_CONF_DIR="${REDIS_HOME}/conf"</w:t>
        <w:br/>
        <w:t>export REDIS_DATA_DIR="${REDIS_HOME}/data"</w:t>
        <w:br/>
        <w:t>export REDIS_LOG_DIR="${REDIS_HOME}/logs"</w:t>
        <w:br/>
        <w:t>export REDIS_BIN="${REDIS_HOME}/bin"</w:t>
        <w:br/>
        <w:t>export SCRIPTS_DIR="/opt/cached/scripts"</w:t>
        <w:br/>
        <w:br/>
        <w:t># --- Thresholds ---</w:t>
        <w:br/>
        <w:t>export REDIS_MEM_WARN_PCT=80</w:t>
        <w:br/>
        <w:t>export REDIS_MEM_CRIT_PCT=90</w:t>
        <w:br/>
        <w:t>export REDIS_CONN_WARN_PCT=80</w:t>
        <w:br/>
        <w:t>export REDIS_REPL_LAG_WARN_BYTES=10485760    # 10MB</w:t>
        <w:br/>
        <w:t>export REDIS_REPL_LAG_CRIT_BYTES=104857600   # 100MB</w:t>
        <w:br/>
        <w:t>export REDIS_SLOWLOG_THRESHOLD=10000          # microseconds (10ms)</w:t>
        <w:br/>
        <w:br/>
        <w:t># --- SSH ---</w:t>
        <w:br/>
        <w:t>export SSH_USER="sre-user"</w:t>
        <w:br/>
        <w:t>export SSH_KEY="/home/${SSH_USER}/.ssh/id_rsa"</w:t>
        <w:br/>
        <w:t>export SSH_OPTS="-o StrictHostKeyChecking=no -o ConnectTimeout=5"</w:t>
        <w:br/>
        <w:br/>
        <w:t># --- Notification ---</w:t>
        <w:br/>
        <w:t>export SLACK_WEBHOOK_URL="https://hooks.slack.com/services/XXX/YYY/ZZZ"</w:t>
        <w:br/>
        <w:t>export PAGERDUTY_SERVICE_KEY="&lt;from-vault&gt;"</w:t>
        <w:br/>
        <w:t>export OPS_EMAIL="sre-team@company.com"</w:t>
        <w:br/>
        <w:br/>
        <w:t># --- Environment ---</w:t>
        <w:br/>
        <w:t>export ENVIRONMENT="production"</w:t>
        <w:br/>
        <w:t>export CLUSTER_NAME="redis-ha-cluster-01"</w:t>
        <w:br/>
        <w:t>export SENTINEL_MASTER_NAME="mymaster"</w:t>
        <w:br/>
        <w:br/>
        <w:t># Usage: source /opt/cached/scripts/env/production.env</w:t>
      </w:r>
    </w:p>
    <w:p>
      <w:r>
        <w:br w:type="page"/>
      </w:r>
    </w:p>
    <w:p>
      <w:pPr>
        <w:pStyle w:val="Heading1"/>
      </w:pPr>
      <w:r>
        <w:t>Common Functions Library</w:t>
      </w:r>
    </w:p>
    <w:p>
      <w:r>
        <w:t>File: /opt/cached/scripts/lib/redis_common.sh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Redis Runbook - Common Functions Library</w:t>
        <w:br/>
        <w:t># File: /opt/cached/scripts/lib/redis_common.sh</w:t>
        <w:br/>
        <w:t># ============================================================</w:t>
        <w:br/>
        <w:t>set -euo pipefail</w:t>
        <w:br/>
        <w:br/>
        <w:t>RED='\033[0;31m'; GREEN='\033[0;32m'; YELLOW='\033[1;33m'; NC='\033[0m'</w:t>
        <w:br/>
        <w:br/>
        <w:t>log_info()  { echo -e "[$(date '+%Y-%m-%d %H:%M:%S')] [INFO]  $*"; }</w:t>
        <w:br/>
        <w:t>log_warn()  { echo -e "[$(date '+%Y-%m-%d %H:%M:%S')] ${YELLOW}[WARN]${NC}  $*"; }</w:t>
        <w:br/>
        <w:t>log_error() { echo -e "[$(date '+%Y-%m-%d %H:%M:%S')] ${RED}[ERROR]${NC} $*"; }</w:t>
        <w:br/>
        <w:t>log_ok()    { echo -e "[$(date '+%Y-%m-%d %H:%M:%S')] ${GREEN}[OK]${NC}    $*"; }</w:t>
        <w:br/>
        <w:br/>
        <w:t>validate_env() {</w:t>
        <w:br/>
        <w:t xml:space="preserve">    local required="REDIS_NODE1 REDIS_NODE2 REDIS_NODE3 REDIS_PORT SENTINEL_PORT"</w:t>
        <w:br/>
        <w:t xml:space="preserve">    for var in ${required}; do</w:t>
        <w:br/>
        <w:t xml:space="preserve">        if [[ -z "${!var:-}" ]]; then</w:t>
        <w:br/>
        <w:t xml:space="preserve">            log_error "Variable ${var} not set. Source env file first."</w:t>
        <w:br/>
        <w:t xml:space="preserve">            exit 1</w:t>
        <w:br/>
        <w:t xml:space="preserve">        fi</w:t>
        <w:br/>
        <w:t xml:space="preserve">    done</w:t>
        <w:br/>
        <w:t xml:space="preserve">    log_info "Environment: ${ENVIRONMENT:-unknown} / ${CLUSTER_NAME:-unknown}"</w:t>
        <w:br/>
        <w:t>}</w:t>
        <w:br/>
        <w:br/>
        <w:t># Redis CLI wrapper</w:t>
        <w:br/>
        <w:t>redis_cmd() {</w:t>
        <w:br/>
        <w:t xml:space="preserve">    local host="${1}"; local port="${2:-${REDIS_PORT}}"; shift 2</w:t>
        <w:br/>
        <w:t xml:space="preserve">    ${REDIS_BIN}/redis-cli -h "${host}" -p "${port}" -a "${REDIS_AUTH_PASS}" --no-auth-warning "$@" 2&gt;/dev/null</w:t>
        <w:br/>
        <w:t>}</w:t>
        <w:br/>
        <w:br/>
        <w:t># Sentinel CLI wrapper</w:t>
        <w:br/>
        <w:t>sentinel_cmd() {</w:t>
        <w:br/>
        <w:t xml:space="preserve">    local host="${1}"; shift</w:t>
        <w:br/>
        <w:t xml:space="preserve">    ${REDIS_BIN}/redis-cli -h "${host}" -p "${SENTINEL_PORT}" ${SENTINEL_AUTH_PASS:+-a "${SENTINEL_AUTH_PASS}"} --no-auth-warning "$@" 2&gt;/dev/null</w:t>
        <w:br/>
        <w:t>}</w:t>
        <w:br/>
        <w:br/>
        <w:t># SSH helper</w:t>
        <w:br/>
        <w:t>remote_exec() {</w:t>
        <w:br/>
        <w:t xml:space="preserve">    local node="${1}"; shift</w:t>
        <w:br/>
        <w:t xml:space="preserve">    ssh ${SSH_OPTS} -i "${SSH_KEY}" "${SSH_USER}@${node}" "$@"</w:t>
        <w:br/>
        <w:t>}</w:t>
        <w:br/>
        <w:br/>
        <w:t># Get specific INFO field</w:t>
        <w:br/>
        <w:t>redis_info_field() {</w:t>
        <w:br/>
        <w:t xml:space="preserve">    local host="${1}"; local field="${2}"</w:t>
        <w:br/>
        <w:t xml:space="preserve">    redis_cmd "${host}" "${REDIS_PORT}" INFO ALL | grep "^${field}:" | cut -d: -f2 | tr -d '\r'</w:t>
        <w:br/>
        <w:t>}</w:t>
        <w:br/>
        <w:br/>
        <w:t># Notification</w:t>
        <w:br/>
        <w:t>notify_slack() {</w:t>
        <w:br/>
        <w:t xml:space="preserve">    local message="${1}"; local severity="${2:-info}"</w:t>
        <w:br/>
        <w:t xml:space="preserve">    local color="good"</w:t>
        <w:br/>
        <w:t xml:space="preserve">    [[ "${severity}" == "warning" ]] &amp;&amp; color="warning"</w:t>
        <w:br/>
        <w:t xml:space="preserve">    [[ "${severity}" == "critical" ]] &amp;&amp; color="danger"</w:t>
        <w:br/>
        <w:t xml:space="preserve">    curl -s -X POST "${SLACK_WEBHOOK_URL}" \</w:t>
        <w:br/>
        <w:t xml:space="preserve">        -H 'Content-type: application/json' \</w:t>
        <w:br/>
        <w:t xml:space="preserve">        -d "{</w:t>
        <w:br/>
        <w:t xml:space="preserve">            \"attachments\": [{</w:t>
        <w:br/>
        <w:t xml:space="preserve">                \"color\": \"${color}\",</w:t>
        <w:br/>
        <w:t xml:space="preserve">                \"title\": \"Redis Runbook - ${ENVIRONMENT}\",</w:t>
        <w:br/>
        <w:t xml:space="preserve">                \"text\": \"${message}\",</w:t>
        <w:br/>
        <w:t xml:space="preserve">                \"footer\": \"Cluster: ${CLUSTER_NAME} | $(date '+%Y-%m-%d %H:%M:%S')\"</w:t>
        <w:br/>
        <w:t xml:space="preserve">            }]</w:t>
        <w:br/>
        <w:t xml:space="preserve">        }" &gt; /dev/null 2&gt;&amp;1 || true</w:t>
        <w:br/>
        <w:t>}</w:t>
        <w:br/>
        <w:br/>
        <w:t>check_node_reachable() {</w:t>
        <w:br/>
        <w:t xml:space="preserve">    local node="${1}"</w:t>
        <w:br/>
        <w:t xml:space="preserve">    ssh ${SSH_OPTS} -i "${SSH_KEY}" "${SSH_USER}@${node}" "echo ok" &amp;&gt;/dev/null</w:t>
        <w:br/>
        <w:t>}</w:t>
        <w:br/>
        <w:br/>
        <w:t>report_header() {</w:t>
        <w:br/>
        <w:t xml:space="preserve">    echo "============================================================"</w:t>
        <w:br/>
        <w:t xml:space="preserve">    echo "  Redis Runbook Execution Report"</w:t>
        <w:br/>
        <w:t xml:space="preserve">    echo "  Environment: ${ENVIRONMENT} | Cluster: ${CLUSTER_NAME}"</w:t>
        <w:br/>
        <w:t xml:space="preserve">    echo "  Executed by: $(whoami) at $(date '+%Y-%m-%d %H:%M:%S')"</w:t>
        <w:br/>
        <w:t xml:space="preserve">    echo "============================================================"</w:t>
        <w:br/>
        <w:t>}</w:t>
      </w:r>
    </w:p>
    <w:p>
      <w:r>
        <w:br w:type="page"/>
      </w:r>
    </w:p>
    <w:p>
      <w:pPr>
        <w:pStyle w:val="Heading1"/>
      </w:pPr>
      <w:r>
        <w:t>Runbook 1: Cluster Health &amp; Node Issues</w:t>
      </w:r>
    </w:p>
    <w:p>
      <w:r>
        <w:t>Dashboard: Cluster Health &amp; Replication Overview</w:t>
      </w:r>
    </w:p>
    <w:p>
      <w:pPr>
        <w:pStyle w:val="Heading2"/>
      </w:pPr>
      <w:r>
        <w:t>RB-REDIS-001: Redis Node Down / Unreachable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 — Cluster Health &amp; Replication Overview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Node status shows cannot connect for one or more nodes</w:t>
      </w:r>
    </w:p>
    <w:p>
      <w:pPr>
        <w:pStyle w:val="ListBullet"/>
      </w:pPr>
      <w:r>
        <w:t>redis.can_connect check fails</w:t>
      </w:r>
    </w:p>
    <w:p>
      <w:pPr>
        <w:pStyle w:val="ListBullet"/>
      </w:pPr>
      <w:r>
        <w:t>Metrics stop appearing for the affected node</w:t>
      </w:r>
    </w:p>
    <w:p>
      <w:pPr>
        <w:pStyle w:val="ListBullet"/>
      </w:pPr>
      <w:r>
        <w:t>If master is down: Sentinel should auto-failover within 30s</w:t>
      </w:r>
    </w:p>
    <w:p>
      <w:pPr>
        <w:pStyle w:val="ListBullet"/>
      </w:pPr>
      <w:r>
        <w:t>If replica is down: Replication becomes degraded (only 1 replica)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Verify the alert — identify which node is down from Datadog</w:t>
      </w:r>
    </w:p>
    <w:p>
      <w:pPr>
        <w:pStyle w:val="ListBullet"/>
      </w:pPr>
      <w:r>
        <w:t>Step 2: SSH to affected node: ssh &lt;user&gt;@&lt;node&gt;</w:t>
      </w:r>
    </w:p>
    <w:p>
      <w:pPr>
        <w:pStyle w:val="ListBullet"/>
      </w:pPr>
      <w:r>
        <w:t>Step 3: If SSH fails: Host is down — escalate to Infrastructure team</w:t>
      </w:r>
    </w:p>
    <w:p>
      <w:pPr>
        <w:pStyle w:val="ListBullet"/>
      </w:pPr>
      <w:r>
        <w:t>Step 4: Check if redis-server process is running: ps aux | grep redis-server</w:t>
      </w:r>
    </w:p>
    <w:p>
      <w:pPr>
        <w:pStyle w:val="ListBullet"/>
      </w:pPr>
      <w:r>
        <w:t>Step 5: Check systemd status: sudo systemctl status redis</w:t>
      </w:r>
    </w:p>
    <w:p>
      <w:pPr>
        <w:pStyle w:val="ListBullet"/>
      </w:pPr>
      <w:r>
        <w:t>Step 6: Check Redis logs: tail -100 /opt/cached/current/logs/redis.log</w:t>
      </w:r>
    </w:p>
    <w:p>
      <w:pPr>
        <w:pStyle w:val="ListBullet"/>
      </w:pPr>
      <w:r>
        <w:t>Step 7: If process is down, check for OOM kill: dmesg | grep -i oom | tail -5</w:t>
      </w:r>
    </w:p>
    <w:p>
      <w:pPr>
        <w:pStyle w:val="ListBullet"/>
      </w:pPr>
      <w:r>
        <w:t>Step 8: Check disk space: df -h /opt/cached/current/data</w:t>
      </w:r>
    </w:p>
    <w:p>
      <w:pPr>
        <w:pStyle w:val="ListBullet"/>
      </w:pPr>
      <w:r>
        <w:t>Step 9: Attempt restart: sudo systemctl start redis</w:t>
      </w:r>
    </w:p>
    <w:p>
      <w:pPr>
        <w:pStyle w:val="ListBullet"/>
      </w:pPr>
      <w:r>
        <w:t>Step 10: Verify: redis-cli -h localhost -p 6379 -a &lt;pass&gt; PING (expect PONG)</w:t>
      </w:r>
    </w:p>
    <w:p>
      <w:pPr>
        <w:pStyle w:val="ListBullet"/>
      </w:pPr>
      <w:r>
        <w:t>Step 11: Check role: redis-cli INFO replication | grep role (should be 'slave' if was replica)</w:t>
      </w:r>
    </w:p>
    <w:p>
      <w:pPr>
        <w:pStyle w:val="ListBullet"/>
      </w:pPr>
      <w:r>
        <w:t>Step 12: If this was master: Check if Sentinel performed failover — new master elected?</w:t>
      </w:r>
    </w:p>
    <w:p>
      <w:pPr>
        <w:pStyle w:val="ListBullet"/>
      </w:pPr>
      <w:r>
        <w:t>Step 13: Verify cluster: Check all 3 nodes' replication status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RB-REDIS-001: Redis Node Down - Diagnosis &amp; Recovery</w:t>
        <w:br/>
        <w:t># Usage: ./rb-redis-001-node-down.sh &lt;node_hostname&gt;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AFFECTED_NODE="${1:?Usage: $0 &lt;node_hostname&gt;}"</w:t>
        <w:br/>
        <w:t>REPORT_FILE="/tmp/redis-node-down-$(date +%Y%m%d-%H%M%S).log"</w:t>
        <w:br/>
        <w:t>report_header | tee "${REPORT_FILE}"</w:t>
        <w:br/>
        <w:t>log_info "Investigating node: ${AFFECTED_NODE}" | tee -a "${REPORT_FILE}"</w:t>
        <w:br/>
        <w:br/>
        <w:t># Step 1: Ping</w:t>
        <w:br/>
        <w:t>log_info "Step 1: Host reachability..." | tee -a "${REPORT_FILE}"</w:t>
        <w:br/>
        <w:t>if ! ping -c 3 -W 2 "${AFFECTED_NODE}" &amp;&gt;/dev/null; then</w:t>
        <w:br/>
        <w:t xml:space="preserve">    log_error "Host ${AFFECTED_NODE} UNREACHABLE" | tee -a "${REPORT_FILE}"</w:t>
        <w:br/>
        <w:t xml:space="preserve">    notify_slack "REDIS NODE DOWN: ${AFFECTED_NODE} unreachable. Escalate to Infra." "critical"</w:t>
        <w:br/>
        <w:t xml:space="preserve">    exit 1</w:t>
        <w:br/>
        <w:t>fi</w:t>
        <w:br/>
        <w:t>log_ok "Host reachable" | tee -a "${REPORT_FILE}"</w:t>
        <w:br/>
        <w:br/>
        <w:t># Step 2: SSH</w:t>
        <w:br/>
        <w:t>log_info "Step 2: SSH access..." | tee -a "${REPORT_FILE}"</w:t>
        <w:br/>
        <w:t>if ! check_node_reachable "${AFFECTED_NODE}"; then</w:t>
        <w:br/>
        <w:t xml:space="preserve">    log_error "Cannot SSH to ${AFFECTED_NODE}" | tee -a "${REPORT_FILE}"</w:t>
        <w:br/>
        <w:t xml:space="preserve">    exit 1</w:t>
        <w:br/>
        <w:t>fi</w:t>
        <w:br/>
        <w:t>log_ok "SSH OK" | tee -a "${REPORT_FILE}"</w:t>
        <w:br/>
        <w:br/>
        <w:t># Step 3: Redis process</w:t>
        <w:br/>
        <w:t>log_info "Step 3: Redis process check..." | tee -a "${REPORT_FILE}"</w:t>
        <w:br/>
        <w:t>REDIS_PID=$(remote_exec "${AFFECTED_NODE}" "pgrep -f 'redis-server'" 2&gt;/dev/null || echo "")</w:t>
        <w:br/>
        <w:t>if [[ -z "${REDIS_PID}" ]]; then</w:t>
        <w:br/>
        <w:t xml:space="preserve">    log_error "redis-server process NOT running" | tee -a "${REPORT_FILE}"</w:t>
        <w:br/>
        <w:br/>
        <w:t xml:space="preserve">    # Check for OOM</w:t>
        <w:br/>
        <w:t xml:space="preserve">    log_info "Checking for OOM kill..." | tee -a "${REPORT_FILE}"</w:t>
        <w:br/>
        <w:t xml:space="preserve">    remote_exec "${AFFECTED_NODE}" "sudo dmesg | grep -i 'oom.*redis' | tail -5" 2&gt;/dev/null | tee -a "${REPORT_FILE}"</w:t>
        <w:br/>
        <w:br/>
        <w:t xml:space="preserve">    # Check disk space</w:t>
        <w:br/>
        <w:t xml:space="preserve">    log_info "Disk space..." | tee -a "${REPORT_FILE}"</w:t>
        <w:br/>
        <w:t xml:space="preserve">    remote_exec "${AFFECTED_NODE}" "df -h ${REDIS_DATA_DIR}" 2&gt;/dev/null | tee -a "${REPORT_FILE}"</w:t>
        <w:br/>
        <w:br/>
        <w:t xml:space="preserve">    # Check last log entries</w:t>
        <w:br/>
        <w:t xml:space="preserve">    log_info "Last log entries..." | tee -a "${REPORT_FILE}"</w:t>
        <w:br/>
        <w:t xml:space="preserve">    remote_exec "${AFFECTED_NODE}" "tail -30 ${REDIS_LOG_DIR}/redis.log" 2&gt;/dev/null | tee -a "${REPORT_FILE}"</w:t>
        <w:br/>
        <w:br/>
        <w:t xml:space="preserve">    # Attempt restart</w:t>
        <w:br/>
        <w:t xml:space="preserve">    log_info "Attempting restart..." | tee -a "${REPORT_FILE}"</w:t>
        <w:br/>
        <w:t xml:space="preserve">    remote_exec "${AFFECTED_NODE}" "sudo systemctl start redis" 2&gt;&amp;1 | tee -a "${REPORT_FILE}"</w:t>
        <w:br/>
        <w:t xml:space="preserve">    sleep 10</w:t>
        <w:br/>
        <w:br/>
        <w:t xml:space="preserve">    # Verify</w:t>
        <w:br/>
        <w:t xml:space="preserve">    PONG=$(redis_cmd "${AFFECTED_NODE}" "${REDIS_PORT}" PING 2&gt;/dev/null || echo "FAIL")</w:t>
        <w:br/>
        <w:t xml:space="preserve">    if [[ "${PONG}" == "PONG" ]]; then</w:t>
        <w:br/>
        <w:t xml:space="preserve">        log_ok "Redis restarted successfully" | tee -a "${REPORT_FILE}"</w:t>
        <w:br/>
        <w:t xml:space="preserve">        ROLE=$(redis_info_field "${AFFECTED_NODE}" "role")</w:t>
        <w:br/>
        <w:t xml:space="preserve">        log_info "Node role: ${ROLE}" | tee -a "${REPORT_FILE}"</w:t>
        <w:br/>
        <w:t xml:space="preserve">        notify_slack "REDIS RECOVERED: ${AFFECTED_NODE} restarted (role: ${ROLE})" "good"</w:t>
        <w:br/>
        <w:t xml:space="preserve">    else</w:t>
        <w:br/>
        <w:t xml:space="preserve">        log_error "Redis FAILED to start" | tee -a "${REPORT_FILE}"</w:t>
        <w:br/>
        <w:t xml:space="preserve">        notify_slack "REDIS CRITICAL: ${AFFECTED_NODE} cannot start. Manual intervention." "critical"</w:t>
        <w:br/>
        <w:t xml:space="preserve">        exit 1</w:t>
        <w:br/>
        <w:t xml:space="preserve">    fi</w:t>
        <w:br/>
        <w:t>else</w:t>
        <w:br/>
        <w:t xml:space="preserve">    log_ok "redis-server running (PID: ${REDIS_PID})" | tee -a "${REPORT_FILE}"</w:t>
        <w:br/>
        <w:t xml:space="preserve">    # Check if responding</w:t>
        <w:br/>
        <w:t xml:space="preserve">    PONG=$(redis_cmd "${AFFECTED_NODE}" "${REDIS_PORT}" PING 2&gt;/dev/null || echo "FAIL")</w:t>
        <w:br/>
        <w:t xml:space="preserve">    if [[ "${PONG}" != "PONG" ]]; then</w:t>
        <w:br/>
        <w:t xml:space="preserve">        log_error "Redis process running but NOT responding to PING" | tee -a "${REPORT_FILE}"</w:t>
        <w:br/>
        <w:t xml:space="preserve">        log_warn "May be blocked on slow command or loading data" | tee -a "${REPORT_FILE}"</w:t>
        <w:br/>
        <w:t xml:space="preserve">    else</w:t>
        <w:br/>
        <w:t xml:space="preserve">        log_ok "Redis responding to PING" | tee -a "${REPORT_FILE}"</w:t>
        <w:br/>
        <w:t xml:space="preserve">    fi</w:t>
        <w:br/>
        <w:t>fi</w:t>
        <w:br/>
        <w:br/>
        <w:t># Step 4: Check who is master now</w:t>
        <w:br/>
        <w:t>log_info "Step 4: Current master from Sentinel..." | tee -a "${REPORT_FILE}"</w:t>
        <w:br/>
        <w:t>for node in ${REDIS_NODES}; do</w:t>
        <w:br/>
        <w:t xml:space="preserve">    MASTER_INFO=$(sentinel_cmd "${node}" SENTINEL get-master-addr-by-name "${SENTINEL_MASTER_NAME}" 2&gt;/dev/null || echo "failed")</w:t>
        <w:br/>
        <w:t xml:space="preserve">    if [[ "${MASTER_INFO}" != "failed" ]]; then</w:t>
        <w:br/>
        <w:t xml:space="preserve">        log_info "Sentinel on ${node} says master is: ${MASTER_INFO}" | tee -a "${REPORT_FILE}"</w:t>
        <w:br/>
        <w:t xml:space="preserve">        break</w:t>
        <w:br/>
        <w:t xml:space="preserve">    fi</w:t>
        <w:br/>
        <w:t>done</w:t>
        <w:br/>
        <w:br/>
        <w:t># Step 5: Replication status of all nodes</w:t>
        <w:br/>
        <w:t>log_info "Step 5: Replication status..." | tee -a "${REPORT_FILE}"</w:t>
        <w:br/>
        <w:t>for node in ${REDIS_NODES}; do</w:t>
        <w:br/>
        <w:t xml:space="preserve">    ROLE=$(redis_info_field "${node}" "role" 2&gt;/dev/null || echo "unknown")</w:t>
        <w:br/>
        <w:t xml:space="preserve">    CONNECTED_SLAVES=$(redis_info_field "${node}" "connected_slaves" 2&gt;/dev/null || echo "?")</w:t>
        <w:br/>
        <w:t xml:space="preserve">    MASTER_LINK=$(redis_info_field "${node}" "master_link_status" 2&gt;/dev/null || echo "N/A")</w:t>
        <w:br/>
        <w:t xml:space="preserve">    log_info "  ${node}: role=${ROLE}, connected_slaves=${CONNECTED_SLAVES}, master_link=${MASTER_LINK}" | tee -a "${REPORT_FILE}"</w:t>
        <w:br/>
        <w:t>done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host unreachable: Escalate to Infrastructure team. If OOM killed: Escalate to L3 — review maxmemory settings. If master was down and failover happened: Verify application reconnection.</w:t>
      </w:r>
    </w:p>
    <w:p/>
    <w:p>
      <w:r>
        <w:br w:type="page"/>
      </w:r>
    </w:p>
    <w:p>
      <w:pPr>
        <w:pStyle w:val="Heading2"/>
      </w:pPr>
      <w:r>
        <w:t>RB-REDIS-002: Sentinel Down / Quorum Lost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#2 — Sentinel Monitoring &amp; Failover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One or more Sentinel instances not responding</w:t>
      </w:r>
    </w:p>
    <w:p>
      <w:pPr>
        <w:pStyle w:val="ListBullet"/>
      </w:pPr>
      <w:r>
        <w:t>Active Sentinels &lt; 3 (warning) or &lt; 2 (CRITICAL — quorum lost)</w:t>
      </w:r>
    </w:p>
    <w:p>
      <w:pPr>
        <w:pStyle w:val="ListBullet"/>
      </w:pPr>
      <w:r>
        <w:t>If quorum lost: Automatic failover is IMPOSSIBLE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Identify which Sentinel(s) are down: Check Datadog or query each sentinel</w:t>
      </w:r>
    </w:p>
    <w:p>
      <w:pPr>
        <w:pStyle w:val="ListBullet"/>
      </w:pPr>
      <w:r>
        <w:t>Step 2: SSH to affected node(s)</w:t>
      </w:r>
    </w:p>
    <w:p>
      <w:pPr>
        <w:pStyle w:val="ListBullet"/>
      </w:pPr>
      <w:r>
        <w:t>Step 3: Check sentinel process: ps aux | grep redis-sentinel</w:t>
      </w:r>
    </w:p>
    <w:p>
      <w:pPr>
        <w:pStyle w:val="ListBullet"/>
      </w:pPr>
      <w:r>
        <w:t>Step 4: Check systemd: sudo systemctl status redis-sentinel</w:t>
      </w:r>
    </w:p>
    <w:p>
      <w:pPr>
        <w:pStyle w:val="ListBullet"/>
      </w:pPr>
      <w:r>
        <w:t>Step 5: Check sentinel logs: tail -50 /opt/cached/current/logs/sentinel.log</w:t>
      </w:r>
    </w:p>
    <w:p>
      <w:pPr>
        <w:pStyle w:val="ListBullet"/>
      </w:pPr>
      <w:r>
        <w:t>Step 6: Attempt restart: sudo systemctl start redis-sentinel</w:t>
      </w:r>
    </w:p>
    <w:p>
      <w:pPr>
        <w:pStyle w:val="ListBullet"/>
      </w:pPr>
      <w:r>
        <w:t>Step 7: Verify: redis-cli -h localhost -p 26379 SENTINEL masters</w:t>
      </w:r>
    </w:p>
    <w:p>
      <w:pPr>
        <w:pStyle w:val="ListBullet"/>
      </w:pPr>
      <w:r>
        <w:t>Step 8: Verify quorum: Check num-other-sentinels in SENTINEL masters output</w:t>
      </w:r>
    </w:p>
    <w:p>
      <w:pPr>
        <w:pStyle w:val="ListBullet"/>
      </w:pPr>
      <w:r>
        <w:t>Step 9: If all sentinels show same master: Configuration is consistent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RB-REDIS-002: Sentinel Down / Quorum Check</w:t>
        <w:br/>
        <w:t># Usage: ./rb-redis-002-sentinel-quorum.sh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REPORT_FILE="/tmp/redis-sentinel-$(date +%Y%m%d-%H%M%S).log"</w:t>
        <w:br/>
        <w:t>report_header | tee "${REPORT_FILE}"</w:t>
        <w:br/>
        <w:br/>
        <w:t>SENTINEL_UP=0</w:t>
        <w:br/>
        <w:t>SENTINEL_DOWN_LIST=""</w:t>
        <w:br/>
        <w:br/>
        <w:t># Step 1: Check each Sentinel</w:t>
        <w:br/>
        <w:t>log_info "Step 1: Checking all 3 Sentinels..." | tee -a "${REPORT_FILE}"</w:t>
        <w:br/>
        <w:t>for node in ${REDIS_NODES}; do</w:t>
        <w:br/>
        <w:t xml:space="preserve">    PONG=$(sentinel_cmd "${node}" PING 2&gt;/dev/null || echo "FAIL")</w:t>
        <w:br/>
        <w:t xml:space="preserve">    if [[ "${PONG}" == "PONG" ]]; then</w:t>
        <w:br/>
        <w:t xml:space="preserve">        log_ok "  Sentinel on ${node}: UP" | tee -a "${REPORT_FILE}"</w:t>
        <w:br/>
        <w:t xml:space="preserve">        ((SENTINEL_UP++))</w:t>
        <w:br/>
        <w:br/>
        <w:t xml:space="preserve">        # Get sentinel info</w:t>
        <w:br/>
        <w:t xml:space="preserve">        MASTER_INFO=$(sentinel_cmd "${node}" SENTINEL master "${SENTINEL_MASTER_NAME}" 2&gt;/dev/null)</w:t>
        <w:br/>
        <w:t xml:space="preserve">        NUM_SLAVES=$(echo "${MASTER_INFO}" | grep -A1 "num-slaves" | tail -1 | tr -d '\r')</w:t>
        <w:br/>
        <w:t xml:space="preserve">        NUM_SENTINELS=$(echo "${MASTER_INFO}" | grep -A1 "num-other-sentinels" | tail -1 | tr -d '\r')</w:t>
        <w:br/>
        <w:t xml:space="preserve">        QUORUM=$(echo "${MASTER_INFO}" | grep -A1 "quorum" | tail -1 | tr -d '\r')</w:t>
        <w:br/>
        <w:t xml:space="preserve">        MASTER_IP=$(echo "${MASTER_INFO}" | grep -A1 "^ip$" | tail -1 | tr -d '\r')</w:t>
        <w:br/>
        <w:t xml:space="preserve">        log_info "    Master: ${MASTER_IP}, Replicas: ${NUM_SLAVES}, Other Sentinels: ${NUM_SENTINELS}, Quorum: ${QUORUM}" | tee -a "${REPORT_FILE}"</w:t>
        <w:br/>
        <w:t xml:space="preserve">    else</w:t>
        <w:br/>
        <w:t xml:space="preserve">        log_error "  Sentinel on ${node}: DOWN" | tee -a "${REPORT_FILE}"</w:t>
        <w:br/>
        <w:t xml:space="preserve">        SENTINEL_DOWN_LIST="${SENTINEL_DOWN_LIST} ${node}"</w:t>
        <w:br/>
        <w:br/>
        <w:t xml:space="preserve">        # Try to restart</w:t>
        <w:br/>
        <w:t xml:space="preserve">        if check_node_reachable "${node}"; then</w:t>
        <w:br/>
        <w:t xml:space="preserve">            log_info "  Attempting to restart sentinel on ${node}..." | tee -a "${REPORT_FILE}"</w:t>
        <w:br/>
        <w:t xml:space="preserve">            remote_exec "${node}" "sudo systemctl start redis-sentinel" 2&gt;&amp;1 | tee -a "${REPORT_FILE}"</w:t>
        <w:br/>
        <w:t xml:space="preserve">            sleep 5</w:t>
        <w:br/>
        <w:t xml:space="preserve">            PONG2=$(sentinel_cmd "${node}" PING 2&gt;/dev/null || echo "FAIL")</w:t>
        <w:br/>
        <w:t xml:space="preserve">            if [[ "${PONG2}" == "PONG" ]]; then</w:t>
        <w:br/>
        <w:t xml:space="preserve">                log_ok "  Sentinel restarted on ${node}" | tee -a "${REPORT_FILE}"</w:t>
        <w:br/>
        <w:t xml:space="preserve">                ((SENTINEL_UP++))</w:t>
        <w:br/>
        <w:t xml:space="preserve">            else</w:t>
        <w:br/>
        <w:t xml:space="preserve">                log_error "  Sentinel FAILED to restart on ${node}" | tee -a "${REPORT_FILE}"</w:t>
        <w:br/>
        <w:t xml:space="preserve">            fi</w:t>
        <w:br/>
        <w:t xml:space="preserve">        fi</w:t>
        <w:br/>
        <w:t xml:space="preserve">    fi</w:t>
        <w:br/>
        <w:t>done</w:t>
        <w:br/>
        <w:br/>
        <w:t># Step 2: Quorum assessment</w:t>
        <w:br/>
        <w:t>echo "" | tee -a "${REPORT_FILE}"</w:t>
        <w:br/>
        <w:t>log_info "Step 2: Quorum Assessment..." | tee -a "${REPORT_FILE}"</w:t>
        <w:br/>
        <w:t>if [[ ${SENTINEL_UP} -ge 2 ]]; then</w:t>
        <w:br/>
        <w:t xml:space="preserve">    log_ok "Quorum MAINTAINED: ${SENTINEL_UP}/3 sentinels up (need 2)" | tee -a "${REPORT_FILE}"</w:t>
        <w:br/>
        <w:t xml:space="preserve">    if [[ ${SENTINEL_UP} -lt 3 ]]; then</w:t>
        <w:br/>
        <w:t xml:space="preserve">        notify_slack "Sentinel degraded: ${SENTINEL_UP}/3 up. Down:${SENTINEL_DOWN_LIST}. Quorum OK." "warning"</w:t>
        <w:br/>
        <w:t xml:space="preserve">    fi</w:t>
        <w:br/>
        <w:t>else</w:t>
        <w:br/>
        <w:t xml:space="preserve">    log_error "QUORUM LOST: Only ${SENTINEL_UP}/3 sentinels up. FAILOVER IMPOSSIBLE!" | tee -a "${REPORT_FILE}"</w:t>
        <w:br/>
        <w:t xml:space="preserve">    notify_slack "CRITICAL: Sentinel quorum LOST (${SENTINEL_UP}/3). Failover disabled! Immediate action required." "critical"</w:t>
        <w:br/>
        <w:t>fi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quorum lost (&lt; 2 sentinels): P1 CRITICAL — restore sentinel immediately. If sentinel keeps crashing: Escalate to L3 to investigate logs.</w:t>
      </w:r>
    </w:p>
    <w:p/>
    <w:p>
      <w:r>
        <w:br w:type="page"/>
      </w:r>
    </w:p>
    <w:p>
      <w:pPr>
        <w:pStyle w:val="Heading2"/>
      </w:pPr>
      <w:r>
        <w:t>RB-REDIS-003: Sentinel Failover Occurred (+switch-master)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#2 — Sentinel Monitoring &amp; Failover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Sentinel log shows +switch-master event</w:t>
      </w:r>
    </w:p>
    <w:p>
      <w:pPr>
        <w:pStyle w:val="ListBullet"/>
      </w:pPr>
      <w:r>
        <w:t>Failover event count incremented in Datadog</w:t>
      </w:r>
    </w:p>
    <w:p>
      <w:pPr>
        <w:pStyle w:val="ListBullet"/>
      </w:pPr>
      <w:r>
        <w:t>Node roles changed (previous master is now replica or down)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DO NOT PANIC — Sentinel failover is designed to happen automatically</w:t>
      </w:r>
    </w:p>
    <w:p>
      <w:pPr>
        <w:pStyle w:val="ListBullet"/>
      </w:pPr>
      <w:r>
        <w:t>Step 2: Identify the NEW master: Query any sentinel: SENTINEL get-master-addr-by-name mymaster</w:t>
      </w:r>
    </w:p>
    <w:p>
      <w:pPr>
        <w:pStyle w:val="ListBullet"/>
      </w:pPr>
      <w:r>
        <w:t>Step 3: Check WHY failover happened: Review sentinel logs for +odown and +sdown events</w:t>
      </w:r>
    </w:p>
    <w:p>
      <w:pPr>
        <w:pStyle w:val="ListBullet"/>
      </w:pPr>
      <w:r>
        <w:t>Step 4: Verify new master is accepting writes: redis-cli -h &lt;new-master&gt; SET test:failover ok</w:t>
      </w:r>
    </w:p>
    <w:p>
      <w:pPr>
        <w:pStyle w:val="ListBullet"/>
      </w:pPr>
      <w:r>
        <w:t>Step 5: Verify replicas reconnected to new master: INFO replication on each node</w:t>
      </w:r>
    </w:p>
    <w:p>
      <w:pPr>
        <w:pStyle w:val="ListBullet"/>
      </w:pPr>
      <w:r>
        <w:t>Step 6: Check the OLD master: Is it up? Did it rejoin as replica?</w:t>
      </w:r>
    </w:p>
    <w:p>
      <w:pPr>
        <w:pStyle w:val="ListBullet"/>
      </w:pPr>
      <w:r>
        <w:t>Step 7: If old master is up: Verify it's now replicating from new master (role: slave)</w:t>
      </w:r>
    </w:p>
    <w:p>
      <w:pPr>
        <w:pStyle w:val="ListBullet"/>
      </w:pPr>
      <w:r>
        <w:t>Step 8: Check applications: Are they connected to the new master? (via Sentinel-aware clients)</w:t>
      </w:r>
    </w:p>
    <w:p>
      <w:pPr>
        <w:pStyle w:val="ListBullet"/>
      </w:pPr>
      <w:r>
        <w:t>Step 9: If frequent failovers (&gt; 2/hour): Investigate root cause — flapping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RB-REDIS-003: Post-Failover Investigation</w:t>
        <w:br/>
        <w:t># Usage: ./rb-redis-003-failover-investigation.sh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REPORT_FILE="/tmp/redis-failover-$(date +%Y%m%d-%H%M%S).log"</w:t>
        <w:br/>
        <w:t>report_header | tee "${REPORT_FILE}"</w:t>
        <w:br/>
        <w:t>log_warn "=== FAILOVER INVESTIGATION ===" | tee -a "${REPORT_FILE}"</w:t>
        <w:br/>
        <w:br/>
        <w:t># Step 1: Who is master now?</w:t>
        <w:br/>
        <w:t>log_info "Step 1: Current master..." | tee -a "${REPORT_FILE}"</w:t>
        <w:br/>
        <w:t>MASTER_ADDR=""</w:t>
        <w:br/>
        <w:t>for node in ${REDIS_NODES}; do</w:t>
        <w:br/>
        <w:t xml:space="preserve">    RESULT=$(sentinel_cmd "${node}" SENTINEL get-master-addr-by-name "${SENTINEL_MASTER_NAME}" 2&gt;/dev/null)</w:t>
        <w:br/>
        <w:t xml:space="preserve">    if [[ -n "${RESULT}" ]]; then</w:t>
        <w:br/>
        <w:t xml:space="preserve">        MASTER_ADDR=$(echo "${RESULT}" | head -1)</w:t>
        <w:br/>
        <w:t xml:space="preserve">        MASTER_PORT=$(echo "${RESULT}" | tail -1)</w:t>
        <w:br/>
        <w:t xml:space="preserve">        log_info "  Master: ${MASTER_ADDR}:${MASTER_PORT} (from sentinel on ${node})" | tee -a "${REPORT_FILE}"</w:t>
        <w:br/>
        <w:t xml:space="preserve">        break</w:t>
        <w:br/>
        <w:t xml:space="preserve">    fi</w:t>
        <w:br/>
        <w:t>done</w:t>
        <w:br/>
        <w:br/>
        <w:t># Step 2: Role of each node</w:t>
        <w:br/>
        <w:t>log_info "Step 2: Role of each node..." | tee -a "${REPORT_FILE}"</w:t>
        <w:br/>
        <w:t>for node in ${REDIS_NODES}; do</w:t>
        <w:br/>
        <w:t xml:space="preserve">    ROLE=$(redis_info_field "${node}" "role" 2&gt;/dev/null || echo "UNREACHABLE")</w:t>
        <w:br/>
        <w:t xml:space="preserve">    UPTIME=$(redis_info_field "${node}" "uptime_in_seconds" 2&gt;/dev/null || echo "?")</w:t>
        <w:br/>
        <w:t xml:space="preserve">    CONN_SLAVES=$(redis_info_field "${node}" "connected_slaves" 2&gt;/dev/null || echo "?")</w:t>
        <w:br/>
        <w:t xml:space="preserve">    MASTER_LINK=$(redis_info_field "${node}" "master_link_status" 2&gt;/dev/null || echo "N/A")</w:t>
        <w:br/>
        <w:t xml:space="preserve">    log_info "  ${node}: role=${ROLE}, uptime=${UPTIME}s, slaves=${CONN_SLAVES}, master_link=${MASTER_LINK}" | tee -a "${REPORT_FILE}"</w:t>
        <w:br/>
        <w:t>done</w:t>
        <w:br/>
        <w:br/>
        <w:t># Step 3: Parse sentinel logs for failover timeline</w:t>
        <w:br/>
        <w:t>log_info "Step 3: Failover timeline from Sentinel logs..." | tee -a "${REPORT_FILE}"</w:t>
        <w:br/>
        <w:t>for node in ${REDIS_NODES}; do</w:t>
        <w:br/>
        <w:t xml:space="preserve">    log_info "  --- Sentinel on ${node} ---" | tee -a "${REPORT_FILE}"</w:t>
        <w:br/>
        <w:t xml:space="preserve">    remote_exec "${node}" "grep -E '(\+sdown|\+odown|\-odown|\+switch-master|\+elected-leader|\+failover)' ${REDIS_LOG_DIR}/sentinel.log 2&gt;/dev/null | tail -20" 2&gt;/dev/null | tee -a "${REPORT_FILE}"</w:t>
        <w:br/>
        <w:t>done</w:t>
        <w:br/>
        <w:br/>
        <w:t># Step 4: Verify new master accepts writes</w:t>
        <w:br/>
        <w:t>log_info "Step 4: Testing write to new master..." | tee -a "${REPORT_FILE}"</w:t>
        <w:br/>
        <w:t>if [[ -n "${MASTER_ADDR}" ]]; then</w:t>
        <w:br/>
        <w:t xml:space="preserve">    SET_RESULT=$(redis_cmd "${MASTER_ADDR}" "${REDIS_PORT}" SET "__failover_test__" "$(date +%s)" EX 60 2&gt;/dev/null || echo "FAIL")</w:t>
        <w:br/>
        <w:t xml:space="preserve">    if [[ "${SET_RESULT}" == "OK" ]]; then</w:t>
        <w:br/>
        <w:t xml:space="preserve">        log_ok "New master accepts writes" | tee -a "${REPORT_FILE}"</w:t>
        <w:br/>
        <w:t xml:space="preserve">        redis_cmd "${MASTER_ADDR}" "${REDIS_PORT}" DEL "__failover_test__" &amp;&gt;/dev/null</w:t>
        <w:br/>
        <w:t xml:space="preserve">    else</w:t>
        <w:br/>
        <w:t xml:space="preserve">        log_error "New master NOT accepting writes!" | tee -a "${REPORT_FILE}"</w:t>
        <w:br/>
        <w:t xml:space="preserve">    fi</w:t>
        <w:br/>
        <w:t>fi</w:t>
        <w:br/>
        <w:br/>
        <w:t># Step 5: Replication offset comparison</w:t>
        <w:br/>
        <w:t>log_info "Step 5: Replication offsets..." | tee -a "${REPORT_FILE}"</w:t>
        <w:br/>
        <w:t>for node in ${REDIS_NODES}; do</w:t>
        <w:br/>
        <w:t xml:space="preserve">    OFFSET=$(redis_info_field "${node}" "master_repl_offset" 2&gt;/dev/null || echo "?")</w:t>
        <w:br/>
        <w:t xml:space="preserve">    ROLE=$(redis_info_field "${node}" "role" 2&gt;/dev/null || echo "?")</w:t>
        <w:br/>
        <w:t xml:space="preserve">    log_info "  ${node} (${ROLE}): offset=${OFFSET}" | tee -a "${REPORT_FILE}"</w:t>
        <w:br/>
        <w:t>done</w:t>
        <w:br/>
        <w:br/>
        <w:t>notify_slack "Failover investigation complete. New master: ${MASTER_ADDR}. Report: ${REPORT_FILE}" "warning"</w:t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new master is not accepting writes: Escalate to L3 immediately. If frequent failovers: Investigate network stability, escalate to Network + L3. Notify Application team to verify their connections are healthy.</w:t>
      </w:r>
    </w:p>
    <w:p/>
    <w:p>
      <w:r>
        <w:br w:type="page"/>
      </w:r>
    </w:p>
    <w:p>
      <w:pPr>
        <w:pStyle w:val="Heading1"/>
      </w:pPr>
      <w:r>
        <w:t>Runbook 2: Memory &amp; Eviction Issues</w:t>
      </w:r>
    </w:p>
    <w:p>
      <w:pPr>
        <w:pStyle w:val="Heading2"/>
      </w:pPr>
      <w:r>
        <w:t>RB-REDIS-004: Memory Pressure / Evictions Active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#4 — Memory Management &amp; Eviction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 (&gt;95%) / P2 - Warning (&gt;85%)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Memory usage approaching maxmemory limit (&gt;85%)</w:t>
      </w:r>
    </w:p>
    <w:p>
      <w:pPr>
        <w:pStyle w:val="ListBullet"/>
      </w:pPr>
      <w:r>
        <w:t>Evicted keys counter incrementing (DATA LOSS — keys being removed)</w:t>
      </w:r>
    </w:p>
    <w:p>
      <w:pPr>
        <w:pStyle w:val="ListBullet"/>
      </w:pPr>
      <w:r>
        <w:t>Memory allocated widget shows near max line</w:t>
      </w:r>
    </w:p>
    <w:p>
      <w:pPr>
        <w:pStyle w:val="ListBullet"/>
      </w:pPr>
      <w:r>
        <w:t>Fragmentation ratio abnormal (&gt; 1.5 or &lt; 1.0)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Check current memory: redis-cli INFO memory</w:t>
      </w:r>
    </w:p>
    <w:p>
      <w:pPr>
        <w:pStyle w:val="ListBullet"/>
      </w:pPr>
      <w:r>
        <w:t>Step 2: Check used_memory vs maxmemory — how close to limit?</w:t>
      </w:r>
    </w:p>
    <w:p>
      <w:pPr>
        <w:pStyle w:val="ListBullet"/>
      </w:pPr>
      <w:r>
        <w:t>Step 3: Check eviction policy: CONFIG GET maxmemory-policy</w:t>
      </w:r>
    </w:p>
    <w:p>
      <w:pPr>
        <w:pStyle w:val="ListBullet"/>
      </w:pPr>
      <w:r>
        <w:t>Step 4: If evictions active: This is DATA LOSS — application data is being removed</w:t>
      </w:r>
    </w:p>
    <w:p>
      <w:pPr>
        <w:pStyle w:val="ListBullet"/>
      </w:pPr>
      <w:r>
        <w:t>Step 5: Check fragmentation ratio: &gt; 1.5 = fragmented; &lt; 1.0 = SWAPPING (critical!)</w:t>
      </w:r>
    </w:p>
    <w:p>
      <w:pPr>
        <w:pStyle w:val="ListBullet"/>
      </w:pPr>
      <w:r>
        <w:t>Step 6: Identify biggest keys: redis-cli --bigkeys (WARNING: can be slow on large datasets)</w:t>
      </w:r>
    </w:p>
    <w:p>
      <w:pPr>
        <w:pStyle w:val="ListBullet"/>
      </w:pPr>
      <w:r>
        <w:t>Step 7: Check for expired key backlog: INFO keyspace — ratio of expires to total keys</w:t>
      </w:r>
    </w:p>
    <w:p>
      <w:pPr>
        <w:pStyle w:val="ListBullet"/>
      </w:pPr>
      <w:r>
        <w:t>Step 8: Short-term fix: Increase maxmemory if host has available RAM</w:t>
      </w:r>
    </w:p>
    <w:p>
      <w:pPr>
        <w:pStyle w:val="ListBullet"/>
      </w:pPr>
      <w:r>
        <w:t>Step 9: Long-term fix: Optimize data structures, add TTLs, scale cluster</w:t>
      </w:r>
    </w:p>
    <w:p>
      <w:pPr>
        <w:pStyle w:val="ListBullet"/>
      </w:pPr>
      <w:r>
        <w:t>Step 10: If fragmentation &gt; 1.5: Consider MEMORY PURGE or scheduled restart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RB-REDIS-004: Memory Pressure - Diagnosis &amp; Mitigation</w:t>
        <w:br/>
        <w:t># Usage: ./rb-redis-004-memory-pressure.sh [node_hostname]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TARGET="${1:-}"</w:t>
        <w:br/>
        <w:t>REPORT_FILE="/tmp/redis-memory-$(date +%Y%m%d-%H%M%S).log"</w:t>
        <w:br/>
        <w:t>report_header | tee "${REPORT_FILE}"</w:t>
        <w:br/>
        <w:br/>
        <w:t># Check all nodes if no target specified</w:t>
        <w:br/>
        <w:t>NODES_TO_CHECK="${TARGET:-${REDIS_NODES}}"</w:t>
        <w:br/>
        <w:br/>
        <w:t>for node in ${NODES_TO_CHECK}; do</w:t>
        <w:br/>
        <w:t xml:space="preserve">    log_info "=== ${node} ===" | tee -a "${REPORT_FILE}"</w:t>
        <w:br/>
        <w:t xml:space="preserve">    MEM_INFO=$(redis_cmd "${node}" "${REDIS_PORT}" INFO memory 2&gt;/dev/null)</w:t>
        <w:br/>
        <w:br/>
        <w:t xml:space="preserve">    if [[ -z "${MEM_INFO}" ]]; then</w:t>
        <w:br/>
        <w:t xml:space="preserve">        log_error "Cannot connect to ${node}" | tee -a "${REPORT_FILE}"</w:t>
        <w:br/>
        <w:t xml:space="preserve">        continue</w:t>
        <w:br/>
        <w:t xml:space="preserve">    fi</w:t>
        <w:br/>
        <w:br/>
        <w:t xml:space="preserve">    USED=$(echo "${MEM_INFO}" | grep "^used_memory:" | cut -d: -f2 | tr -d '\r')</w:t>
        <w:br/>
        <w:t xml:space="preserve">    USED_HR=$(echo "${MEM_INFO}" | grep "^used_memory_human:" | cut -d: -f2 | tr -d '\r')</w:t>
        <w:br/>
        <w:t xml:space="preserve">    RSS=$(echo "${MEM_INFO}" | grep "^used_memory_rss:" | cut -d: -f2 | tr -d '\r')</w:t>
        <w:br/>
        <w:t xml:space="preserve">    RSS_HR=$(echo "${MEM_INFO}" | grep "^used_memory_rss_human:" | cut -d: -f2 | tr -d '\r')</w:t>
        <w:br/>
        <w:t xml:space="preserve">    PEAK=$(echo "${MEM_INFO}" | grep "^used_memory_peak_human:" | cut -d: -f2 | tr -d '\r')</w:t>
        <w:br/>
        <w:t xml:space="preserve">    MAXMEM=$(echo "${MEM_INFO}" | grep "^maxmemory:" | cut -d: -f2 | tr -d '\r')</w:t>
        <w:br/>
        <w:t xml:space="preserve">    MAXMEM_HR=$(echo "${MEM_INFO}" | grep "^maxmemory_human:" | cut -d: -f2 | tr -d '\r')</w:t>
        <w:br/>
        <w:t xml:space="preserve">    FRAG=$(echo "${MEM_INFO}" | grep "^mem_fragmentation_ratio:" | cut -d: -f2 | tr -d '\r')</w:t>
        <w:br/>
        <w:t xml:space="preserve">    POLICY=$(redis_cmd "${node}" "${REDIS_PORT}" CONFIG GET maxmemory-policy 2&gt;/dev/null | tail -1)</w:t>
        <w:br/>
        <w:br/>
        <w:t xml:space="preserve">    # Calculate percentage</w:t>
        <w:br/>
        <w:t xml:space="preserve">    if [[ "${MAXMEM}" -gt 0 ]] 2&gt;/dev/null; then</w:t>
        <w:br/>
        <w:t xml:space="preserve">        PCT=$(echo "scale=1; ${USED} * 100 / ${MAXMEM}" | bc 2&gt;/dev/null || echo "?")</w:t>
        <w:br/>
        <w:t xml:space="preserve">    else</w:t>
        <w:br/>
        <w:t xml:space="preserve">        PCT="no limit set"</w:t>
        <w:br/>
        <w:t xml:space="preserve">    fi</w:t>
        <w:br/>
        <w:br/>
        <w:t xml:space="preserve">    echo "  Used Memory:     ${USED_HR} (${PCT}% of max)" | tee -a "${REPORT_FILE}"</w:t>
        <w:br/>
        <w:t xml:space="preserve">    echo "  RSS Memory:      ${RSS_HR}" | tee -a "${REPORT_FILE}"</w:t>
        <w:br/>
        <w:t xml:space="preserve">    echo "  Peak Memory:     ${PEAK}" | tee -a "${REPORT_FILE}"</w:t>
        <w:br/>
        <w:t xml:space="preserve">    echo "  Max Memory:      ${MAXMEM_HR}" | tee -a "${REPORT_FILE}"</w:t>
        <w:br/>
        <w:t xml:space="preserve">    echo "  Fragmentation:   ${FRAG}" | tee -a "${REPORT_FILE}"</w:t>
        <w:br/>
        <w:t xml:space="preserve">    echo "  Eviction Policy: ${POLICY}" | tee -a "${REPORT_FILE}"</w:t>
        <w:br/>
        <w:br/>
        <w:t xml:space="preserve">    # Eviction stats</w:t>
        <w:br/>
        <w:t xml:space="preserve">    EVICTED=$(redis_info_field "${node}" "evicted_keys")</w:t>
        <w:br/>
        <w:t xml:space="preserve">    EXPIRED=$(redis_info_field "${node}" "expired_keys")</w:t>
        <w:br/>
        <w:t xml:space="preserve">    echo "  Evicted Keys:    ${EVICTED}" | tee -a "${REPORT_FILE}"</w:t>
        <w:br/>
        <w:t xml:space="preserve">    echo "  Expired Keys:    ${EXPIRED}" | tee -a "${REPORT_FILE}"</w:t>
        <w:br/>
        <w:br/>
        <w:t xml:space="preserve">    # Warnings</w:t>
        <w:br/>
        <w:t xml:space="preserve">    if echo "${FRAG}" | awk '{exit ($1 &lt; 1.0) ? 0 : 1}' 2&gt;/dev/null; then</w:t>
        <w:br/>
        <w:t xml:space="preserve">        log_error "  CRITICAL: Fragmentation &lt; 1.0 — Redis is SWAPPING to disk!" | tee -a "${REPORT_FILE}"</w:t>
        <w:br/>
        <w:t xml:space="preserve">    elif echo "${FRAG}" | awk '{exit ($1 &gt; 1.5) ? 0 : 1}' 2&gt;/dev/null; then</w:t>
        <w:br/>
        <w:t xml:space="preserve">        log_warn "  WARNING: Fragmentation &gt; 1.5 — Memory is fragmented" | tee -a "${REPORT_FILE}"</w:t>
        <w:br/>
        <w:t xml:space="preserve">    fi</w:t>
        <w:br/>
        <w:br/>
        <w:t xml:space="preserve">    # Keyspace stats</w:t>
        <w:br/>
        <w:t xml:space="preserve">    log_info "  Keyspace:" | tee -a "${REPORT_FILE}"</w:t>
        <w:br/>
        <w:t xml:space="preserve">    redis_cmd "${node}" "${REDIS_PORT}" INFO keyspace 2&gt;/dev/null | grep "^db" | tee -a "${REPORT_FILE}"</w:t>
        <w:br/>
        <w:br/>
        <w:t xml:space="preserve">    # MEMORY DOCTOR</w:t>
        <w:br/>
        <w:t xml:space="preserve">    log_info "  Memory Doctor:" | tee -a "${REPORT_FILE}"</w:t>
        <w:br/>
        <w:t xml:space="preserve">    redis_cmd "${node}" "${REDIS_PORT}" MEMORY DOCTOR 2&gt;/dev/null | tee -a "${REPORT_FILE}"</w:t>
        <w:br/>
        <w:t xml:space="preserve">    echo "" | tee -a "${REPORT_FILE}"</w:t>
        <w:br/>
        <w:t>done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evictions active: Notify Application team — data is being lost. If fragmentation &lt; 1.0 (swapping): P1 EMERGENCY — add memory or reduce maxmemory. If &gt; 95% of maxmemory: Increase maxmemory (requires approval) or scale.</w:t>
      </w:r>
    </w:p>
    <w:p/>
    <w:p>
      <w:r>
        <w:br w:type="page"/>
      </w:r>
    </w:p>
    <w:p>
      <w:pPr>
        <w:pStyle w:val="Heading2"/>
      </w:pPr>
      <w:r>
        <w:t>RB-REDIS-005: Swap Usage Detected on Redis Host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#9 — Node Resource Utilization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 (EMERGENCY)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system.swap.used &gt; 0 on any Redis host</w:t>
      </w:r>
    </w:p>
    <w:p>
      <w:pPr>
        <w:pStyle w:val="ListBullet"/>
      </w:pPr>
      <w:r>
        <w:t>Latency spikes visible on latency dashboard</w:t>
      </w:r>
    </w:p>
    <w:p>
      <w:pPr>
        <w:pStyle w:val="ListBullet"/>
      </w:pPr>
      <w:r>
        <w:t>Memory fragmentation ratio &lt; 1.0</w:t>
      </w:r>
    </w:p>
    <w:p>
      <w:pPr>
        <w:pStyle w:val="ListBullet"/>
      </w:pPr>
      <w:r>
        <w:t>Redis becomes extremely slow (100x-1000x normal latency)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THIS IS AN EMERGENCY for Redis — swap destroys Redis performance</w:t>
      </w:r>
    </w:p>
    <w:p>
      <w:pPr>
        <w:pStyle w:val="ListBullet"/>
      </w:pPr>
      <w:r>
        <w:t>Step 2: Verify swap usage: free -h on affected host</w:t>
      </w:r>
    </w:p>
    <w:p>
      <w:pPr>
        <w:pStyle w:val="ListBullet"/>
      </w:pPr>
      <w:r>
        <w:t>Step 3: Check what's using memory: top, ps aux --sort=-%mem</w:t>
      </w:r>
    </w:p>
    <w:p>
      <w:pPr>
        <w:pStyle w:val="ListBullet"/>
      </w:pPr>
      <w:r>
        <w:t>Step 4: Check Redis RSS vs used_memory: redis-cli INFO memory</w:t>
      </w:r>
    </w:p>
    <w:p>
      <w:pPr>
        <w:pStyle w:val="ListBullet"/>
      </w:pPr>
      <w:r>
        <w:t>Step 5: If fragmentation &lt; 1.0: Redis data is being paged to swap</w:t>
      </w:r>
    </w:p>
    <w:p>
      <w:pPr>
        <w:pStyle w:val="ListBullet"/>
      </w:pPr>
      <w:r>
        <w:t>Step 6: Immediate fix: Reduce maxmemory so Redis uses less RAM: CONFIG SET maxmemory &lt;lower-value&gt;</w:t>
      </w:r>
    </w:p>
    <w:p>
      <w:pPr>
        <w:pStyle w:val="ListBullet"/>
      </w:pPr>
      <w:r>
        <w:t>Step 7: Or: Add more physical RAM to the host</w:t>
      </w:r>
    </w:p>
    <w:p>
      <w:pPr>
        <w:pStyle w:val="ListBullet"/>
      </w:pPr>
      <w:r>
        <w:t>Step 8: Long-term: Disable swap entirely on Redis hosts (production best practice)</w:t>
      </w:r>
    </w:p>
    <w:p>
      <w:pPr>
        <w:pStyle w:val="ListBullet"/>
      </w:pPr>
      <w:r>
        <w:t>Step 9: After fixing: Verify swap usage drops to 0</w:t>
      </w:r>
    </w:p>
    <w:p>
      <w:pPr>
        <w:pStyle w:val="ListBullet"/>
      </w:pPr>
      <w:r>
        <w:t>Step 10: Best practice: vm.swappiness=1 or swapoff -a on Redis hosts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RB-REDIS-005: Swap Detection &amp; Emergency Response</w:t>
        <w:br/>
        <w:t># Usage: ./rb-redis-005-swap-check.sh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REPORT_FILE="/tmp/redis-swap-$(date +%Y%m%d-%H%M%S).log"</w:t>
        <w:br/>
        <w:t>report_header | tee "${REPORT_FILE}"</w:t>
        <w:br/>
        <w:t>log_error "=== SWAP USAGE CHECK (CRITICAL for Redis) ===" | tee -a "${REPORT_FILE}"</w:t>
        <w:br/>
        <w:br/>
        <w:t>SWAP_FOUND=false</w:t>
        <w:br/>
        <w:t>for node in ${REDIS_NODES}; do</w:t>
        <w:br/>
        <w:t xml:space="preserve">    log_info "--- ${node} ---" | tee -a "${REPORT_FILE}"</w:t>
        <w:br/>
        <w:br/>
        <w:t xml:space="preserve">    # Check swap</w:t>
        <w:br/>
        <w:t xml:space="preserve">    SWAP_INFO=$(remote_exec "${node}" "free -h | grep -i swap" 2&gt;/dev/null)</w:t>
        <w:br/>
        <w:t xml:space="preserve">    echo "  Swap: ${SWAP_INFO}" | tee -a "${REPORT_FILE}"</w:t>
        <w:br/>
        <w:br/>
        <w:t xml:space="preserve">    SWAP_USED=$(remote_exec "${node}" "free -b | grep -i swap | awk '{print \$3}'" 2&gt;/dev/null || echo "0")</w:t>
        <w:br/>
        <w:t xml:space="preserve">    if [[ "${SWAP_USED}" -gt 0 ]] 2&gt;/dev/null; then</w:t>
        <w:br/>
        <w:t xml:space="preserve">        log_error "  SWAP IN USE: ${SWAP_USED} bytes" | tee -a "${REPORT_FILE}"</w:t>
        <w:br/>
        <w:t xml:space="preserve">        SWAP_FOUND=true</w:t>
        <w:br/>
        <w:br/>
        <w:t xml:space="preserve">        # Check Redis memory</w:t>
        <w:br/>
        <w:t xml:space="preserve">        FRAG=$(redis_info_field "${node}" "mem_fragmentation_ratio" 2&gt;/dev/null || echo "?")</w:t>
        <w:br/>
        <w:t xml:space="preserve">        USED=$(redis_info_field "${node}" "used_memory_human" 2&gt;/dev/null || echo "?")</w:t>
        <w:br/>
        <w:t xml:space="preserve">        RSS=$(redis_info_field "${node}" "used_memory_rss_human" 2&gt;/dev/null || echo "?")</w:t>
        <w:br/>
        <w:t xml:space="preserve">        echo "  Redis used_memory: ${USED}" | tee -a "${REPORT_FILE}"</w:t>
        <w:br/>
        <w:t xml:space="preserve">        echo "  Redis RSS:         ${RSS}" | tee -a "${REPORT_FILE}"</w:t>
        <w:br/>
        <w:t xml:space="preserve">        echo "  Fragmentation:     ${FRAG}" | tee -a "${REPORT_FILE}"</w:t>
        <w:br/>
        <w:br/>
        <w:t xml:space="preserve">        # Check swappiness</w:t>
        <w:br/>
        <w:t xml:space="preserve">        SWAPPINESS=$(remote_exec "${node}" "cat /proc/sys/vm/swappiness" 2&gt;/dev/null || echo "?")</w:t>
        <w:br/>
        <w:t xml:space="preserve">        echo "  vm.swappiness:     ${SWAPPINESS}" | tee -a "${REPORT_FILE}"</w:t>
        <w:br/>
        <w:br/>
        <w:t xml:space="preserve">        # Redis process swap usage</w:t>
        <w:br/>
        <w:t xml:space="preserve">        REDIS_PID=$(remote_exec "${node}" "pgrep -f redis-server" 2&gt;/dev/null || echo "")</w:t>
        <w:br/>
        <w:t xml:space="preserve">        if [[ -n "${REDIS_PID}" ]]; then</w:t>
        <w:br/>
        <w:t xml:space="preserve">            REDIS_SWAP=$(remote_exec "${node}" "sudo cat /proc/${REDIS_PID}/status | grep VmSwap" 2&gt;/dev/null || echo "unknown")</w:t>
        <w:br/>
        <w:t xml:space="preserve">            echo "  Redis VmSwap:      ${REDIS_SWAP}" | tee -a "${REPORT_FILE}"</w:t>
        <w:br/>
        <w:t xml:space="preserve">        fi</w:t>
        <w:br/>
        <w:t xml:space="preserve">    else</w:t>
        <w:br/>
        <w:t xml:space="preserve">        log_ok "  No swap usage" | tee -a "${REPORT_FILE}"</w:t>
        <w:br/>
        <w:t xml:space="preserve">    fi</w:t>
        <w:br/>
        <w:t>done</w:t>
        <w:br/>
        <w:br/>
        <w:t>if ${SWAP_FOUND}; then</w:t>
        <w:br/>
        <w:t xml:space="preserve">    echo "" | tee -a "${REPORT_FILE}"</w:t>
        <w:br/>
        <w:t xml:space="preserve">    log_error "IMMEDIATE ACTIONS:" | tee -a "${REPORT_FILE}"</w:t>
        <w:br/>
        <w:t xml:space="preserve">    echo "  1. Reduce maxmemory: redis-cli CONFIG SET maxmemory &lt;lower_value&gt;" | tee -a "${REPORT_FILE}"</w:t>
        <w:br/>
        <w:t xml:space="preserve">    echo "  2. Set vm.swappiness=1: sudo sysctl vm.swappiness=1" | tee -a "${REPORT_FILE}"</w:t>
        <w:br/>
        <w:t xml:space="preserve">    echo "  3. Long-term: Add RAM or disable swap: sudo swapoff -a" | tee -a "${REPORT_FILE}"</w:t>
        <w:br/>
        <w:t xml:space="preserve">    notify_slack "EMERGENCY: Swap usage detected on Redis hosts. Performance severely degraded." "critical"</w:t>
        <w:br/>
        <w:t>fi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ALWAYS escalate swap on Redis to L3/Principal. Infrastructure team for RAM addition. This is a P1 EMERGENCY — Redis latency is 100x-1000x worse with swap.</w:t>
      </w:r>
    </w:p>
    <w:p/>
    <w:p>
      <w:r>
        <w:br w:type="page"/>
      </w:r>
    </w:p>
    <w:p>
      <w:pPr>
        <w:pStyle w:val="Heading1"/>
      </w:pPr>
      <w:r>
        <w:t>Runbook 3: Replication Issues</w:t>
      </w:r>
    </w:p>
    <w:p>
      <w:pPr>
        <w:pStyle w:val="Heading2"/>
      </w:pPr>
      <w:r>
        <w:t>RB-REDIS-006: Replication Lag High / Link Down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#10 — Replication Deep-Dive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P2 - Warning (&gt;10MB lag) / P1 - Critical (&gt;100MB or link down)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Replication offset lag &gt; 10MB between master and replica(s)</w:t>
      </w:r>
    </w:p>
    <w:p>
      <w:pPr>
        <w:pStyle w:val="ListBullet"/>
      </w:pPr>
      <w:r>
        <w:t>master_link_status showing 'down' for any replica</w:t>
      </w:r>
    </w:p>
    <w:p>
      <w:pPr>
        <w:pStyle w:val="ListBullet"/>
      </w:pPr>
      <w:r>
        <w:t>Full resync events occurring (very expensive)</w:t>
      </w:r>
    </w:p>
    <w:p>
      <w:pPr>
        <w:pStyle w:val="ListBullet"/>
      </w:pPr>
      <w:r>
        <w:t>Replication delay chart showing sustained lag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Check master_link_status on each replica: redis-cli INFO replication</w:t>
      </w:r>
    </w:p>
    <w:p>
      <w:pPr>
        <w:pStyle w:val="ListBullet"/>
      </w:pPr>
      <w:r>
        <w:t>Step 2: If link down: Check network between master and replica</w:t>
      </w:r>
    </w:p>
    <w:p>
      <w:pPr>
        <w:pStyle w:val="ListBullet"/>
      </w:pPr>
      <w:r>
        <w:t>Step 3: Check master load: Is master overloaded (high CPU, many commands)?</w:t>
      </w:r>
    </w:p>
    <w:p>
      <w:pPr>
        <w:pStyle w:val="ListBullet"/>
      </w:pPr>
      <w:r>
        <w:t>Step 4: Check replica I/O: Is replica disk slow (AOF/RDB writes blocking replication)?</w:t>
      </w:r>
    </w:p>
    <w:p>
      <w:pPr>
        <w:pStyle w:val="ListBullet"/>
      </w:pPr>
      <w:r>
        <w:t>Step 5: Check output buffer: Is replica output buffer full?</w:t>
      </w:r>
    </w:p>
    <w:p>
      <w:pPr>
        <w:pStyle w:val="ListBullet"/>
      </w:pPr>
      <w:r>
        <w:t>Step 6: If full resync happened: Check repl-backlog-size — may be too small</w:t>
      </w:r>
    </w:p>
    <w:p>
      <w:pPr>
        <w:pStyle w:val="ListBullet"/>
      </w:pPr>
      <w:r>
        <w:t>Step 7: If persistent lag: Consider increasing repl-backlog-size</w:t>
      </w:r>
    </w:p>
    <w:p>
      <w:pPr>
        <w:pStyle w:val="ListBullet"/>
      </w:pPr>
      <w:r>
        <w:t>Step 8: If replica keeps disconnecting: Check timeout settings (repl-timeout)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RB-REDIS-006: Replication Lag Analysis</w:t>
        <w:br/>
        <w:t># Usage: ./rb-redis-006-replication-lag.sh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REPORT_FILE="/tmp/redis-replication-$(date +%Y%m%d-%H%M%S).log"</w:t>
        <w:br/>
        <w:t>report_header | tee "${REPORT_FILE}"</w:t>
        <w:br/>
        <w:br/>
        <w:t># Find master</w:t>
        <w:br/>
        <w:t>MASTER_NODE=""</w:t>
        <w:br/>
        <w:t>MASTER_OFFSET=0</w:t>
        <w:br/>
        <w:t>for node in ${REDIS_NODES}; do</w:t>
        <w:br/>
        <w:t xml:space="preserve">    ROLE=$(redis_info_field "${node}" "role" 2&gt;/dev/null || echo "unknown")</w:t>
        <w:br/>
        <w:t xml:space="preserve">    if [[ "${ROLE}" == "master" ]]; then</w:t>
        <w:br/>
        <w:t xml:space="preserve">        MASTER_NODE="${node}"</w:t>
        <w:br/>
        <w:t xml:space="preserve">        MASTER_OFFSET=$(redis_info_field "${node}" "master_repl_offset" 2&gt;/dev/null || echo "0")</w:t>
        <w:br/>
        <w:t xml:space="preserve">        CONNECTED_SLAVES=$(redis_info_field "${node}" "connected_slaves" 2&gt;/dev/null || echo "0")</w:t>
        <w:br/>
        <w:t xml:space="preserve">        BACKLOG_SIZE=$(redis_info_field "${node}" "repl_backlog_size" 2&gt;/dev/null || echo "0")</w:t>
        <w:br/>
        <w:t xml:space="preserve">        BACKLOG_ACTIVE=$(redis_info_field "${node}" "repl_backlog_active" 2&gt;/dev/null || echo "0")</w:t>
        <w:br/>
        <w:t xml:space="preserve">        log_info "Master: ${node}" | tee -a "${REPORT_FILE}"</w:t>
        <w:br/>
        <w:t xml:space="preserve">        echo "  Master offset:     ${MASTER_OFFSET}" | tee -a "${REPORT_FILE}"</w:t>
        <w:br/>
        <w:t xml:space="preserve">        echo "  Connected slaves:  ${CONNECTED_SLAVES}" | tee -a "${REPORT_FILE}"</w:t>
        <w:br/>
        <w:t xml:space="preserve">        echo "  Backlog size:      $((${BACKLOG_SIZE:-0} / 1048576))MB" | tee -a "${REPORT_FILE}"</w:t>
        <w:br/>
        <w:t xml:space="preserve">        echo "  Backlog active:    ${BACKLOG_ACTIVE}" | tee -a "${REPORT_FILE}"</w:t>
        <w:br/>
        <w:br/>
        <w:t xml:space="preserve">        # Show slave details from master perspective</w:t>
        <w:br/>
        <w:t xml:space="preserve">        for i in 0 1; do</w:t>
        <w:br/>
        <w:t xml:space="preserve">            SLAVE_INFO=$(redis_cmd "${node}" "${REDIS_PORT}" INFO replication 2&gt;/dev/null | grep "^slave${i}:" | cut -d: -f2-)</w:t>
        <w:br/>
        <w:t xml:space="preserve">            if [[ -n "${SLAVE_INFO}" ]]; then</w:t>
        <w:br/>
        <w:t xml:space="preserve">                echo "  Slave${i}: ${SLAVE_INFO}" | tee -a "${REPORT_FILE}"</w:t>
        <w:br/>
        <w:t xml:space="preserve">            fi</w:t>
        <w:br/>
        <w:t xml:space="preserve">        done</w:t>
        <w:br/>
        <w:t xml:space="preserve">        break</w:t>
        <w:br/>
        <w:t xml:space="preserve">    fi</w:t>
        <w:br/>
        <w:t>done</w:t>
        <w:br/>
        <w:br/>
        <w:t># Check each replica</w:t>
        <w:br/>
        <w:t>echo "" | tee -a "${REPORT_FILE}"</w:t>
        <w:br/>
        <w:t>log_info "Replica Details:" | tee -a "${REPORT_FILE}"</w:t>
        <w:br/>
        <w:t>for node in ${REDIS_NODES}; do</w:t>
        <w:br/>
        <w:t xml:space="preserve">    ROLE=$(redis_info_field "${node}" "role" 2&gt;/dev/null || echo "unknown")</w:t>
        <w:br/>
        <w:t xml:space="preserve">    if [[ "${ROLE}" == "slave" ]]; then</w:t>
        <w:br/>
        <w:t xml:space="preserve">        LINK_STATUS=$(redis_info_field "${node}" "master_link_status" 2&gt;/dev/null || echo "?")</w:t>
        <w:br/>
        <w:t xml:space="preserve">        LINK_DOWN_SINCE=$(redis_info_field "${node}" "master_link_down_since_seconds" 2&gt;/dev/null || echo "0")</w:t>
        <w:br/>
        <w:t xml:space="preserve">        SLAVE_OFFSET=$(redis_info_field "${node}" "slave_repl_offset" 2&gt;/dev/null || echo "0")</w:t>
        <w:br/>
        <w:t xml:space="preserve">        SLAVE_READ_ONLY=$(redis_info_field "${node}" "slave_read_only" 2&gt;/dev/null || echo "?")</w:t>
        <w:br/>
        <w:t xml:space="preserve">        SYNC_FULL=$(redis_info_field "${node}" "sync_full" 2&gt;/dev/null || echo "0")</w:t>
        <w:br/>
        <w:t xml:space="preserve">        SYNC_PARTIAL_OK=$(redis_info_field "${node}" "sync_partial_ok" 2&gt;/dev/null || echo "0")</w:t>
        <w:br/>
        <w:t xml:space="preserve">        SYNC_PARTIAL_ERR=$(redis_info_field "${node}" "sync_partial_err" 2&gt;/dev/null || echo "0")</w:t>
        <w:br/>
        <w:br/>
        <w:t xml:space="preserve">        LAG_BYTES=$((${MASTER_OFFSET:-0} - ${SLAVE_OFFSET:-0}))</w:t>
        <w:br/>
        <w:t xml:space="preserve">        LAG_MB=$((LAG_BYTES / 1048576))</w:t>
        <w:br/>
        <w:br/>
        <w:t xml:space="preserve">        log_info "  ${node} (replica):" | tee -a "${REPORT_FILE}"</w:t>
        <w:br/>
        <w:t xml:space="preserve">        echo "    master_link_status:  ${LINK_STATUS}" | tee -a "${REPORT_FILE}"</w:t>
        <w:br/>
        <w:t xml:space="preserve">        echo "    slave_repl_offset:   ${SLAVE_OFFSET}" | tee -a "${REPORT_FILE}"</w:t>
        <w:br/>
        <w:t xml:space="preserve">        echo "    Lag:                 ${LAG_BYTES} bytes (${LAG_MB}MB)" | tee -a "${REPORT_FILE}"</w:t>
        <w:br/>
        <w:t xml:space="preserve">        echo "    sync_full:           ${SYNC_FULL}" | tee -a "${REPORT_FILE}"</w:t>
        <w:br/>
        <w:t xml:space="preserve">        echo "    sync_partial_ok:     ${SYNC_PARTIAL_OK}" | tee -a "${REPORT_FILE}"</w:t>
        <w:br/>
        <w:t xml:space="preserve">        echo "    sync_partial_err:    ${SYNC_PARTIAL_ERR}" | tee -a "${REPORT_FILE}"</w:t>
        <w:br/>
        <w:br/>
        <w:t xml:space="preserve">        if [[ "${LINK_STATUS}" != "up" ]]; then</w:t>
        <w:br/>
        <w:t xml:space="preserve">            log_error "    LINK DOWN for ${LINK_DOWN_SINCE}s!" | tee -a "${REPORT_FILE}"</w:t>
        <w:br/>
        <w:t xml:space="preserve">        fi</w:t>
        <w:br/>
        <w:t xml:space="preserve">        if [[ ${LAG_BYTES} -gt ${REDIS_REPL_LAG_CRIT_BYTES:-104857600} ]]; then</w:t>
        <w:br/>
        <w:t xml:space="preserve">            log_error "    LAG CRITICAL: ${LAG_MB}MB" | tee -a "${REPORT_FILE}"</w:t>
        <w:br/>
        <w:t xml:space="preserve">        elif [[ ${LAG_BYTES} -gt ${REDIS_REPL_LAG_WARN_BYTES:-10485760} ]]; then</w:t>
        <w:br/>
        <w:t xml:space="preserve">            log_warn "    LAG WARNING: ${LAG_MB}MB" | tee -a "${REPORT_FILE}"</w:t>
        <w:br/>
        <w:t xml:space="preserve">        fi</w:t>
        <w:br/>
        <w:t xml:space="preserve">    fi</w:t>
        <w:br/>
        <w:t>done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master_link_status down: Check network, escalate to Network team. If full resyncs frequent: Increase repl-backlog-size (L3 decision). If all replicas disconnected: P1 — single point of failure.</w:t>
      </w:r>
    </w:p>
    <w:p/>
    <w:p>
      <w:r>
        <w:br w:type="page"/>
      </w:r>
    </w:p>
    <w:p>
      <w:pPr>
        <w:pStyle w:val="Heading2"/>
      </w:pPr>
      <w:r>
        <w:t>RB-REDIS-007: Persistence Failure (RDB/AOF)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#5 — Persistence (RDB &amp; AOF)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rdb_last_bgsave_status shows 'err'</w:t>
      </w:r>
    </w:p>
    <w:p>
      <w:pPr>
        <w:pStyle w:val="ListBullet"/>
      </w:pPr>
      <w:r>
        <w:t>aof_last_write_status shows 'err'</w:t>
      </w:r>
    </w:p>
    <w:p>
      <w:pPr>
        <w:pStyle w:val="ListBullet"/>
      </w:pPr>
      <w:r>
        <w:t>Time since last RDB save &gt; 1 hour</w:t>
      </w:r>
    </w:p>
    <w:p>
      <w:pPr>
        <w:pStyle w:val="ListBullet"/>
      </w:pPr>
      <w:r>
        <w:t>AOF file growing without rewrite</w:t>
      </w:r>
    </w:p>
    <w:p>
      <w:pPr>
        <w:pStyle w:val="ListBullet"/>
      </w:pPr>
      <w:r>
        <w:t>AOF fsync delays detected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Check last save status: redis-cli INFO persistence</w:t>
      </w:r>
    </w:p>
    <w:p>
      <w:pPr>
        <w:pStyle w:val="ListBullet"/>
      </w:pPr>
      <w:r>
        <w:t>Step 2: Check disk space: df -h /opt/cached/current/data</w:t>
      </w:r>
    </w:p>
    <w:p>
      <w:pPr>
        <w:pStyle w:val="ListBullet"/>
      </w:pPr>
      <w:r>
        <w:t>Step 3: If disk full: Free space (see RB for disk alarm)</w:t>
      </w:r>
    </w:p>
    <w:p>
      <w:pPr>
        <w:pStyle w:val="ListBullet"/>
      </w:pPr>
      <w:r>
        <w:t>Step 4: Check file permissions: ls -la /opt/cached/current/data/</w:t>
      </w:r>
    </w:p>
    <w:p>
      <w:pPr>
        <w:pStyle w:val="ListBullet"/>
      </w:pPr>
      <w:r>
        <w:t>Step 5: If RDB failed: Check for fork failure (not enough memory for COW)</w:t>
      </w:r>
    </w:p>
    <w:p>
      <w:pPr>
        <w:pStyle w:val="ListBullet"/>
      </w:pPr>
      <w:r>
        <w:t>Step 6: Check overcommit setting: cat /proc/sys/vm/overcommit_memory (should be 1)</w:t>
      </w:r>
    </w:p>
    <w:p>
      <w:pPr>
        <w:pStyle w:val="ListBullet"/>
      </w:pPr>
      <w:r>
        <w:t>Step 7: Trigger manual save: redis-cli BGSAVE (non-blocking)</w:t>
      </w:r>
    </w:p>
    <w:p>
      <w:pPr>
        <w:pStyle w:val="ListBullet"/>
      </w:pPr>
      <w:r>
        <w:t>Step 8: For AOF issues: Check redis-cli CONFIG GET appendonly and aof-use-rdb-preamble</w:t>
      </w:r>
    </w:p>
    <w:p>
      <w:pPr>
        <w:pStyle w:val="ListBullet"/>
      </w:pPr>
      <w:r>
        <w:t>Step 9: If AOF corruption: redis-check-aof --fix &lt;aof-file&gt;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RB-REDIS-007: Persistence Health Check &amp; Recovery</w:t>
        <w:br/>
        <w:t># Usage: ./rb-redis-007-persistence.sh [node_hostname]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TARGET="${1:-}"</w:t>
        <w:br/>
        <w:t>REPORT_FILE="/tmp/redis-persistence-$(date +%Y%m%d-%H%M%S).log"</w:t>
        <w:br/>
        <w:t>report_header | tee "${REPORT_FILE}"</w:t>
        <w:br/>
        <w:br/>
        <w:t>NODES_TO_CHECK="${TARGET:-${REDIS_NODES}}"</w:t>
        <w:br/>
        <w:t>for node in ${NODES_TO_CHECK}; do</w:t>
        <w:br/>
        <w:t xml:space="preserve">    log_info "=== ${node} ===" | tee -a "${REPORT_FILE}"</w:t>
        <w:br/>
        <w:t xml:space="preserve">    PERSIST=$(redis_cmd "${node}" "${REDIS_PORT}" INFO persistence 2&gt;/dev/null)</w:t>
        <w:br/>
        <w:br/>
        <w:t xml:space="preserve">    if [[ -z "${PERSIST}" ]]; then</w:t>
        <w:br/>
        <w:t xml:space="preserve">        log_error "Cannot connect to ${node}" | tee -a "${REPORT_FILE}"</w:t>
        <w:br/>
        <w:t xml:space="preserve">        continue</w:t>
        <w:br/>
        <w:t xml:space="preserve">    fi</w:t>
        <w:br/>
        <w:br/>
        <w:t xml:space="preserve">    # RDB status</w:t>
        <w:br/>
        <w:t xml:space="preserve">    RDB_STATUS=$(echo "${PERSIST}" | grep "^rdb_last_bgsave_status:" | cut -d: -f2 | tr -d '\r')</w:t>
        <w:br/>
        <w:t xml:space="preserve">    RDB_LAST_TIME=$(echo "${PERSIST}" | grep "^rdb_last_save_time:" | cut -d: -f2 | tr -d '\r')</w:t>
        <w:br/>
        <w:t xml:space="preserve">    RDB_CHANGES=$(echo "${PERSIST}" | grep "^rdb_changes_since_last_save:" | cut -d: -f2 | tr -d '\r')</w:t>
        <w:br/>
        <w:t xml:space="preserve">    RDB_DURATION=$(echo "${PERSIST}" | grep "^rdb_last_bgsave_time_sec:" | cut -d: -f2 | tr -d '\r')</w:t>
        <w:br/>
        <w:t xml:space="preserve">    RDB_IN_PROG=$(echo "${PERSIST}" | grep "^rdb_bgsave_in_progress:" | cut -d: -f2 | tr -d '\r')</w:t>
        <w:br/>
        <w:br/>
        <w:t xml:space="preserve">    SECS_SINCE_SAVE=$(($(date +%s) - ${RDB_LAST_TIME:-0}))</w:t>
        <w:br/>
        <w:t xml:space="preserve">    log_info "  RDB Status:" | tee -a "${REPORT_FILE}"</w:t>
        <w:br/>
        <w:t xml:space="preserve">    echo "    Last save status:       ${RDB_STATUS}" | tee -a "${REPORT_FILE}"</w:t>
        <w:br/>
        <w:t xml:space="preserve">    echo "    Seconds since last save: ${SECS_SINCE_SAVE}" | tee -a "${REPORT_FILE}"</w:t>
        <w:br/>
        <w:t xml:space="preserve">    echo "    Changes since save:      ${RDB_CHANGES}" | tee -a "${REPORT_FILE}"</w:t>
        <w:br/>
        <w:t xml:space="preserve">    echo "    Last save duration:      ${RDB_DURATION}s" | tee -a "${REPORT_FILE}"</w:t>
        <w:br/>
        <w:t xml:space="preserve">    echo "    BGSAVE in progress:      ${RDB_IN_PROG}" | tee -a "${REPORT_FILE}"</w:t>
        <w:br/>
        <w:br/>
        <w:t xml:space="preserve">    if [[ "${RDB_STATUS}" == "err" ]]; then</w:t>
        <w:br/>
        <w:t xml:space="preserve">        log_error "    RDB SAVE FAILED!" | tee -a "${REPORT_FILE}"</w:t>
        <w:br/>
        <w:t xml:space="preserve">    fi</w:t>
        <w:br/>
        <w:t xml:space="preserve">    if [[ ${SECS_SINCE_SAVE} -gt 3600 ]]; then</w:t>
        <w:br/>
        <w:t xml:space="preserve">        log_warn "    No save for &gt; 1 hour!" | tee -a "${REPORT_FILE}"</w:t>
        <w:br/>
        <w:t xml:space="preserve">    fi</w:t>
        <w:br/>
        <w:br/>
        <w:t xml:space="preserve">    # AOF status</w:t>
        <w:br/>
        <w:t xml:space="preserve">    AOF_ENABLED=$(echo "${PERSIST}" | grep "^aof_enabled:" | cut -d: -f2 | tr -d '\r')</w:t>
        <w:br/>
        <w:t xml:space="preserve">    AOF_WRITE_STATUS=$(echo "${PERSIST}" | grep "^aof_last_write_status:" | cut -d: -f2 | tr -d '\r')</w:t>
        <w:br/>
        <w:t xml:space="preserve">    AOF_SIZE=$(echo "${PERSIST}" | grep "^aof_current_size:" | cut -d: -f2 | tr -d '\r')</w:t>
        <w:br/>
        <w:t xml:space="preserve">    AOF_BASE_SIZE=$(echo "${PERSIST}" | grep "^aof_base_size:" | cut -d: -f2 | tr -d '\r')</w:t>
        <w:br/>
        <w:t xml:space="preserve">    AOF_DELAYED=$(echo "${PERSIST}" | grep "^aof_delayed_fsync:" | cut -d: -f2 | tr -d '\r')</w:t>
        <w:br/>
        <w:br/>
        <w:t xml:space="preserve">    log_info "  AOF Status:" | tee -a "${REPORT_FILE}"</w:t>
        <w:br/>
        <w:t xml:space="preserve">    echo "    AOF enabled:        ${AOF_ENABLED}" | tee -a "${REPORT_FILE}"</w:t>
        <w:br/>
        <w:t xml:space="preserve">    echo "    Last write status:  ${AOF_WRITE_STATUS}" | tee -a "${REPORT_FILE}"</w:t>
        <w:br/>
        <w:t xml:space="preserve">    echo "    Current size:       $((${AOF_SIZE:-0} / 1048576))MB" | tee -a "${REPORT_FILE}"</w:t>
        <w:br/>
        <w:t xml:space="preserve">    echo "    Base size:          $((${AOF_BASE_SIZE:-0} / 1048576))MB" | tee -a "${REPORT_FILE}"</w:t>
        <w:br/>
        <w:t xml:space="preserve">    echo "    Delayed fsync:      ${AOF_DELAYED}" | tee -a "${REPORT_FILE}"</w:t>
        <w:br/>
        <w:br/>
        <w:t xml:space="preserve">    if [[ "${AOF_WRITE_STATUS}" == "err" ]]; then</w:t>
        <w:br/>
        <w:t xml:space="preserve">        log_error "    AOF WRITE FAILED!" | tee -a "${REPORT_FILE}"</w:t>
        <w:br/>
        <w:t xml:space="preserve">    fi</w:t>
        <w:br/>
        <w:br/>
        <w:t xml:space="preserve">    # Disk space</w:t>
        <w:br/>
        <w:t xml:space="preserve">    log_info "  Disk space:" | tee -a "${REPORT_FILE}"</w:t>
        <w:br/>
        <w:t xml:space="preserve">    remote_exec "${node}" "df -h ${REDIS_DATA_DIR}" 2&gt;/dev/null | tee -a "${REPORT_FILE}"</w:t>
        <w:br/>
        <w:br/>
        <w:t xml:space="preserve">    # Overcommit setting</w:t>
        <w:br/>
        <w:t xml:space="preserve">    OVERCOMMIT=$(remote_exec "${node}" "cat /proc/sys/vm/overcommit_memory" 2&gt;/dev/null || echo "?")</w:t>
        <w:br/>
        <w:t xml:space="preserve">    echo "    vm.overcommit_memory: ${OVERCOMMIT} (should be 1 for Redis)" | tee -a "${REPORT_FILE}"</w:t>
        <w:br/>
        <w:t xml:space="preserve">    echo "" | tee -a "${REPORT_FILE}"</w:t>
        <w:br/>
        <w:t>done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disk full: Escalate to Infrastructure for volume expansion. If fork failure (not enough memory): Escalate to L3 for memory configuration. If AOF corruption: Escalate to L3 — data integrity at risk.</w:t>
      </w:r>
    </w:p>
    <w:p/>
    <w:p>
      <w:r>
        <w:br w:type="page"/>
      </w:r>
    </w:p>
    <w:p>
      <w:pPr>
        <w:pStyle w:val="Heading1"/>
      </w:pPr>
      <w:r>
        <w:t>Runbook 4: Performance Issues</w:t>
      </w:r>
    </w:p>
    <w:p>
      <w:pPr>
        <w:pStyle w:val="Heading2"/>
      </w:pPr>
      <w:r>
        <w:t>RB-REDIS-008: High Latency / Slow Commands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#8 — Latency &amp; Slow Queries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P2 - Warning (&gt;5ms) / P1 - Critical (&gt;20ms)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Average latency &gt; 5ms or P99 &gt; 20ms</w:t>
      </w:r>
    </w:p>
    <w:p>
      <w:pPr>
        <w:pStyle w:val="ListBullet"/>
      </w:pPr>
      <w:r>
        <w:t>Slow log entries increasing</w:t>
      </w:r>
    </w:p>
    <w:p>
      <w:pPr>
        <w:pStyle w:val="ListBullet"/>
      </w:pPr>
      <w:r>
        <w:t>KEYS command usage detected (O(n) — blocks Redis)</w:t>
      </w:r>
    </w:p>
    <w:p>
      <w:pPr>
        <w:pStyle w:val="ListBullet"/>
      </w:pPr>
      <w:r>
        <w:t>Fork latency spikes (during BGSAVE/BGREWRITEAOF)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Check slow log: redis-cli SLOWLOG GET 20</w:t>
      </w:r>
    </w:p>
    <w:p>
      <w:pPr>
        <w:pStyle w:val="ListBullet"/>
      </w:pPr>
      <w:r>
        <w:t>Step 2: Identify which commands are slow — look for O(n) commands</w:t>
      </w:r>
    </w:p>
    <w:p>
      <w:pPr>
        <w:pStyle w:val="ListBullet"/>
      </w:pPr>
      <w:r>
        <w:t>Step 3: Check for KEYS command usage: redis-cli INFO commandstats | grep keys</w:t>
      </w:r>
    </w:p>
    <w:p>
      <w:pPr>
        <w:pStyle w:val="ListBullet"/>
      </w:pPr>
      <w:r>
        <w:t>Step 4: Check for large key operations (HGETALL on huge hash, SMEMBERS on huge set)</w:t>
      </w:r>
    </w:p>
    <w:p>
      <w:pPr>
        <w:pStyle w:val="ListBullet"/>
      </w:pPr>
      <w:r>
        <w:t>Step 5: Check fork latency: redis-cli INFO persistence | grep latest_fork_usec</w:t>
      </w:r>
    </w:p>
    <w:p>
      <w:pPr>
        <w:pStyle w:val="ListBullet"/>
      </w:pPr>
      <w:r>
        <w:t>Step 6: If BGSAVE causing spikes: Consider scheduling BGSAVE during off-peak</w:t>
      </w:r>
    </w:p>
    <w:p>
      <w:pPr>
        <w:pStyle w:val="ListBullet"/>
      </w:pPr>
      <w:r>
        <w:t>Step 7: If KEYS used: Replace with SCAN (non-blocking alternative)</w:t>
      </w:r>
    </w:p>
    <w:p>
      <w:pPr>
        <w:pStyle w:val="ListBullet"/>
      </w:pPr>
      <w:r>
        <w:t>Step 8: Check if swap is active (see RB-REDIS-005) — #1 cause of sudden latency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RB-REDIS-008: Latency &amp; Slow Command Analysis</w:t>
        <w:br/>
        <w:t># Usage: ./rb-redis-008-latency.sh [node_hostname]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TARGET="${1:-}"</w:t>
        <w:br/>
        <w:t>REPORT_FILE="/tmp/redis-latency-$(date +%Y%m%d-%H%M%S).log"</w:t>
        <w:br/>
        <w:t>report_header | tee "${REPORT_FILE}"</w:t>
        <w:br/>
        <w:br/>
        <w:t>NODES_TO_CHECK="${TARGET:-${REDIS_NODES}}"</w:t>
        <w:br/>
        <w:t>for node in ${NODES_TO_CHECK}; do</w:t>
        <w:br/>
        <w:t xml:space="preserve">    log_info "=== ${node} ===" | tee -a "${REPORT_FILE}"</w:t>
        <w:br/>
        <w:br/>
        <w:t xml:space="preserve">    # Slow log</w:t>
        <w:br/>
        <w:t xml:space="preserve">    log_info "  Slow Log (last 20 entries):" | tee -a "${REPORT_FILE}"</w:t>
        <w:br/>
        <w:t xml:space="preserve">    redis_cmd "${node}" "${REDIS_PORT}" SLOWLOG GET 20 2&gt;/dev/null | tee -a "${REPORT_FILE}"</w:t>
        <w:br/>
        <w:br/>
        <w:t xml:space="preserve">    # Slow log length</w:t>
        <w:br/>
        <w:t xml:space="preserve">    SLOWLOG_LEN=$(redis_cmd "${node}" "${REDIS_PORT}" SLOWLOG LEN 2&gt;/dev/null || echo "?")</w:t>
        <w:br/>
        <w:t xml:space="preserve">    echo "  Total slow log entries: ${SLOWLOG_LEN}" | tee -a "${REPORT_FILE}"</w:t>
        <w:br/>
        <w:br/>
        <w:t xml:space="preserve">    # Dangerous command usage</w:t>
        <w:br/>
        <w:t xml:space="preserve">    log_info "  Dangerous command stats (O(n) operations):" | tee -a "${REPORT_FILE}"</w:t>
        <w:br/>
        <w:t xml:space="preserve">    for cmd in keys flushall flushdb; do</w:t>
        <w:br/>
        <w:t xml:space="preserve">        STATS=$(redis_cmd "${node}" "${REDIS_PORT}" INFO commandstats 2&gt;/dev/null | grep "cmdstat_${cmd}:" || echo "  ${cmd}: not used")</w:t>
        <w:br/>
        <w:t xml:space="preserve">        echo "    ${STATS}" | tee -a "${REPORT_FILE}"</w:t>
        <w:br/>
        <w:t xml:space="preserve">    done</w:t>
        <w:br/>
        <w:br/>
        <w:t xml:space="preserve">    # Fork latency</w:t>
        <w:br/>
        <w:t xml:space="preserve">    FORK_USEC=$(redis_info_field "${node}" "latest_fork_usec" 2&gt;/dev/null || echo "?")</w:t>
        <w:br/>
        <w:t xml:space="preserve">    echo "  Latest fork latency: ${FORK_USEC} microseconds" | tee -a "${REPORT_FILE}"</w:t>
        <w:br/>
        <w:br/>
        <w:t xml:space="preserve">    # Ops per second</w:t>
        <w:br/>
        <w:t xml:space="preserve">    OPS=$(redis_info_field "${node}" "instantaneous_ops_per_sec" 2&gt;/dev/null || echo "?")</w:t>
        <w:br/>
        <w:t xml:space="preserve">    echo "  Current ops/sec: ${OPS}" | tee -a "${REPORT_FILE}"</w:t>
        <w:br/>
        <w:br/>
        <w:t xml:space="preserve">    # Latency history (if available)</w:t>
        <w:br/>
        <w:t xml:space="preserve">    log_info "  Latency latest:" | tee -a "${REPORT_FILE}"</w:t>
        <w:br/>
        <w:t xml:space="preserve">    redis_cmd "${node}" "${REDIS_PORT}" LATENCY LATEST 2&gt;/dev/null | tee -a "${REPORT_FILE}"</w:t>
        <w:br/>
        <w:t xml:space="preserve">    echo "" | tee -a "${REPORT_FILE}"</w:t>
        <w:br/>
        <w:t>done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KEYS command found: Escalate to Application team to replace with SCAN. If large key operations: Application team to restructure data. If fork latency &gt; 500ms: L3 to review BGSAVE schedule.</w:t>
      </w:r>
    </w:p>
    <w:p/>
    <w:p>
      <w:r>
        <w:br w:type="page"/>
      </w:r>
    </w:p>
    <w:p>
      <w:pPr>
        <w:pStyle w:val="Heading2"/>
      </w:pPr>
      <w:r>
        <w:t>RB-REDIS-009: Connection Exhaustion / Rejected Connections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#6 — Client &amp; Connection Monitoring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 (rejected &gt; 0) / P2 - Warning (&gt;80% of max)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connected_clients approaching maxclients</w:t>
      </w:r>
    </w:p>
    <w:p>
      <w:pPr>
        <w:pStyle w:val="ListBullet"/>
      </w:pPr>
      <w:r>
        <w:t>rejected_connections counter &gt; 0 (clients failing to connect)</w:t>
      </w:r>
    </w:p>
    <w:p>
      <w:pPr>
        <w:pStyle w:val="ListBullet"/>
      </w:pPr>
      <w:r>
        <w:t>Blocked clients count high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Check current clients: redis-cli INFO clients</w:t>
      </w:r>
    </w:p>
    <w:p>
      <w:pPr>
        <w:pStyle w:val="ListBullet"/>
      </w:pPr>
      <w:r>
        <w:t>Step 2: Check maxclients: redis-cli CONFIG GET maxclients</w:t>
      </w:r>
    </w:p>
    <w:p>
      <w:pPr>
        <w:pStyle w:val="ListBullet"/>
      </w:pPr>
      <w:r>
        <w:t>Step 3: If near limit: Identify who is consuming connections</w:t>
      </w:r>
    </w:p>
    <w:p>
      <w:pPr>
        <w:pStyle w:val="ListBullet"/>
      </w:pPr>
      <w:r>
        <w:t>Step 4: List connections: redis-cli CLIENT LIST | sort by IP</w:t>
      </w:r>
    </w:p>
    <w:p>
      <w:pPr>
        <w:pStyle w:val="ListBullet"/>
      </w:pPr>
      <w:r>
        <w:t>Step 5: If rejected_connections &gt; 0: Applications ARE failing</w:t>
      </w:r>
    </w:p>
    <w:p>
      <w:pPr>
        <w:pStyle w:val="ListBullet"/>
      </w:pPr>
      <w:r>
        <w:t>Step 6: Short-term: Increase maxclients: redis-cli CONFIG SET maxclients &lt;higher&gt;</w:t>
      </w:r>
    </w:p>
    <w:p>
      <w:pPr>
        <w:pStyle w:val="ListBullet"/>
      </w:pPr>
      <w:r>
        <w:t>Step 7: Long-term: Fix connection leaks in application code (use connection pooling)</w:t>
      </w:r>
    </w:p>
    <w:p>
      <w:pPr>
        <w:pStyle w:val="ListBullet"/>
      </w:pPr>
      <w:r>
        <w:t>Step 8: Kill idle connections: redis-cli CLIENT KILL ID &lt;id&gt;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RB-REDIS-009: Connection Analysis</w:t>
        <w:br/>
        <w:t># Usage: ./rb-redis-009-connections.sh [node_hostname]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TARGET="${1:-}"</w:t>
        <w:br/>
        <w:t>REPORT_FILE="/tmp/redis-connections-$(date +%Y%m%d-%H%M%S).log"</w:t>
        <w:br/>
        <w:t>report_header | tee "${REPORT_FILE}"</w:t>
        <w:br/>
        <w:br/>
        <w:t>NODES_TO_CHECK="${TARGET:-${REDIS_NODES}}"</w:t>
        <w:br/>
        <w:t>for node in ${NODES_TO_CHECK}; do</w:t>
        <w:br/>
        <w:t xml:space="preserve">    log_info "=== ${node} ===" | tee -a "${REPORT_FILE}"</w:t>
        <w:br/>
        <w:br/>
        <w:t xml:space="preserve">    CLIENTS=$(redis_info_field "${node}" "connected_clients")</w:t>
        <w:br/>
        <w:t xml:space="preserve">    BLOCKED=$(redis_info_field "${node}" "blocked_clients")</w:t>
        <w:br/>
        <w:t xml:space="preserve">    MAXCLIENTS=$(redis_cmd "${node}" "${REDIS_PORT}" CONFIG GET maxclients 2&gt;/dev/null | tail -1)</w:t>
        <w:br/>
        <w:t xml:space="preserve">    REJECTED=$(redis_info_field "${node}" "rejected_connections")</w:t>
        <w:br/>
        <w:t xml:space="preserve">    TOTAL_CONNS=$(redis_info_field "${node}" "total_connections_received")</w:t>
        <w:br/>
        <w:br/>
        <w:t xml:space="preserve">    PCT=0</w:t>
        <w:br/>
        <w:t xml:space="preserve">    if [[ "${MAXCLIENTS}" -gt 0 ]] 2&gt;/dev/null; then</w:t>
        <w:br/>
        <w:t xml:space="preserve">        PCT=$(echo "scale=1; ${CLIENTS:-0} * 100 / ${MAXCLIENTS}" | bc 2&gt;/dev/null || echo "?")</w:t>
        <w:br/>
        <w:t xml:space="preserve">    fi</w:t>
        <w:br/>
        <w:br/>
        <w:t xml:space="preserve">    echo "  Connected clients: ${CLIENTS} / ${MAXCLIENTS} (${PCT}%)" | tee -a "${REPORT_FILE}"</w:t>
        <w:br/>
        <w:t xml:space="preserve">    echo "  Blocked clients:   ${BLOCKED}" | tee -a "${REPORT_FILE}"</w:t>
        <w:br/>
        <w:t xml:space="preserve">    echo "  Rejected conns:    ${REJECTED}" | tee -a "${REPORT_FILE}"</w:t>
        <w:br/>
        <w:t xml:space="preserve">    echo "  Total received:    ${TOTAL_CONNS}" | tee -a "${REPORT_FILE}"</w:t>
        <w:br/>
        <w:br/>
        <w:t xml:space="preserve">    if [[ "${REJECTED}" -gt 0 ]] 2&gt;/dev/null; then</w:t>
        <w:br/>
        <w:t xml:space="preserve">        log_error "  CONNECTIONS BEING REJECTED!" | tee -a "${REPORT_FILE}"</w:t>
        <w:br/>
        <w:t xml:space="preserve">    fi</w:t>
        <w:br/>
        <w:br/>
        <w:t xml:space="preserve">    # Connections by IP (top 15)</w:t>
        <w:br/>
        <w:t xml:space="preserve">    log_info "  Connections by source IP (top 15):" | tee -a "${REPORT_FILE}"</w:t>
        <w:br/>
        <w:t xml:space="preserve">    redis_cmd "${node}" "${REDIS_PORT}" CLIENT LIST 2&gt;/dev/null |         grep -oP 'addr=\K[^:]+' | sort | uniq -c | sort -rn | head -15 |         while read count ip; do</w:t>
        <w:br/>
        <w:t xml:space="preserve">            echo "    ${ip}: ${count} connections" | tee -a "${REPORT_FILE}"</w:t>
        <w:br/>
        <w:t xml:space="preserve">        done</w:t>
        <w:br/>
        <w:br/>
        <w:t xml:space="preserve">    # Idle connections (&gt;300s)</w:t>
        <w:br/>
        <w:t xml:space="preserve">    IDLE_COUNT=$(redis_cmd "${node}" "${REDIS_PORT}" CLIENT LIST 2&gt;/dev/null |         grep -oP 'idle=\K[0-9]+' | awk '$1 &gt; 300' | wc -l)</w:t>
        <w:br/>
        <w:t xml:space="preserve">    echo "  Idle connections (&gt;300s): ${IDLE_COUNT}" | tee -a "${REPORT_FILE}"</w:t>
        <w:br/>
        <w:t xml:space="preserve">    echo "" | tee -a "${REPORT_FILE}"</w:t>
        <w:br/>
        <w:t>done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rejected &gt; 0: P1 — increase maxclients immediately, notify Application team. If connection leak identified: Application team to fix client connection pooling.</w:t>
      </w:r>
    </w:p>
    <w:p/>
    <w:p>
      <w:r>
        <w:br w:type="page"/>
      </w:r>
    </w:p>
    <w:p>
      <w:pPr>
        <w:pStyle w:val="Heading1"/>
      </w:pPr>
      <w:r>
        <w:t>Runbook 5: Security Issues</w:t>
      </w:r>
    </w:p>
    <w:p>
      <w:pPr>
        <w:pStyle w:val="Heading2"/>
      </w:pPr>
      <w:r>
        <w:t>RB-REDIS-010: Authentication Failures / Security Events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#11 — Security &amp; ACL Audit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 (spike or FLUSHALL) / P2 - Warning (occasional)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AUTH failure count spiking in logs</w:t>
      </w:r>
    </w:p>
    <w:p>
      <w:pPr>
        <w:pStyle w:val="ListBullet"/>
      </w:pPr>
      <w:r>
        <w:t>NOPERM errors in logs (ACL violations)</w:t>
      </w:r>
    </w:p>
    <w:p>
      <w:pPr>
        <w:pStyle w:val="ListBullet"/>
      </w:pPr>
      <w:r>
        <w:t>FLUSHALL or FLUSHDB command detected</w:t>
      </w:r>
    </w:p>
    <w:p>
      <w:pPr>
        <w:pStyle w:val="ListBullet"/>
      </w:pPr>
      <w:r>
        <w:t>Unknown source IPs attempting connections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Check Redis logs for AUTH failures: grep 'AUTH\|WRONGPASS\|NOPERM' redis.log</w:t>
      </w:r>
    </w:p>
    <w:p>
      <w:pPr>
        <w:pStyle w:val="ListBullet"/>
      </w:pPr>
      <w:r>
        <w:t>Step 2: Identify source IPs of failed attempts</w:t>
      </w:r>
    </w:p>
    <w:p>
      <w:pPr>
        <w:pStyle w:val="ListBullet"/>
      </w:pPr>
      <w:r>
        <w:t>Step 3: If credential rotation: Coordinate with application teams</w:t>
      </w:r>
    </w:p>
    <w:p>
      <w:pPr>
        <w:pStyle w:val="ListBullet"/>
      </w:pPr>
      <w:r>
        <w:t>Step 4: If FLUSHALL/FLUSHDB detected: VERIFY IF INTENTIONAL — this is DATA LOSS</w:t>
      </w:r>
    </w:p>
    <w:p>
      <w:pPr>
        <w:pStyle w:val="ListBullet"/>
      </w:pPr>
      <w:r>
        <w:t>Step 5: Check ACL users: redis-cli ACL LIST</w:t>
      </w:r>
    </w:p>
    <w:p>
      <w:pPr>
        <w:pStyle w:val="ListBullet"/>
      </w:pPr>
      <w:r>
        <w:t>Step 6: Check if default user is disabled: redis-cli ACL GETUSER default</w:t>
      </w:r>
    </w:p>
    <w:p>
      <w:pPr>
        <w:pStyle w:val="ListBullet"/>
      </w:pPr>
      <w:r>
        <w:t>Step 7: If unauthorized access: Block IP at firewall, rotate credentials</w:t>
      </w:r>
    </w:p>
    <w:p>
      <w:pPr>
        <w:pStyle w:val="ListBullet"/>
      </w:pPr>
      <w:r>
        <w:t>Step 8: Audit ACL changes: Check logs for ACL SETUSER/DELUSER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RB-REDIS-010: Security Audit</w:t>
        <w:br/>
        <w:t># Usage: ./rb-redis-010-security-audit.sh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REPORT_FILE="/tmp/redis-security-$(date +%Y%m%d-%H%M%S).log"</w:t>
        <w:br/>
        <w:t>report_header | tee "${REPORT_FILE}"</w:t>
        <w:br/>
        <w:br/>
        <w:t>for node in ${REDIS_NODES}; do</w:t>
        <w:br/>
        <w:t xml:space="preserve">    log_info "=== ${node} ===" | tee -a "${REPORT_FILE}"</w:t>
        <w:br/>
        <w:br/>
        <w:t xml:space="preserve">    # ACL Users</w:t>
        <w:br/>
        <w:t xml:space="preserve">    log_info "  ACL Users:" | tee -a "${REPORT_FILE}"</w:t>
        <w:br/>
        <w:t xml:space="preserve">    redis_cmd "${node}" "${REDIS_PORT}" ACL LIST 2&gt;/dev/null | tee -a "${REPORT_FILE}"</w:t>
        <w:br/>
        <w:br/>
        <w:t xml:space="preserve">    # Default user status</w:t>
        <w:br/>
        <w:t xml:space="preserve">    log_info "  Default user:" | tee -a "${REPORT_FILE}"</w:t>
        <w:br/>
        <w:t xml:space="preserve">    redis_cmd "${node}" "${REDIS_PORT}" ACL GETUSER default 2&gt;/dev/null | head -5 | tee -a "${REPORT_FILE}"</w:t>
        <w:br/>
        <w:br/>
        <w:t xml:space="preserve">    # Dangerous command stats</w:t>
        <w:br/>
        <w:t xml:space="preserve">    log_info "  Dangerous command usage:" | tee -a "${REPORT_FILE}"</w:t>
        <w:br/>
        <w:t xml:space="preserve">    for cmd in flushall flushdb shutdown debug config; do</w:t>
        <w:br/>
        <w:t xml:space="preserve">        STAT=$(redis_cmd "${node}" "${REDIS_PORT}" INFO commandstats 2&gt;/dev/null | grep "cmdstat_${cmd}:" || echo "")</w:t>
        <w:br/>
        <w:t xml:space="preserve">        if [[ -n "${STAT}" ]]; then</w:t>
        <w:br/>
        <w:t xml:space="preserve">            log_warn "    ${STAT}" | tee -a "${REPORT_FILE}"</w:t>
        <w:br/>
        <w:t xml:space="preserve">        fi</w:t>
        <w:br/>
        <w:t xml:space="preserve">    done</w:t>
        <w:br/>
        <w:br/>
        <w:t xml:space="preserve">    # Auth failures from logs</w:t>
        <w:br/>
        <w:t xml:space="preserve">    log_info "  Recent auth failures from logs:" | tee -a "${REPORT_FILE}"</w:t>
        <w:br/>
        <w:t xml:space="preserve">    remote_exec "${node}" "grep -iE 'auth|wrongpass|noperm|denied' ${REDIS_LOG_DIR}/redis.log 2&gt;/dev/null | tail -20" 2&gt;/dev/null | tee -a "${REPORT_FILE}"</w:t>
        <w:br/>
        <w:t xml:space="preserve">    echo "" | tee -a "${REPORT_FILE}"</w:t>
        <w:br/>
        <w:t>done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FLUSHALL detected without approval: P1 EMERGENCY — potential data loss/breach. If auth failures from unknown IPs: Escalate to Security team. Rotate credentials if compromise suspected.</w:t>
      </w:r>
    </w:p>
    <w:p/>
    <w:p>
      <w:r>
        <w:br w:type="page"/>
      </w:r>
    </w:p>
    <w:p>
      <w:pPr>
        <w:pStyle w:val="Heading1"/>
      </w:pPr>
      <w:r>
        <w:t>Runbook 6: Full Cluster Recovery</w:t>
      </w:r>
    </w:p>
    <w:p>
      <w:pPr>
        <w:pStyle w:val="Heading2"/>
      </w:pPr>
      <w:r>
        <w:t>RB-REDIS-011: Full Cluster Recovery (All Nodes Down)</w:t>
      </w:r>
    </w:p>
    <w:tbl>
      <w:tblPr>
        <w:tblStyle w:val="LightGrid-Accent2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Dashboard #12 — Restart &amp; Availability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Severity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P1 - Critical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L1/L2 Actionable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Yes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Est. Resolution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5-30 minutes</w:t>
            </w:r>
          </w:p>
        </w:tc>
      </w:tr>
    </w:tbl>
    <w:p/>
    <w:p>
      <w:r>
        <w:rPr>
          <w:b/>
        </w:rPr>
        <w:t>Symptoms / What You See on Dashboard:</w:t>
      </w:r>
    </w:p>
    <w:p>
      <w:pPr>
        <w:pStyle w:val="ListBullet"/>
      </w:pPr>
      <w:r>
        <w:t>All 3 Redis nodes are down or all recently restarted</w:t>
      </w:r>
    </w:p>
    <w:p>
      <w:pPr>
        <w:pStyle w:val="ListBullet"/>
      </w:pPr>
      <w:r>
        <w:t>Sentinel has no master to monitor</w:t>
      </w:r>
    </w:p>
    <w:p>
      <w:pPr>
        <w:pStyle w:val="ListBullet"/>
      </w:pPr>
      <w:r>
        <w:t>Applications cannot connect to Redis</w:t>
      </w:r>
    </w:p>
    <w:p/>
    <w:p>
      <w:r>
        <w:rPr>
          <w:b/>
        </w:rPr>
        <w:t>Manual Steps (L1/L2):</w:t>
      </w:r>
    </w:p>
    <w:p>
      <w:pPr>
        <w:pStyle w:val="ListBullet"/>
      </w:pPr>
      <w:r>
        <w:t>Step 1: CRITICAL ORDER OF OPERATIONS:</w:t>
      </w:r>
    </w:p>
    <w:p>
      <w:pPr>
        <w:pStyle w:val="ListBullet"/>
      </w:pPr>
      <w:r>
        <w:t>Step 2: 1. Start the node that was MASTER last (it has the most recent data)</w:t>
      </w:r>
    </w:p>
    <w:p>
      <w:pPr>
        <w:pStyle w:val="ListBullet"/>
      </w:pPr>
      <w:r>
        <w:t>Step 3: 2. If unsure, start the node with the most recent RDB/AOF file</w:t>
      </w:r>
    </w:p>
    <w:p>
      <w:pPr>
        <w:pStyle w:val="ListBullet"/>
      </w:pPr>
      <w:r>
        <w:t>Step 4: 3. Wait for it to fully load data: redis-cli PING should return PONG</w:t>
      </w:r>
    </w:p>
    <w:p>
      <w:pPr>
        <w:pStyle w:val="ListBullet"/>
      </w:pPr>
      <w:r>
        <w:t>Step 5: 4. Start Sentinel on the master node FIRST</w:t>
      </w:r>
    </w:p>
    <w:p>
      <w:pPr>
        <w:pStyle w:val="ListBullet"/>
      </w:pPr>
      <w:r>
        <w:t>Step 6: 5. Start the other 2 Redis nodes — they will replicate from master</w:t>
      </w:r>
    </w:p>
    <w:p>
      <w:pPr>
        <w:pStyle w:val="ListBullet"/>
      </w:pPr>
      <w:r>
        <w:t>Step 7: 6. Start Sentinel on the remaining 2 nodes</w:t>
      </w:r>
    </w:p>
    <w:p>
      <w:pPr>
        <w:pStyle w:val="ListBullet"/>
      </w:pPr>
      <w:r>
        <w:t>Step 8: 7. Verify: redis-cli -h &lt;master&gt; INFO replication — should show 2 slaves</w:t>
      </w:r>
    </w:p>
    <w:p>
      <w:pPr>
        <w:pStyle w:val="ListBullet"/>
      </w:pPr>
      <w:r>
        <w:t>Step 9: 8. Verify: redis-cli -p 26379 SENTINEL masters — should show correct master</w:t>
      </w:r>
    </w:p>
    <w:p>
      <w:pPr>
        <w:pStyle w:val="ListBullet"/>
      </w:pPr>
      <w:r>
        <w:t>Step 10: 9. Test write/read: SET test:recovery ok, GET test:recovery</w:t>
      </w:r>
    </w:p>
    <w:p>
      <w:pPr>
        <w:pStyle w:val="ListBullet"/>
      </w:pPr>
      <w:r>
        <w:t>Step 11: 10. Notify application teams to verify connectivity</w:t>
      </w:r>
    </w:p>
    <w:p/>
    <w:p>
      <w:r>
        <w:rPr>
          <w:b/>
        </w:rPr>
        <w:t>Automation Script: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RB-REDIS-011: Full Cluster Recovery (Ordered Startup)</w:t>
        <w:br/>
        <w:t># Usage: ./rb-redis-011-cluster-recovery.sh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REPORT_FILE="/tmp/redis-cluster-recovery-$(date +%Y%m%d-%H%M%S).log"</w:t>
        <w:br/>
        <w:t>report_header | tee "${REPORT_FILE}"</w:t>
        <w:br/>
        <w:t>log_error "=== FULL CLUSTER RECOVERY ===" | tee -a "${REPORT_FILE}"</w:t>
        <w:br/>
        <w:t>notify_slack "CLUSTER RECOVERY started for ${CLUSTER_NAME}" "critical"</w:t>
        <w:br/>
        <w:br/>
        <w:t># Step 1: Determine which node to start first</w:t>
        <w:br/>
        <w:t>log_info "Step 1: Finding most recent data..." | tee -a "${REPORT_FILE}"</w:t>
        <w:br/>
        <w:t>for node in ${REDIS_NODES}; do</w:t>
        <w:br/>
        <w:t xml:space="preserve">    if check_node_reachable "${node}"; then</w:t>
        <w:br/>
        <w:t xml:space="preserve">        # Check RDB file timestamp</w:t>
        <w:br/>
        <w:t xml:space="preserve">        RDB_TIME=$(remote_exec "${node}" "stat -c %Y ${REDIS_DATA_DIR}/dump.rdb 2&gt;/dev/null" || echo "0")</w:t>
        <w:br/>
        <w:t xml:space="preserve">        AOF_TIME=$(remote_exec "${node}" "stat -c %Y ${REDIS_DATA_DIR}/appendonly.aof* 2&gt;/dev/null | sort -rn | head -1" || echo "0")</w:t>
        <w:br/>
        <w:t xml:space="preserve">        LATEST=$((RDB_TIME &gt; AOF_TIME ? RDB_TIME : AOF_TIME))</w:t>
        <w:br/>
        <w:t xml:space="preserve">        LATEST_HR=$(date -d "@${LATEST}" '+%Y-%m-%d %H:%M:%S' 2&gt;/dev/null || echo "unknown")</w:t>
        <w:br/>
        <w:t xml:space="preserve">        log_info "  ${node}: Latest data file: ${LATEST_HR} (epoch: ${LATEST})" | tee -a "${REPORT_FILE}"</w:t>
        <w:br/>
        <w:t xml:space="preserve">    else</w:t>
        <w:br/>
        <w:t xml:space="preserve">        log_error "  ${node}: UNREACHABLE" | tee -a "${REPORT_FILE}"</w:t>
        <w:br/>
        <w:t xml:space="preserve">    fi</w:t>
        <w:br/>
        <w:t>done</w:t>
        <w:br/>
        <w:br/>
        <w:t>echo "" | tee -a "${REPORT_FILE}"</w:t>
        <w:br/>
        <w:t>log_warn "=== RECOVERY PROCEDURE ===" | tee -a "${REPORT_FILE}"</w:t>
        <w:br/>
        <w:t>echo "" | tee -a "${REPORT_FILE}"</w:t>
        <w:br/>
        <w:t>echo "Execute these commands IN ORDER:" | tee -a "${REPORT_FILE}"</w:t>
        <w:br/>
        <w:t>echo "" | tee -a "${REPORT_FILE}"</w:t>
        <w:br/>
        <w:t>echo "# Step 1: Start the node with most recent data as MASTER" | tee -a "${REPORT_FILE}"</w:t>
        <w:br/>
        <w:t>echo "# (Replace NODE1 with the correct node if different)" | tee -a "${REPORT_FILE}"</w:t>
        <w:br/>
        <w:t>echo "ssh ${SSH_USER}@${REDIS_NODE1}" | tee -a "${REPORT_FILE}"</w:t>
        <w:br/>
        <w:t>echo "  sudo systemctl start redis" | tee -a "${REPORT_FILE}"</w:t>
        <w:br/>
        <w:t>echo "  # Wait for data to load:" | tee -a "${REPORT_FILE}"</w:t>
        <w:br/>
        <w:t>echo "  ${REDIS_BIN}/redis-cli -p ${REDIS_PORT} -a '\${REDIS_AUTH_PASS}' PING" | tee -a "${REPORT_FILE}"</w:t>
        <w:br/>
        <w:t>echo "  # Verify it's master:" | tee -a "${REPORT_FILE}"</w:t>
        <w:br/>
        <w:t>echo "  ${REDIS_BIN}/redis-cli -p ${REDIS_PORT} -a '\${REDIS_AUTH_PASS}' INFO replication | grep role" | tee -a "${REPORT_FILE}"</w:t>
        <w:br/>
        <w:t>echo "" | tee -a "${REPORT_FILE}"</w:t>
        <w:br/>
        <w:t>echo "# Step 2: Start Sentinel on master node" | tee -a "${REPORT_FILE}"</w:t>
        <w:br/>
        <w:t>echo "  sudo systemctl start redis-sentinel" | tee -a "${REPORT_FILE}"</w:t>
        <w:br/>
        <w:t>echo "" | tee -a "${REPORT_FILE}"</w:t>
        <w:br/>
        <w:t>echo "# Step 3: Start remaining Redis nodes (they join as replicas)" | tee -a "${REPORT_FILE}"</w:t>
        <w:br/>
        <w:t>echo "ssh ${SSH_USER}@${REDIS_NODE2}" | tee -a "${REPORT_FILE}"</w:t>
        <w:br/>
        <w:t>echo "  sudo systemctl start redis" | tee -a "${REPORT_FILE}"</w:t>
        <w:br/>
        <w:t>echo "  sleep 10" | tee -a "${REPORT_FILE}"</w:t>
        <w:br/>
        <w:t>echo "  sudo systemctl start redis-sentinel" | tee -a "${REPORT_FILE}"</w:t>
        <w:br/>
        <w:t>echo "" | tee -a "${REPORT_FILE}"</w:t>
        <w:br/>
        <w:t>echo "ssh ${SSH_USER}@${REDIS_NODE3}" | tee -a "${REPORT_FILE}"</w:t>
        <w:br/>
        <w:t>echo "  sudo systemctl start redis" | tee -a "${REPORT_FILE}"</w:t>
        <w:br/>
        <w:t>echo "  sleep 10" | tee -a "${REPORT_FILE}"</w:t>
        <w:br/>
        <w:t>echo "  sudo systemctl start redis-sentinel" | tee -a "${REPORT_FILE}"</w:t>
        <w:br/>
        <w:t>echo "" | tee -a "${REPORT_FILE}"</w:t>
        <w:br/>
        <w:t>echo "# Step 4: Verify" | tee -a "${REPORT_FILE}"</w:t>
        <w:br/>
        <w:t>echo "${REDIS_BIN}/redis-cli -h ${REDIS_NODE1} -p ${REDIS_PORT} -a '\${REDIS_AUTH_PASS}' INFO replication" | tee -a "${REPORT_FILE}"</w:t>
        <w:br/>
        <w:t>echo "${REDIS_BIN}/redis-cli -h ${REDIS_NODE1} -p ${SENTINEL_PORT} SENTINEL masters" | tee -a "${REPORT_FILE}"</w:t>
        <w:br/>
        <w:t>echo "" | tee -a "${REPORT_FILE}"</w:t>
        <w:br/>
        <w:t>echo "# Step 5: Test" | tee -a "${REPORT_FILE}"</w:t>
        <w:br/>
        <w:t>echo "${REDIS_BIN}/redis-cli -h ${REDIS_NODE1} -p ${REDIS_PORT} -a '\${REDIS_AUTH_PASS}' SET __recovery_test__ ok EX 60" | tee -a "${REPORT_FILE}"</w:t>
        <w:br/>
        <w:t>echo "${REDIS_BIN}/redis-cli -h ${REDIS_NODE1} -p ${REDIS_PORT} -a '\${REDIS_AUTH_PASS}' GET __recovery_test__" | tee -a "${REPORT_FILE}"</w:t>
        <w:br/>
        <w:br/>
        <w:t>log_info "Report: ${REPORT_FILE}"</w:t>
        <w:br/>
      </w:r>
    </w:p>
    <w:p/>
    <w:p>
      <w:r>
        <w:rPr>
          <w:b/>
        </w:rPr>
        <w:t xml:space="preserve">Escalation: </w:t>
      </w:r>
      <w:r>
        <w:t>If data appears lost after recovery: Escalate to L3/Principal immediately. If nodes won't join cluster: Escalate to L3. Create post-incident review after recovery.</w:t>
      </w:r>
    </w:p>
    <w:p/>
    <w:p>
      <w:r>
        <w:br w:type="page"/>
      </w:r>
    </w:p>
    <w:p>
      <w:pPr>
        <w:pStyle w:val="Heading1"/>
      </w:pPr>
      <w:r>
        <w:t>Comprehensive Health Check Script</w:t>
      </w:r>
    </w:p>
    <w:p>
      <w:r>
        <w:t>Run before/after maintenance or for routine health verification.</w:t>
      </w:r>
    </w:p>
    <w:p>
      <w:r>
        <w:rPr>
          <w:rFonts w:ascii="Consolas" w:hAnsi="Consolas"/>
          <w:sz w:val="16"/>
        </w:rPr>
        <w:t>#!/bin/bash</w:t>
        <w:br/>
        <w:t># ============================================================</w:t>
        <w:br/>
        <w:t># Redis Comprehensive Health Check</w:t>
        <w:br/>
        <w:t># Usage: ./redis-health-check.sh</w:t>
        <w:br/>
        <w:t># ============================================================</w:t>
        <w:br/>
        <w:t>source "$(dirname "$0")/../env/${ENVIRONMENT:-production}.env"</w:t>
        <w:br/>
        <w:t>source "$(dirname "$0")/../lib/redis_common.sh"</w:t>
        <w:br/>
        <w:t>validate_env</w:t>
        <w:br/>
        <w:br/>
        <w:t>REPORT_FILE="/tmp/redis-health-$(date +%Y%m%d-%H%M%S).log"</w:t>
        <w:br/>
        <w:t>EXIT_CODE=0</w:t>
        <w:br/>
        <w:t>report_header | tee "${REPORT_FILE}"</w:t>
        <w:br/>
        <w:br/>
        <w:t># ---- Redis Server Health ----</w:t>
        <w:br/>
        <w:t>log_info "=== REDIS SERVER HEALTH ===" | tee -a "${REPORT_FILE}"</w:t>
        <w:br/>
        <w:t>for node in ${REDIS_NODES}; do</w:t>
        <w:br/>
        <w:t xml:space="preserve">    PONG=$(redis_cmd "${node}" "${REDIS_PORT}" PING 2&gt;/dev/null || echo "FAIL")</w:t>
        <w:br/>
        <w:t xml:space="preserve">    ROLE=$(redis_info_field "${node}" "role" 2&gt;/dev/null || echo "UNKNOWN")</w:t>
        <w:br/>
        <w:t xml:space="preserve">    UPTIME=$(redis_info_field "${node}" "uptime_in_seconds" 2&gt;/dev/null || echo "0")</w:t>
        <w:br/>
        <w:t xml:space="preserve">    UPTIME_HR="$((${UPTIME:-0}/3600))h $((${UPTIME:-0}%3600/60))m"</w:t>
        <w:br/>
        <w:br/>
        <w:t xml:space="preserve">    if [[ "${PONG}" == "PONG" ]]; then</w:t>
        <w:br/>
        <w:t xml:space="preserve">        log_ok "${node}: UP (role=${ROLE}, uptime=${UPTIME_HR})" | tee -a "${REPORT_FILE}"</w:t>
        <w:br/>
        <w:t xml:space="preserve">    else</w:t>
        <w:br/>
        <w:t xml:space="preserve">        log_error "${node}: DOWN" | tee -a "${REPORT_FILE}"</w:t>
        <w:br/>
        <w:t xml:space="preserve">        EXIT_CODE=1</w:t>
        <w:br/>
        <w:t xml:space="preserve">    fi</w:t>
        <w:br/>
        <w:t>done</w:t>
        <w:br/>
        <w:br/>
        <w:t># ---- Sentinel Health ----</w:t>
        <w:br/>
        <w:t>log_info "=== SENTINEL HEALTH ===" | tee -a "${REPORT_FILE}"</w:t>
        <w:br/>
        <w:t>SENTINEL_COUNT=0</w:t>
        <w:br/>
        <w:t>for node in ${REDIS_NODES}; do</w:t>
        <w:br/>
        <w:t xml:space="preserve">    PONG=$(sentinel_cmd "${node}" PING 2&gt;/dev/null || echo "FAIL")</w:t>
        <w:br/>
        <w:t xml:space="preserve">    if [[ "${PONG}" == "PONG" ]]; then</w:t>
        <w:br/>
        <w:t xml:space="preserve">        log_ok "${node}:${SENTINEL_PORT}: Sentinel UP" | tee -a "${REPORT_FILE}"</w:t>
        <w:br/>
        <w:t xml:space="preserve">        ((SENTINEL_COUNT++))</w:t>
        <w:br/>
        <w:t xml:space="preserve">    else</w:t>
        <w:br/>
        <w:t xml:space="preserve">        log_error "${node}:${SENTINEL_PORT}: Sentinel DOWN" | tee -a "${REPORT_FILE}"</w:t>
        <w:br/>
        <w:t xml:space="preserve">        EXIT_CODE=1</w:t>
        <w:br/>
        <w:t xml:space="preserve">    fi</w:t>
        <w:br/>
        <w:t>done</w:t>
        <w:br/>
        <w:t>if [[ ${SENTINEL_COUNT} -lt 2 ]]; then</w:t>
        <w:br/>
        <w:t xml:space="preserve">    log_error "QUORUM AT RISK: Only ${SENTINEL_COUNT}/3 sentinels" | tee -a "${REPORT_FILE}"</w:t>
        <w:br/>
        <w:t>fi</w:t>
        <w:br/>
        <w:br/>
        <w:t># ---- Memory ----</w:t>
        <w:br/>
        <w:t>log_info "=== MEMORY ===" | tee -a "${REPORT_FILE}"</w:t>
        <w:br/>
        <w:t>for node in ${REDIS_NODES}; do</w:t>
        <w:br/>
        <w:t xml:space="preserve">    USED=$(redis_info_field "${node}" "used_memory_human" 2&gt;/dev/null || echo "?")</w:t>
        <w:br/>
        <w:t xml:space="preserve">    MAXMEM=$(redis_info_field "${node}" "maxmemory_human" 2&gt;/dev/null || echo "?")</w:t>
        <w:br/>
        <w:t xml:space="preserve">    FRAG=$(redis_info_field "${node}" "mem_fragmentation_ratio" 2&gt;/dev/null || echo "?")</w:t>
        <w:br/>
        <w:t xml:space="preserve">    EVICTED=$(redis_info_field "${node}" "evicted_keys" 2&gt;/dev/null || echo "?")</w:t>
        <w:br/>
        <w:t xml:space="preserve">    log_info "${node}: used=${USED}, max=${MAXMEM}, frag=${FRAG}, evicted=${EVICTED}" | tee -a "${REPORT_FILE}"</w:t>
        <w:br/>
        <w:t>done</w:t>
        <w:br/>
        <w:br/>
        <w:t># ---- Replication ----</w:t>
        <w:br/>
        <w:t>log_info "=== REPLICATION ===" | tee -a "${REPORT_FILE}"</w:t>
        <w:br/>
        <w:t>MASTER_OFFSET=0</w:t>
        <w:br/>
        <w:t>for node in ${REDIS_NODES}; do</w:t>
        <w:br/>
        <w:t xml:space="preserve">    ROLE=$(redis_info_field "${node}" "role" 2&gt;/dev/null || echo "?")</w:t>
        <w:br/>
        <w:t xml:space="preserve">    if [[ "${ROLE}" == "master" ]]; then</w:t>
        <w:br/>
        <w:t xml:space="preserve">        MASTER_OFFSET=$(redis_info_field "${node}" "master_repl_offset" 2&gt;/dev/null || echo "0")</w:t>
        <w:br/>
        <w:t xml:space="preserve">        SLAVES=$(redis_info_field "${node}" "connected_slaves" 2&gt;/dev/null || echo "0")</w:t>
        <w:br/>
        <w:t xml:space="preserve">        log_info "Master ${node}: offset=${MASTER_OFFSET}, slaves=${SLAVES}" | tee -a "${REPORT_FILE}"</w:t>
        <w:br/>
        <w:t xml:space="preserve">        if [[ "${SLAVES}" -lt 2 ]]; then</w:t>
        <w:br/>
        <w:t xml:space="preserve">            log_warn "Expected 2 replicas, got ${SLAVES}" | tee -a "${REPORT_FILE}"</w:t>
        <w:br/>
        <w:t xml:space="preserve">        fi</w:t>
        <w:br/>
        <w:t xml:space="preserve">    elif [[ "${ROLE}" == "slave" ]]; then</w:t>
        <w:br/>
        <w:t xml:space="preserve">        SLAVE_OFFSET=$(redis_info_field "${node}" "slave_repl_offset" 2&gt;/dev/null || echo "0")</w:t>
        <w:br/>
        <w:t xml:space="preserve">        LINK=$(redis_info_field "${node}" "master_link_status" 2&gt;/dev/null || echo "?")</w:t>
        <w:br/>
        <w:t xml:space="preserve">        LAG=$(( ${MASTER_OFFSET:-0} - ${SLAVE_OFFSET:-0} ))</w:t>
        <w:br/>
        <w:t xml:space="preserve">        log_info "Replica ${node}: offset=${SLAVE_OFFSET}, lag=${LAG}bytes, link=${LINK}" | tee -a "${REPORT_FILE}"</w:t>
        <w:br/>
        <w:t xml:space="preserve">    fi</w:t>
        <w:br/>
        <w:t>done</w:t>
        <w:br/>
        <w:br/>
        <w:t># ---- Persistence ----</w:t>
        <w:br/>
        <w:t>log_info "=== PERSISTENCE ===" | tee -a "${REPORT_FILE}"</w:t>
        <w:br/>
        <w:t>for node in ${REDIS_NODES}; do</w:t>
        <w:br/>
        <w:t xml:space="preserve">    RDB_STATUS=$(redis_info_field "${node}" "rdb_last_bgsave_status" 2&gt;/dev/null || echo "?")</w:t>
        <w:br/>
        <w:t xml:space="preserve">    AOF_STATUS=$(redis_info_field "${node}" "aof_last_write_status" 2&gt;/dev/null || echo "?")</w:t>
        <w:br/>
        <w:t xml:space="preserve">    log_info "${node}: RDB=${RDB_STATUS}, AOF=${AOF_STATUS}" | tee -a "${REPORT_FILE}"</w:t>
        <w:br/>
        <w:t xml:space="preserve">    if [[ "${RDB_STATUS}" == "err" || "${AOF_STATUS}" == "err" ]]; then</w:t>
        <w:br/>
        <w:t xml:space="preserve">        log_error "PERSISTENCE FAILURE on ${node}!" | tee -a "${REPORT_FILE}"</w:t>
        <w:br/>
        <w:t xml:space="preserve">        EXIT_CODE=1</w:t>
        <w:br/>
        <w:t xml:space="preserve">    fi</w:t>
        <w:br/>
        <w:t>done</w:t>
        <w:br/>
        <w:br/>
        <w:t># ---- Performance ----</w:t>
        <w:br/>
        <w:t>log_info "=== PERFORMANCE ===" | tee -a "${REPORT_FILE}"</w:t>
        <w:br/>
        <w:t>for node in ${REDIS_NODES}; do</w:t>
        <w:br/>
        <w:t xml:space="preserve">    OPS=$(redis_info_field "${node}" "instantaneous_ops_per_sec" 2&gt;/dev/null || echo "?")</w:t>
        <w:br/>
        <w:t xml:space="preserve">    HITS=$(redis_info_field "${node}" "keyspace_hits" 2&gt;/dev/null || echo "0")</w:t>
        <w:br/>
        <w:t xml:space="preserve">    MISSES=$(redis_info_field "${node}" "keyspace_misses" 2&gt;/dev/null || echo "0")</w:t>
        <w:br/>
        <w:t xml:space="preserve">    if [[ $((HITS + MISSES)) -gt 0 ]]; then</w:t>
        <w:br/>
        <w:t xml:space="preserve">        HIT_RATE=$(echo "scale=1; ${HITS} * 100 / (${HITS} + ${MISSES})" | bc 2&gt;/dev/null || echo "?")</w:t>
        <w:br/>
        <w:t xml:space="preserve">    else</w:t>
        <w:br/>
        <w:t xml:space="preserve">        HIT_RATE="N/A"</w:t>
        <w:br/>
        <w:t xml:space="preserve">    fi</w:t>
        <w:br/>
        <w:t xml:space="preserve">    CLIENTS=$(redis_info_field "${node}" "connected_clients" 2&gt;/dev/null || echo "?")</w:t>
        <w:br/>
        <w:t xml:space="preserve">    log_info "${node}: ops/s=${OPS}, hit_rate=${HIT_RATE}%, clients=${CLIENTS}" | tee -a "${REPORT_FILE}"</w:t>
        <w:br/>
        <w:t>done</w:t>
        <w:br/>
        <w:br/>
        <w:t># ---- Swap Check ----</w:t>
        <w:br/>
        <w:t>log_info "=== SWAP CHECK ===" | tee -a "${REPORT_FILE}"</w:t>
        <w:br/>
        <w:t>for node in ${REDIS_NODES}; do</w:t>
        <w:br/>
        <w:t xml:space="preserve">    SWAP=$(remote_exec "${node}" "free -b | grep -i swap | awk '{print \$3}'" 2&gt;/dev/null || echo "?")</w:t>
        <w:br/>
        <w:t xml:space="preserve">    if [[ "${SWAP}" -gt 0 ]] 2&gt;/dev/null; then</w:t>
        <w:br/>
        <w:t xml:space="preserve">        log_error "${node}: SWAP IN USE (${SWAP} bytes) — CRITICAL!" | tee -a "${REPORT_FILE}"</w:t>
        <w:br/>
        <w:t xml:space="preserve">        EXIT_CODE=1</w:t>
        <w:br/>
        <w:t xml:space="preserve">    else</w:t>
        <w:br/>
        <w:t xml:space="preserve">        log_ok "${node}: No swap" | tee -a "${REPORT_FILE}"</w:t>
        <w:br/>
        <w:t xml:space="preserve">    fi</w:t>
        <w:br/>
        <w:t>done</w:t>
        <w:br/>
        <w:br/>
        <w:t>echo "" | tee -a "${REPORT_FILE}"</w:t>
        <w:br/>
        <w:t>if [[ ${EXIT_CODE} -eq 0 ]]; then</w:t>
        <w:br/>
        <w:t xml:space="preserve">    log_ok "=== ALL CHECKS PASSED ===" | tee -a "${REPORT_FILE}"</w:t>
        <w:br/>
        <w:t>else</w:t>
        <w:br/>
        <w:t xml:space="preserve">    log_error "=== ISSUES FOUND — SEE ABOVE ===" | tee -a "${REPORT_FILE}"</w:t>
        <w:br/>
        <w:t>fi</w:t>
        <w:br/>
        <w:br/>
        <w:t>log_info "Report: ${REPORT_FILE}"</w:t>
        <w:br/>
        <w:t>exit ${EXIT_CODE}</w:t>
        <w:br/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Redis HA Cluster Operations Runbook —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41E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41E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41E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