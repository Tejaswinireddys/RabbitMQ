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78A"/>
          <w:sz w:val="56"/>
        </w:rPr>
        <w:t>RabbitMQ 3-Node Cluster</w:t>
        <w:br/>
        <w:t>Operations Runbook</w:t>
      </w:r>
    </w:p>
    <w:p/>
    <w:p>
      <w:pPr>
        <w:jc w:val="center"/>
      </w:pPr>
      <w:r>
        <w:rPr>
          <w:color w:val="555555"/>
          <w:sz w:val="32"/>
        </w:rPr>
        <w:t>Dashboard-Mapped Issue Resolution Guide</w:t>
        <w:br/>
        <w:t>For L1/L2 Engineers</w:t>
      </w:r>
    </w:p>
    <w:p/>
    <w:p>
      <w:pPr>
        <w:jc w:val="center"/>
      </w:pPr>
      <w:r>
        <w:rPr>
          <w:sz w:val="24"/>
        </w:rPr>
        <w:t>Version: 1.0</w:t>
        <w:br/>
      </w:r>
      <w:r>
        <w:rPr>
          <w:sz w:val="24"/>
        </w:rPr>
        <w:t>Date: February 14, 2026</w:t>
        <w:br/>
      </w:r>
      <w:r>
        <w:rPr>
          <w:sz w:val="24"/>
        </w:rPr>
        <w:t>Classification: Internal / Operations</w:t>
        <w:br/>
      </w:r>
      <w:r>
        <w:rPr>
          <w:sz w:val="24"/>
        </w:rPr>
        <w:t>Author: Principal Engineering / SRE Team</w:t>
        <w:br/>
      </w:r>
    </w:p>
    <w:p>
      <w:r>
        <w:br w:type="page"/>
      </w:r>
    </w:p>
    <w:p>
      <w:pPr>
        <w:pStyle w:val="Heading1"/>
      </w:pPr>
      <w:r>
        <w:t>Environment Variables Reference</w:t>
      </w:r>
    </w:p>
    <w:p>
      <w:r>
        <w:t>All scripts in this runbook use parameterized environment variables. Before executing any script, source the appropriate environment file or set these variables:</w:t>
      </w:r>
    </w:p>
    <w:p>
      <w:r>
        <w:rPr>
          <w:rFonts w:ascii="Consolas" w:hAnsi="Consolas"/>
          <w:sz w:val="16"/>
        </w:rPr>
        <w:t># ============================================================</w:t>
        <w:br/>
        <w:t># RabbitMQ Environment Configuration</w:t>
        <w:br/>
        <w:t># File: /opt/rabbitmq/scripts/env/&lt;environment&gt;.env</w:t>
        <w:br/>
        <w:t># ============================================================</w:t>
        <w:br/>
        <w:br/>
        <w:t># --- Cluster Nodes ---</w:t>
        <w:br/>
        <w:t>export RMQ_NODE1="rabbitmq-node-1.example.com"</w:t>
        <w:br/>
        <w:t>export RMQ_NODE2="rabbitmq-node-2.example.com"</w:t>
        <w:br/>
        <w:t>export RMQ_NODE3="rabbitmq-node-3.example.com"</w:t>
        <w:br/>
        <w:t>export RMQ_NODES="${RMQ_NODE1} ${RMQ_NODE2} ${RMQ_NODE3}"</w:t>
        <w:br/>
        <w:br/>
        <w:t># --- Ports ---</w:t>
        <w:br/>
        <w:t>export RMQ_AMQP_PORT="5672"</w:t>
        <w:br/>
        <w:t>export RMQ_MANAGEMENT_PORT="15672"</w:t>
        <w:br/>
        <w:t>export RMQ_PROMETHEUS_PORT="15692"</w:t>
        <w:br/>
        <w:br/>
        <w:t># --- Authentication ---</w:t>
        <w:br/>
        <w:t>export RMQ_ADMIN_USER="admin"</w:t>
        <w:br/>
        <w:t>export RMQ_ADMIN_PASS="&lt;from-vault&gt;"       # NEVER hardcode in scripts</w:t>
        <w:br/>
        <w:t>export RMQ_MONITOR_USER="monitoring"</w:t>
        <w:br/>
        <w:t>export RMQ_MONITOR_PASS="&lt;from-vault&gt;"</w:t>
        <w:br/>
        <w:br/>
        <w:t># --- Paths ---</w:t>
        <w:br/>
        <w:t>export RMQ_HOME="/opt/rabbitmq"</w:t>
        <w:br/>
        <w:t>export RMQ_CONF_DIR="/etc/rabbitmq"</w:t>
        <w:br/>
        <w:t>export RMQ_LOG_DIR="/var/log/rabbitmq"</w:t>
        <w:br/>
        <w:t>export RMQ_DATA_DIR="/var/lib/rabbitmq"</w:t>
        <w:br/>
        <w:t>export RMQ_SCRIPTS_DIR="/opt/rabbitmq/scripts"</w:t>
        <w:br/>
        <w:br/>
        <w:t># --- Thresholds ---</w:t>
        <w:br/>
        <w:t>export RMQ_QUEUE_DEPTH_WARN=10000</w:t>
        <w:br/>
        <w:t>export RMQ_QUEUE_DEPTH_CRIT=50000</w:t>
        <w:br/>
        <w:t>export RMQ_MEM_WARN_PCT=80</w:t>
        <w:br/>
        <w:t>export RMQ_MEM_CRIT_PCT=90</w:t>
        <w:br/>
        <w:t>export RMQ_FD_WARN_PCT=80</w:t>
        <w:br/>
        <w:t>export RMQ_DISK_FREE_WARN_GB=5</w:t>
        <w:br/>
        <w:br/>
        <w:t># --- SSH ---</w:t>
        <w:br/>
        <w:t>export SSH_USER="sre-user"</w:t>
        <w:br/>
        <w:t>export SSH_KEY="/home/${SSH_USER}/.ssh/id_rsa"</w:t>
        <w:br/>
        <w:t>export SSH_OPTS="-o StrictHostKeyChecking=no -o ConnectTimeout=5"</w:t>
        <w:br/>
        <w:br/>
        <w:t># --- Notification ---</w:t>
        <w:br/>
        <w:t>export SLACK_WEBHOOK_URL="https://hooks.slack.com/services/XXX/YYY/ZZZ"</w:t>
        <w:br/>
        <w:t>export PAGERDUTY_SERVICE_KEY="&lt;from-vault&gt;"</w:t>
        <w:br/>
        <w:t>export OPS_EMAIL="sre-team@company.com"</w:t>
        <w:br/>
        <w:br/>
        <w:t># --- Environment Identifier ---</w:t>
        <w:br/>
        <w:t>export ENVIRONMENT="production"    # production / staging / qa / dev</w:t>
        <w:br/>
        <w:t>export CLUSTER_NAME="rmq-cluster-01"</w:t>
        <w:br/>
        <w:br/>
        <w:t># Usage: source /opt/rabbitmq/scripts/env/production.env</w:t>
      </w:r>
    </w:p>
    <w:p>
      <w:r>
        <w:br w:type="page"/>
      </w:r>
    </w:p>
    <w:p>
      <w:pPr>
        <w:pStyle w:val="Heading1"/>
      </w:pPr>
      <w:r>
        <w:t>Common Functions Library</w:t>
      </w:r>
    </w:p>
    <w:p>
      <w:r>
        <w:t>All automation scripts source this shared library. Place at /opt/rabbitmq/scripts/lib/common.sh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RabbitMQ Runbook - Common Functions Library</w:t>
        <w:br/>
        <w:t># File: /opt/rabbitmq/scripts/lib/common.sh</w:t>
        <w:br/>
        <w:t># ============================================================</w:t>
        <w:br/>
        <w:br/>
        <w:t>set -euo pipefail</w:t>
        <w:br/>
        <w:br/>
        <w:t># --- Colors ---</w:t>
        <w:br/>
        <w:t>RED='\033[0;31m'; GREEN='\033[0;32m'; YELLOW='\033[1;33m'; NC='\033[0m'</w:t>
        <w:br/>
        <w:br/>
        <w:t># --- Logging ---</w:t>
        <w:br/>
        <w:t>log_info()  { echo -e "[$(date '+%Y-%m-%d %H:%M:%S')] [INFO]  $*"; }</w:t>
        <w:br/>
        <w:t>log_warn()  { echo -e "[$(date '+%Y-%m-%d %H:%M:%S')] ${YELLOW}[WARN]${NC}  $*"; }</w:t>
        <w:br/>
        <w:t>log_error() { echo -e "[$(date '+%Y-%m-%d %H:%M:%S')] ${RED}[ERROR]${NC} $*"; }</w:t>
        <w:br/>
        <w:t>log_ok()    { echo -e "[$(date '+%Y-%m-%d %H:%M:%S')] ${GREEN}[OK]${NC}    $*"; }</w:t>
        <w:br/>
        <w:br/>
        <w:t># --- Validate environment loaded ---</w:t>
        <w:br/>
        <w:t>validate_env() {</w:t>
        <w:br/>
        <w:t xml:space="preserve">    local required_vars="RMQ_NODE1 RMQ_NODE2 RMQ_NODE3 RMQ_MANAGEMENT_PORT RMQ_ADMIN_USER"</w:t>
        <w:br/>
        <w:t xml:space="preserve">    for var in ${required_vars}; do</w:t>
        <w:br/>
        <w:t xml:space="preserve">        if [[ -z "${!var:-}" ]]; then</w:t>
        <w:br/>
        <w:t xml:space="preserve">            log_error "Environment variable ${var} is not set. Source your env file first."</w:t>
        <w:br/>
        <w:t xml:space="preserve">            log_error "Usage: source /opt/rabbitmq/scripts/env/&lt;environment&gt;.env"</w:t>
        <w:br/>
        <w:t xml:space="preserve">            exit 1</w:t>
        <w:br/>
        <w:t xml:space="preserve">        fi</w:t>
        <w:br/>
        <w:t xml:space="preserve">    done</w:t>
        <w:br/>
        <w:t xml:space="preserve">    log_info "Environment validated: ${ENVIRONMENT:-unknown} / ${CLUSTER_NAME:-unknown}"</w:t>
        <w:br/>
        <w:t>}</w:t>
        <w:br/>
        <w:br/>
        <w:t># --- API call helper ---</w:t>
        <w:br/>
        <w:t>rmq_api() {</w:t>
        <w:br/>
        <w:t xml:space="preserve">    local node="${1}"; local endpoint="${2}"; shift 2</w:t>
        <w:br/>
        <w:t xml:space="preserve">    curl -s -u "${RMQ_ADMIN_USER}:${RMQ_ADMIN_PASS}" \</w:t>
        <w:br/>
        <w:t xml:space="preserve">        --connect-timeout 5 --max-time 10 \</w:t>
        <w:br/>
        <w:t xml:space="preserve">        "http://${node}:${RMQ_MANAGEMENT_PORT}/api/${endpoint}" "$@"</w:t>
        <w:br/>
        <w:t>}</w:t>
        <w:br/>
        <w:br/>
        <w:t># --- SSH helper ---</w:t>
        <w:br/>
        <w:t>remote_exec() {</w:t>
        <w:br/>
        <w:t xml:space="preserve">    local node="${1}"; shift</w:t>
        <w:br/>
        <w:t xml:space="preserve">    ssh ${SSH_OPTS} -i "${SSH_KEY}" "${SSH_USER}@${node}" "$@"</w:t>
        <w:br/>
        <w:t>}</w:t>
        <w:br/>
        <w:br/>
        <w:t># --- Notification ---</w:t>
        <w:br/>
        <w:t>notify_slack() {</w:t>
        <w:br/>
        <w:t xml:space="preserve">    local message="${1}"; local severity="${2:-info}"</w:t>
        <w:br/>
        <w:t xml:space="preserve">    local color="good"</w:t>
        <w:br/>
        <w:t xml:space="preserve">    [[ "${severity}" == "warning" ]] &amp;&amp; color="warning"</w:t>
        <w:br/>
        <w:t xml:space="preserve">    [[ "${severity}" == "critical" ]] &amp;&amp; color="danger"</w:t>
        <w:br/>
        <w:br/>
        <w:t xml:space="preserve">    curl -s -X POST "${SLACK_WEBHOOK_URL}" \</w:t>
        <w:br/>
        <w:t xml:space="preserve">        -H 'Content-type: application/json' \</w:t>
        <w:br/>
        <w:t xml:space="preserve">        -d "{</w:t>
        <w:br/>
        <w:t xml:space="preserve">            \"attachments\": [{</w:t>
        <w:br/>
        <w:t xml:space="preserve">                \"color\": \"${color}\",</w:t>
        <w:br/>
        <w:t xml:space="preserve">                \"title\": \"RabbitMQ Runbook - ${ENVIRONMENT}\",</w:t>
        <w:br/>
        <w:t xml:space="preserve">                \"text\": \"${message}\",</w:t>
        <w:br/>
        <w:t xml:space="preserve">                \"footer\": \"Cluster: ${CLUSTER_NAME} | $(date '+%Y-%m-%d %H:%M:%S')\",</w:t>
        <w:br/>
        <w:t xml:space="preserve">                \"mrkdwn_in\": [\"text\"]</w:t>
        <w:br/>
        <w:t xml:space="preserve">            }]</w:t>
        <w:br/>
        <w:t xml:space="preserve">        }" &gt; /dev/null 2&gt;&amp;1 || true</w:t>
        <w:br/>
        <w:t>}</w:t>
        <w:br/>
        <w:br/>
        <w:t># --- Check if node is reachable ---</w:t>
        <w:br/>
        <w:t>check_node_reachable() {</w:t>
        <w:br/>
        <w:t xml:space="preserve">    local node="${1}"</w:t>
        <w:br/>
        <w:t xml:space="preserve">    if ssh ${SSH_OPTS} -i "${SSH_KEY}" "${SSH_USER}@${node}" "echo ok" &amp;&gt;/dev/null; then</w:t>
        <w:br/>
        <w:t xml:space="preserve">        return 0</w:t>
        <w:br/>
        <w:t xml:space="preserve">    else</w:t>
        <w:br/>
        <w:t xml:space="preserve">        return 1</w:t>
        <w:br/>
        <w:t xml:space="preserve">    fi</w:t>
        <w:br/>
        <w:t>}</w:t>
        <w:br/>
        <w:br/>
        <w:t># --- Check RabbitMQ service status ---</w:t>
        <w:br/>
        <w:t>check_rmq_status() {</w:t>
        <w:br/>
        <w:t xml:space="preserve">    local node="${1}"</w:t>
        <w:br/>
        <w:t xml:space="preserve">    remote_exec "${node}" "sudo rabbitmqctl status" 2&gt;/dev/null</w:t>
        <w:br/>
        <w:t>}</w:t>
        <w:br/>
        <w:br/>
        <w:t># --- Get cluster status ---</w:t>
        <w:br/>
        <w:t>get_cluster_status() {</w:t>
        <w:br/>
        <w:t xml:space="preserve">    local node="${1:-${RMQ_NODE1}}"</w:t>
        <w:br/>
        <w:t xml:space="preserve">    remote_exec "${node}" "sudo rabbitmqctl cluster_status --formatter json" 2&gt;/dev/null</w:t>
        <w:br/>
        <w:t>}</w:t>
        <w:br/>
        <w:br/>
        <w:t># --- Generate report header ---</w:t>
        <w:br/>
        <w:t>report_header() {</w:t>
        <w:br/>
        <w:t xml:space="preserve">    echo "============================================================"</w:t>
        <w:br/>
        <w:t xml:space="preserve">    echo "  RabbitMQ Runbook Execution Report"</w:t>
        <w:br/>
        <w:t xml:space="preserve">    echo "  Environment: ${ENVIRONMENT} | Cluster: ${CLUSTER_NAME}"</w:t>
        <w:br/>
        <w:t xml:space="preserve">    echo "  Executed by: $(whoami) at $(date '+%Y-%m-%d %H:%M:%S')"</w:t>
        <w:br/>
        <w:t xml:space="preserve">    echo "============================================================"</w:t>
        <w:br/>
        <w:t>}</w:t>
      </w:r>
    </w:p>
    <w:p>
      <w:r>
        <w:br w:type="page"/>
      </w:r>
    </w:p>
    <w:p>
      <w:pPr>
        <w:pStyle w:val="Heading1"/>
      </w:pPr>
      <w:r>
        <w:t>Runbook 1: Cluster Health &amp; Node Issues</w:t>
      </w:r>
    </w:p>
    <w:p>
      <w:r>
        <w:t>Dashboard: Cluster Health Overview</w:t>
      </w:r>
    </w:p>
    <w:p>
      <w:r>
        <w:t>This runbook covers issues detected on the primary cluster health dashboard: node failures, resource alarms, and Erlang VM problems.</w:t>
      </w:r>
    </w:p>
    <w:p>
      <w:pPr>
        <w:pStyle w:val="Heading2"/>
      </w:pPr>
      <w:r>
        <w:t>RB-RMQ-001: RabbitMQ Node 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Overview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Node status widget shows RED / 0 for one or more nodes</w:t>
      </w:r>
    </w:p>
    <w:p>
      <w:pPr>
        <w:pStyle w:val="ListBullet"/>
      </w:pPr>
      <w:r>
        <w:t>Uptime widget shows 0 or N/A for affected node</w:t>
      </w:r>
    </w:p>
    <w:p>
      <w:pPr>
        <w:pStyle w:val="ListBullet"/>
      </w:pPr>
      <w:r>
        <w:t>Metrics from that node stop appearing on all charts</w:t>
      </w:r>
    </w:p>
    <w:p>
      <w:pPr>
        <w:pStyle w:val="ListBullet"/>
      </w:pPr>
      <w:r>
        <w:t>Connected clients drop on that node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Verify the alert — check which node is reported down in Datadog</w:t>
      </w:r>
    </w:p>
    <w:p>
      <w:pPr>
        <w:pStyle w:val="ListBullet"/>
      </w:pPr>
      <w:r>
        <w:t>Step 2: SSH to the affected node: ssh &lt;user&gt;@&lt;node&gt;</w:t>
      </w:r>
    </w:p>
    <w:p>
      <w:pPr>
        <w:pStyle w:val="ListBullet"/>
      </w:pPr>
      <w:r>
        <w:t>Step 3: Check if the host is reachable: ping &lt;node&gt;. If not, escalate to Infrastructure team</w:t>
      </w:r>
    </w:p>
    <w:p>
      <w:pPr>
        <w:pStyle w:val="ListBullet"/>
      </w:pPr>
      <w:r>
        <w:t>Step 4: Check if RabbitMQ process is running: sudo systemctl status rabbitmq-server</w:t>
      </w:r>
    </w:p>
    <w:p>
      <w:pPr>
        <w:pStyle w:val="ListBullet"/>
      </w:pPr>
      <w:r>
        <w:t>Step 5: Check Erlang beam process: ps aux | grep beam.smp</w:t>
      </w:r>
    </w:p>
    <w:p>
      <w:pPr>
        <w:pStyle w:val="ListBullet"/>
      </w:pPr>
      <w:r>
        <w:t>Step 6: Review recent logs: sudo tail -100 /var/log/rabbitmq/rabbit@&lt;node&gt;.log</w:t>
      </w:r>
    </w:p>
    <w:p>
      <w:pPr>
        <w:pStyle w:val="ListBullet"/>
      </w:pPr>
      <w:r>
        <w:t>Step 7: If process is down, attempt restart: sudo systemctl start rabbitmq-server</w:t>
      </w:r>
    </w:p>
    <w:p>
      <w:pPr>
        <w:pStyle w:val="ListBullet"/>
      </w:pPr>
      <w:r>
        <w:t>Step 8: Wait 30 seconds, then verify: sudo rabbitmqctl status</w:t>
      </w:r>
    </w:p>
    <w:p>
      <w:pPr>
        <w:pStyle w:val="ListBullet"/>
      </w:pPr>
      <w:r>
        <w:t>Step 9: Check if node rejoined cluster: sudo rabbitmqctl cluster_status</w:t>
      </w:r>
    </w:p>
    <w:p>
      <w:pPr>
        <w:pStyle w:val="ListBullet"/>
      </w:pPr>
      <w:r>
        <w:t>Step 10: If node won't start, check for mnesia lock: ls -la /var/lib/rabbitmq/mnesia/</w:t>
      </w:r>
    </w:p>
    <w:p>
      <w:pPr>
        <w:pStyle w:val="ListBullet"/>
      </w:pPr>
      <w:r>
        <w:t>Step 11: If last node to stop, may need force boot: sudo rabbitmqctl force_boot &amp;&amp; sudo systemctl start rabbitmq-server</w:t>
      </w:r>
    </w:p>
    <w:p>
      <w:pPr>
        <w:pStyle w:val="ListBullet"/>
      </w:pPr>
      <w:r>
        <w:t>Step 12: Verify queue synchronization: sudo rabbitmqctl list_queues name type leader online</w:t>
      </w:r>
    </w:p>
    <w:p>
      <w:pPr>
        <w:pStyle w:val="ListBullet"/>
      </w:pPr>
      <w:r>
        <w:t>Step 13: Verify in Datadog that node status returns to GREEN</w:t>
      </w:r>
    </w:p>
    <w:p>
      <w:pPr>
        <w:pStyle w:val="ListBullet"/>
      </w:pPr>
      <w:r>
        <w:t>Step 14: Document findings in incident ticket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RB-RMQ-001: RabbitMQ Node Down - Diagnosis &amp; Recovery</w:t>
        <w:br/>
        <w:t># Usage: ./rb-rmq-001-node-down.sh &lt;node_hostname&gt;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AFFECTED_NODE="${1:?Usage: $0 &lt;node_hostname&gt;}"</w:t>
        <w:br/>
        <w:t>REPORT_FILE="/tmp/rmq-node-down-$(date +%Y%m%d-%H%M%S).log"</w:t>
        <w:br/>
        <w:br/>
        <w:t>report_header | tee "${REPORT_FILE}"</w:t>
        <w:br/>
        <w:t>log_info "Investigating node: ${AFFECTED_NODE}" | tee -a "${REPORT_FILE}"</w:t>
        <w:br/>
        <w:br/>
        <w:t># Step 1: Check host reachability</w:t>
        <w:br/>
        <w:t>log_info "Step 1: Checking host reachability..." | tee -a "${REPORT_FILE}"</w:t>
        <w:br/>
        <w:t>if ! ping -c 3 -W 2 "${AFFECTED_NODE}" &amp;&gt;/dev/null; then</w:t>
        <w:br/>
        <w:t xml:space="preserve">    log_error "Host ${AFFECTED_NODE} is NOT reachable via ping" | tee -a "${REPORT_FILE}"</w:t>
        <w:br/>
        <w:t xml:space="preserve">    notify_slack "NODE DOWN: ${AFFECTED_NODE} is unreachable via ping. Escalate to Infra." "critical"</w:t>
        <w:br/>
        <w:t xml:space="preserve">    echo "ACTION: Escalate to Infrastructure team — host is down" | tee -a "${REPORT_FILE}"</w:t>
        <w:br/>
        <w:t xml:space="preserve">    exit 1</w:t>
        <w:br/>
        <w:t>fi</w:t>
        <w:br/>
        <w:t>log_ok "Host is reachable via ping" | tee -a "${REPORT_FILE}"</w:t>
        <w:br/>
        <w:br/>
        <w:t># Step 2: Check SSH</w:t>
        <w:br/>
        <w:t>log_info "Step 2: Checking SSH access..." | tee -a "${REPORT_FILE}"</w:t>
        <w:br/>
        <w:t>if ! check_node_reachable "${AFFECTED_NODE}"; then</w:t>
        <w:br/>
        <w:t xml:space="preserve">    log_error "Cannot SSH to ${AFFECTED_NODE}" | tee -a "${REPORT_FILE}"</w:t>
        <w:br/>
        <w:t xml:space="preserve">    notify_slack "NODE DOWN: Cannot SSH to ${AFFECTED_NODE}. Check SSH service." "critical"</w:t>
        <w:br/>
        <w:t xml:space="preserve">    exit 1</w:t>
        <w:br/>
        <w:t>fi</w:t>
        <w:br/>
        <w:t>log_ok "SSH access confirmed" | tee -a "${REPORT_FILE}"</w:t>
        <w:br/>
        <w:br/>
        <w:t># Step 3: Check RabbitMQ process</w:t>
        <w:br/>
        <w:t>log_info "Step 3: Checking RabbitMQ process..." | tee -a "${REPORT_FILE}"</w:t>
        <w:br/>
        <w:t>RMQ_PID=$(remote_exec "${AFFECTED_NODE}" "pgrep -f beam.smp" 2&gt;/dev/null || echo "")</w:t>
        <w:br/>
        <w:t>if [[ -z "${RMQ_PID}" ]]; then</w:t>
        <w:br/>
        <w:t xml:space="preserve">    log_error "RabbitMQ process (beam.smp) is NOT running" | tee -a "${REPORT_FILE}"</w:t>
        <w:br/>
        <w:br/>
        <w:t xml:space="preserve">    # Step 4: Check why it stopped</w:t>
        <w:br/>
        <w:t xml:space="preserve">    log_info "Step 4: Checking recent logs for shutdown reason..." | tee -a "${REPORT_FILE}"</w:t>
        <w:br/>
        <w:t xml:space="preserve">    remote_exec "${AFFECTED_NODE}" "sudo tail -50 ${RMQ_LOG_DIR}/rabbit@*.log" 2&gt;/dev/null | tee -a "${REPORT_FILE}"</w:t>
        <w:br/>
        <w:br/>
        <w:t xml:space="preserve">    # Step 5: Check disk space</w:t>
        <w:br/>
        <w:t xml:space="preserve">    log_info "Step 5: Checking disk space..." | tee -a "${REPORT_FILE}"</w:t>
        <w:br/>
        <w:t xml:space="preserve">    remote_exec "${AFFECTED_NODE}" "df -h ${RMQ_DATA_DIR}" 2&gt;/dev/null | tee -a "${REPORT_FILE}"</w:t>
        <w:br/>
        <w:br/>
        <w:t xml:space="preserve">    # Step 6: Attempt restart</w:t>
        <w:br/>
        <w:t xml:space="preserve">    log_info "Step 6: Attempting to start RabbitMQ..." | tee -a "${REPORT_FILE}"</w:t>
        <w:br/>
        <w:t xml:space="preserve">    remote_exec "${AFFECTED_NODE}" "sudo systemctl start rabbitmq-server" 2&gt;&amp;1 | tee -a "${REPORT_FILE}"</w:t>
        <w:br/>
        <w:br/>
        <w:t xml:space="preserve">    sleep 30</w:t>
        <w:br/>
        <w:br/>
        <w:t xml:space="preserve">    # Step 7: Verify</w:t>
        <w:br/>
        <w:t xml:space="preserve">    log_info "Step 7: Verifying restart..." | tee -a "${REPORT_FILE}"</w:t>
        <w:br/>
        <w:t xml:space="preserve">    RMQ_STATUS=$(remote_exec "${AFFECTED_NODE}" "sudo rabbitmqctl status" 2&gt;&amp;1)</w:t>
        <w:br/>
        <w:t xml:space="preserve">    if echo "${RMQ_STATUS}" | grep -q "uptime"; then</w:t>
        <w:br/>
        <w:t xml:space="preserve">        log_ok "RabbitMQ started successfully" | tee -a "${REPORT_FILE}"</w:t>
        <w:br/>
        <w:t xml:space="preserve">        notify_slack "NODE RECOVERED: ${AFFECTED_NODE} RabbitMQ restarted successfully." "good"</w:t>
        <w:br/>
        <w:t xml:space="preserve">    else</w:t>
        <w:br/>
        <w:t xml:space="preserve">        log_error "RabbitMQ failed to start. Attempting force_boot..." | tee -a "${REPORT_FILE}"</w:t>
        <w:br/>
        <w:t xml:space="preserve">        remote_exec "${AFFECTED_NODE}" "sudo rabbitmqctl force_boot" 2&gt;&amp;1 | tee -a "${REPORT_FILE}"</w:t>
        <w:br/>
        <w:t xml:space="preserve">        remote_exec "${AFFECTED_NODE}" "sudo systemctl start rabbitmq-server" 2&gt;&amp;1 | tee -a "${REPORT_FILE}"</w:t>
        <w:br/>
        <w:t xml:space="preserve">        sleep 30</w:t>
        <w:br/>
        <w:t xml:space="preserve">        RMQ_STATUS=$(remote_exec "${AFFECTED_NODE}" "sudo rabbitmqctl status" 2&gt;&amp;1)</w:t>
        <w:br/>
        <w:t xml:space="preserve">        if echo "${RMQ_STATUS}" | grep -q "uptime"; then</w:t>
        <w:br/>
        <w:t xml:space="preserve">            log_ok "RabbitMQ started after force_boot" | tee -a "${REPORT_FILE}"</w:t>
        <w:br/>
        <w:t xml:space="preserve">            notify_slack "NODE RECOVERED (force_boot): ${AFFECTED_NODE}. Verify data integrity." "warning"</w:t>
        <w:br/>
        <w:t xml:space="preserve">        else</w:t>
        <w:br/>
        <w:t xml:space="preserve">            log_error "RabbitMQ FAILED to start even after force_boot" | tee -a "${REPORT_FILE}"</w:t>
        <w:br/>
        <w:t xml:space="preserve">            notify_slack "NODE CRITICAL: ${AFFECTED_NODE} cannot start. Manual intervention required." "critical"</w:t>
        <w:br/>
        <w:t xml:space="preserve">            exit 1</w:t>
        <w:br/>
        <w:t xml:space="preserve">        fi</w:t>
        <w:br/>
        <w:t xml:space="preserve">    fi</w:t>
        <w:br/>
        <w:t>else</w:t>
        <w:br/>
        <w:t xml:space="preserve">    log_ok "RabbitMQ process is running (PID: ${RMQ_PID})" | tee -a "${REPORT_FILE}"</w:t>
        <w:br/>
        <w:t>fi</w:t>
        <w:br/>
        <w:br/>
        <w:t># Step 8: Verify cluster membership</w:t>
        <w:br/>
        <w:t>log_info "Step 8: Checking cluster membership..." | tee -a "${REPORT_FILE}"</w:t>
        <w:br/>
        <w:t>remote_exec "${AFFECTED_NODE}" "sudo rabbitmqctl cluster_status" 2&gt;&amp;1 | tee -a "${REPORT_FILE}"</w:t>
        <w:br/>
        <w:br/>
        <w:t># Step 9: Check queue sync</w:t>
        <w:br/>
        <w:t>log_info "Step 9: Checking queue synchronization..." | tee -a "${REPORT_FILE}"</w:t>
        <w:br/>
        <w:t>remote_exec "${AFFECTED_NODE}" "sudo rabbitmqctl list_queues name type messages consumers leader online" 2&gt;&amp;1 | tee -a "${REPORT_FILE}"</w:t>
        <w:br/>
        <w:br/>
        <w:t>log_info "Report saved to: ${REPORT_FILE}"</w:t>
        <w:br/>
        <w:t>log_info "Runbook RB-RMQ-001 complete."</w:t>
        <w:br/>
      </w:r>
    </w:p>
    <w:p/>
    <w:p>
      <w:r>
        <w:rPr>
          <w:b/>
        </w:rPr>
        <w:t>Escalation:</w:t>
      </w:r>
      <w:r/>
    </w:p>
    <w:p>
      <w:r>
        <w:t>If node cannot be recovered after force_boot: Escalate to L3/Principal Engineer. If host is unreachable: Escalate to Infrastructure team. If multiple nodes are down: Follow Cluster Recovery runbook RB-RMQ-012.</w:t>
      </w:r>
    </w:p>
    <w:p/>
    <w:p>
      <w:r>
        <w:br w:type="page"/>
      </w:r>
    </w:p>
    <w:p>
      <w:pPr>
        <w:pStyle w:val="Heading2"/>
      </w:pPr>
      <w:r>
        <w:t>RB-RMQ-002: Memory Alarm Triggered — Publishers Blocked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Overview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Memory alarm widget shows RED / Active for one or more nodes</w:t>
      </w:r>
    </w:p>
    <w:p>
      <w:pPr>
        <w:pStyle w:val="ListBullet"/>
      </w:pPr>
      <w:r>
        <w:t>Memory usage gauge shows &gt; 90% of watermark</w:t>
      </w:r>
    </w:p>
    <w:p>
      <w:pPr>
        <w:pStyle w:val="ListBullet"/>
      </w:pPr>
      <w:r>
        <w:t>Publish rate drops to zero or near-zero</w:t>
      </w:r>
    </w:p>
    <w:p>
      <w:pPr>
        <w:pStyle w:val="ListBullet"/>
      </w:pPr>
      <w:r>
        <w:t>Connected publishers may show blocked state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Identify which node(s) have the memory alarm: Check Datadog or run rabbitmqctl status</w:t>
      </w:r>
    </w:p>
    <w:p>
      <w:pPr>
        <w:pStyle w:val="ListBullet"/>
      </w:pPr>
      <w:r>
        <w:t>Step 2: SSH to affected node and check memory breakdown: rabbitmqctl status | grep -A20 memory</w:t>
      </w:r>
    </w:p>
    <w:p>
      <w:pPr>
        <w:pStyle w:val="ListBullet"/>
      </w:pPr>
      <w:r>
        <w:t>Step 3: Identify top memory consumers: Check if queues, connections, or binaries are using most memory</w:t>
      </w:r>
    </w:p>
    <w:p>
      <w:pPr>
        <w:pStyle w:val="ListBullet"/>
      </w:pPr>
      <w:r>
        <w:t>Step 4: Check for large queues: rabbitmqctl list_queues name messages memory --sort-by memory --reverse --limit 20</w:t>
      </w:r>
    </w:p>
    <w:p>
      <w:pPr>
        <w:pStyle w:val="ListBullet"/>
      </w:pPr>
      <w:r>
        <w:t>Step 5: Check for connection/channel leaks: rabbitmqctl list_connections name channels send_oct recv_oct</w:t>
      </w:r>
    </w:p>
    <w:p>
      <w:pPr>
        <w:pStyle w:val="ListBullet"/>
      </w:pPr>
      <w:r>
        <w:t>Step 6: If queue buildup: Check consumer health (are consumers running? are they stuck?)</w:t>
      </w:r>
    </w:p>
    <w:p>
      <w:pPr>
        <w:pStyle w:val="ListBullet"/>
      </w:pPr>
      <w:r>
        <w:t>Step 7: If safe to purge: rabbitmqctl purge_queue &lt;queue_name&gt; (ONLY with approval)</w:t>
      </w:r>
    </w:p>
    <w:p>
      <w:pPr>
        <w:pStyle w:val="ListBullet"/>
      </w:pPr>
      <w:r>
        <w:t>Step 8: Temporary relief: Increase memory watermark: rabbitmqctl set_vm_memory_high_watermark 0.7</w:t>
      </w:r>
    </w:p>
    <w:p>
      <w:pPr>
        <w:pStyle w:val="ListBullet"/>
      </w:pPr>
      <w:r>
        <w:t>Step 9: Monitor: Watch memory usage drop below watermark in Datadog</w:t>
      </w:r>
    </w:p>
    <w:p>
      <w:pPr>
        <w:pStyle w:val="ListBullet"/>
      </w:pPr>
      <w:r>
        <w:t>Step 10: Root cause: Investigate why memory grew (consumer failure, traffic spike, memory leak)</w:t>
      </w:r>
    </w:p>
    <w:p>
      <w:pPr>
        <w:pStyle w:val="ListBullet"/>
      </w:pPr>
      <w:r>
        <w:t>Step 11: Revert temporary watermark change after root cause is fixed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RB-RMQ-002: Memory Alarm - Diagnosis &amp; Mitigation</w:t>
        <w:br/>
        <w:t># Usage: ./rb-rmq-002-memory-alarm.sh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TARGET_NODE="${1:-${RMQ_NODE1}}"</w:t>
        <w:br/>
        <w:t>REPORT_FILE="/tmp/rmq-memory-alarm-$(date +%Y%m%d-%H%M%S).log"</w:t>
        <w:br/>
        <w:br/>
        <w:t>report_header | tee "${REPORT_FILE}"</w:t>
        <w:br/>
        <w:t>log_info "Investigating memory alarm on: ${TARGET_NODE}" | tee -a "${REPORT_FILE}"</w:t>
        <w:br/>
        <w:br/>
        <w:t># Step 1: Check memory status on all nodes</w:t>
        <w:br/>
        <w:t>log_info "Step 1: Memory status across cluster..." | tee -a "${REPORT_FILE}"</w:t>
        <w:br/>
        <w:t>for node in ${RMQ_NODES}; do</w:t>
        <w:br/>
        <w:t xml:space="preserve">    log_info "--- Node: ${node} ---" | tee -a "${REPORT_FILE}"</w:t>
        <w:br/>
        <w:t xml:space="preserve">    MEM_INFO=$(rmq_api "${node}" "nodes" 2&gt;/dev/null | python3 -c "</w:t>
        <w:br/>
        <w:t>import json,sys</w:t>
        <w:br/>
        <w:t>nodes=json.load(sys.stdin)</w:t>
        <w:br/>
        <w:t>for n in nodes:</w:t>
        <w:br/>
        <w:t xml:space="preserve">    name=n.get('name','?')</w:t>
        <w:br/>
        <w:t xml:space="preserve">    mem_used=n.get('mem_used',0)</w:t>
        <w:br/>
        <w:t xml:space="preserve">    mem_limit=n.get('mem_limit',1)</w:t>
        <w:br/>
        <w:t xml:space="preserve">    mem_alarm=n.get('mem_alarm',False)</w:t>
        <w:br/>
        <w:t xml:space="preserve">    pct=round(mem_used/mem_limit*100,1)</w:t>
        <w:br/>
        <w:t xml:space="preserve">    print(f'{name}: {mem_used//1048576}MB / {mem_limit//1048576}MB ({pct}%) alarm={mem_alarm}')</w:t>
        <w:br/>
        <w:t>" 2&gt;/dev/null || echo "Failed to query ${node}")</w:t>
        <w:br/>
        <w:t xml:space="preserve">    echo "${MEM_INFO}" | tee -a "${REPORT_FILE}"</w:t>
        <w:br/>
        <w:t>done</w:t>
        <w:br/>
        <w:br/>
        <w:t># Step 2: Top 20 queues by memory</w:t>
        <w:br/>
        <w:t>log_info "Step 2: Top 20 queues by memory usage..." | tee -a "${REPORT_FILE}"</w:t>
        <w:br/>
        <w:t>rmq_api "${TARGET_NODE}" "queues?sort=memory&amp;sort_reverse=true&amp;page_size=20&amp;columns=name,vhost,messages,memory,consumers,state" 2&gt;/dev/null |     python3 -c "</w:t>
        <w:br/>
        <w:t>import json,sys</w:t>
        <w:br/>
        <w:t>queues=json.load(sys.stdin)</w:t>
        <w:br/>
        <w:t>items=queues if isinstance(queues,list) else queues.get('items',[])</w:t>
        <w:br/>
        <w:t>print(f'{"Queue":&lt;50} {"Messages":&gt;10} {"Memory(MB)":&gt;12} {"Consumers":&gt;10}')</w:t>
        <w:br/>
        <w:t>print('-'*85)</w:t>
        <w:br/>
        <w:t>for q in items[:20]:</w:t>
        <w:br/>
        <w:t xml:space="preserve">    name=q.get('name','?')[:48]</w:t>
        <w:br/>
        <w:t xml:space="preserve">    msgs=q.get('messages',0)</w:t>
        <w:br/>
        <w:t xml:space="preserve">    mem=round(q.get('memory',0)/1048576,1)</w:t>
        <w:br/>
        <w:t xml:space="preserve">    cons=q.get('consumers',0)</w:t>
        <w:br/>
        <w:t xml:space="preserve">    print(f'{name:&lt;50} {msgs:&gt;10} {mem:&gt;12} {cons:&gt;10}')</w:t>
        <w:br/>
        <w:t>" 2&gt;/dev/null | tee -a "${REPORT_FILE}"</w:t>
        <w:br/>
        <w:br/>
        <w:t># Step 3: Connection count and channel count</w:t>
        <w:br/>
        <w:t>log_info "Step 3: Connection and channel counts..." | tee -a "${REPORT_FILE}"</w:t>
        <w:br/>
        <w:t>for node in ${RMQ_NODES}; do</w:t>
        <w:br/>
        <w:t xml:space="preserve">    OVERVIEW=$(rmq_api "${node}" "overview" 2&gt;/dev/null)</w:t>
        <w:br/>
        <w:t xml:space="preserve">    CONNS=$(echo "${OVERVIEW}" | python3 -c "import json,sys; d=json.load(sys.stdin); print(d.get('object_totals',{}).get('connections',0))" 2&gt;/dev/null || echo "?")</w:t>
        <w:br/>
        <w:t xml:space="preserve">    CHANS=$(echo "${OVERVIEW}" | python3 -c "import json,sys; d=json.load(sys.stdin); print(d.get('object_totals',{}).get('channels',0))" 2&gt;/dev/null || echo "?")</w:t>
        <w:br/>
        <w:t xml:space="preserve">    log_info "${node}: connections=${CONNS}, channels=${CHANS}" | tee -a "${REPORT_FILE}"</w:t>
        <w:br/>
        <w:t>done</w:t>
        <w:br/>
        <w:br/>
        <w:t># Step 4: Check for queues with 0 consumers</w:t>
        <w:br/>
        <w:t>log_info "Step 4: Queues with messages but 0 consumers..." | tee -a "${REPORT_FILE}"</w:t>
        <w:br/>
        <w:t>rmq_api "${TARGET_NODE}" "queues?page_size=500&amp;columns=name,messages,consumers" 2&gt;/dev/null |     python3 -c "</w:t>
        <w:br/>
        <w:t>import json,sys</w:t>
        <w:br/>
        <w:t>queues=json.load(sys.stdin)</w:t>
        <w:br/>
        <w:t>items=queues if isinstance(queues,list) else queues.get('items',[])</w:t>
        <w:br/>
        <w:t>orphaned=[q for q in items if q.get('consumers',0)==0 and q.get('messages',0)&gt;0]</w:t>
        <w:br/>
        <w:t>if orphaned:</w:t>
        <w:br/>
        <w:t xml:space="preserve">    print(f'FOUND {len(orphaned)} queues with messages but NO consumers:')</w:t>
        <w:br/>
        <w:t xml:space="preserve">    for q in sorted(orphaned, key=lambda x: x.get('messages',0), reverse=True)[:10]:</w:t>
        <w:br/>
        <w:t xml:space="preserve">        print(f'  {q["name"]}: {q["messages"]} messages')</w:t>
        <w:br/>
        <w:t>else:</w:t>
        <w:br/>
        <w:t xml:space="preserve">    print('All queues with messages have consumers.')</w:t>
        <w:br/>
        <w:t>" 2&gt;/dev/null | tee -a "${REPORT_FILE}"</w:t>
        <w:br/>
        <w:br/>
        <w:t># Step 5: If alarm still active, offer temporary watermark increase</w:t>
        <w:br/>
        <w:t>log_info "Step 5: Checking if alarm is still active..." | tee -a "${REPORT_FILE}"</w:t>
        <w:br/>
        <w:t>ALARM_ACTIVE=$(rmq_api "${TARGET_NODE}" "nodes" 2&gt;/dev/null | python3 -c "</w:t>
        <w:br/>
        <w:t>import json,sys</w:t>
        <w:br/>
        <w:t>nodes=json.load(sys.stdin)</w:t>
        <w:br/>
        <w:t>alarms=[n['name'] for n in nodes if n.get('mem_alarm',False)]</w:t>
        <w:br/>
        <w:t>print(','.join(alarms) if alarms else 'none')</w:t>
        <w:br/>
        <w:t>" 2&gt;/dev/null || echo "unknown")</w:t>
        <w:br/>
        <w:br/>
        <w:t>if [[ "${ALARM_ACTIVE}" != "none" ]]; then</w:t>
        <w:br/>
        <w:t xml:space="preserve">    log_warn "Memory alarm STILL ACTIVE on: ${ALARM_ACTIVE}" | tee -a "${REPORT_FILE}"</w:t>
        <w:br/>
        <w:t xml:space="preserve">    log_warn "To temporarily increase watermark (requires approval):" | tee -a "${REPORT_FILE}"</w:t>
        <w:br/>
        <w:t xml:space="preserve">    echo "  ssh &lt;node&gt; sudo rabbitmqctl set_vm_memory_high_watermark 0.7" | tee -a "${REPORT_FILE}"</w:t>
        <w:br/>
        <w:t xml:space="preserve">    notify_slack "MEMORY ALARM active on ${ALARM_ACTIVE}. Publishers BLOCKED. Investigation report: ${REPORT_FILE}" "critical"</w:t>
        <w:br/>
        <w:t>else</w:t>
        <w:br/>
        <w:t xml:space="preserve">    log_ok "No memory alarms currently active" | tee -a "${REPORT_FILE}"</w:t>
        <w:br/>
        <w:t>fi</w:t>
        <w:br/>
        <w:br/>
        <w:t>log_info "Report saved to: ${REPORT_FILE}"</w:t>
        <w:br/>
      </w:r>
    </w:p>
    <w:p/>
    <w:p>
      <w:r>
        <w:rPr>
          <w:b/>
        </w:rPr>
        <w:t>Escalation:</w:t>
      </w:r>
      <w:r/>
    </w:p>
    <w:p>
      <w:r>
        <w:t>If memory cannot be freed and alarm persists &gt; 15 min: Escalate to L3. If caused by single large queue that cannot be purged: Escalate to Application team. If caused by connection/channel leak: Escalate to Application team to fix client code.</w:t>
      </w:r>
    </w:p>
    <w:p/>
    <w:p>
      <w:r>
        <w:br w:type="page"/>
      </w:r>
    </w:p>
    <w:p>
      <w:pPr>
        <w:pStyle w:val="Heading2"/>
      </w:pPr>
      <w:r>
        <w:t>RB-RMQ-003: Disk Alarm Triggered — Publishers Blocked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Overview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Disk alarm widget shows RED / Active</w:t>
      </w:r>
    </w:p>
    <w:p>
      <w:pPr>
        <w:pStyle w:val="ListBullet"/>
      </w:pPr>
      <w:r>
        <w:t>Disk free space gauge shows critically low</w:t>
      </w:r>
    </w:p>
    <w:p>
      <w:pPr>
        <w:pStyle w:val="ListBullet"/>
      </w:pPr>
      <w:r>
        <w:t>Publish rate drops to zero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Identify which node(s) have the disk alarm</w:t>
      </w:r>
    </w:p>
    <w:p>
      <w:pPr>
        <w:pStyle w:val="ListBullet"/>
      </w:pPr>
      <w:r>
        <w:t>Step 2: SSH to affected node: check disk space with df -h</w:t>
      </w:r>
    </w:p>
    <w:p>
      <w:pPr>
        <w:pStyle w:val="ListBullet"/>
      </w:pPr>
      <w:r>
        <w:t>Step 3: Check RabbitMQ data directory size: du -sh /var/lib/rabbitmq/mnesia/</w:t>
      </w:r>
    </w:p>
    <w:p>
      <w:pPr>
        <w:pStyle w:val="ListBullet"/>
      </w:pPr>
      <w:r>
        <w:t>Step 4: Check log directory size: du -sh /var/log/rabbitmq/</w:t>
      </w:r>
    </w:p>
    <w:p>
      <w:pPr>
        <w:pStyle w:val="ListBullet"/>
      </w:pPr>
      <w:r>
        <w:t>Step 5: Rotate/compress old logs: logrotate -f /etc/logrotate.d/rabbitmq</w:t>
      </w:r>
    </w:p>
    <w:p>
      <w:pPr>
        <w:pStyle w:val="ListBullet"/>
      </w:pPr>
      <w:r>
        <w:t>Step 6: Remove old crash dumps if present: rm /var/log/rabbitmq/erl_crash.dump</w:t>
      </w:r>
    </w:p>
    <w:p>
      <w:pPr>
        <w:pStyle w:val="ListBullet"/>
      </w:pPr>
      <w:r>
        <w:t>Step 7: Check for large queue data files in mnesia directory</w:t>
      </w:r>
    </w:p>
    <w:p>
      <w:pPr>
        <w:pStyle w:val="ListBullet"/>
      </w:pPr>
      <w:r>
        <w:t>Step 8: If disk still full: Expand disk volume (AWS EBS, etc.) or add disk</w:t>
      </w:r>
    </w:p>
    <w:p>
      <w:pPr>
        <w:pStyle w:val="ListBullet"/>
      </w:pPr>
      <w:r>
        <w:t>Step 9: Verify disk alarm clears in Datadog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RB-RMQ-003: Disk Alarm - Diagnosis &amp; Recovery</w:t>
        <w:br/>
        <w:t># Usage: ./rb-rmq-003-disk-alarm.sh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TARGET_NODE="${1:-${RMQ_NODE1}}"</w:t>
        <w:br/>
        <w:t>REPORT_FILE="/tmp/rmq-disk-alarm-$(date +%Y%m%d-%H%M%S).log"</w:t>
        <w:br/>
        <w:br/>
        <w:t>report_header | tee "${REPORT_FILE}"</w:t>
        <w:br/>
        <w:br/>
        <w:t># Step 1: Disk space on all nodes</w:t>
        <w:br/>
        <w:t>log_info "Step 1: Disk space on all nodes..." | tee -a "${REPORT_FILE}"</w:t>
        <w:br/>
        <w:t>for node in ${RMQ_NODES}; do</w:t>
        <w:br/>
        <w:t xml:space="preserve">    log_info "--- ${node} ---" | tee -a "${REPORT_FILE}"</w:t>
        <w:br/>
        <w:t xml:space="preserve">    remote_exec "${node}" "df -h ${RMQ_DATA_DIR} ${RMQ_LOG_DIR} /tmp" 2&gt;/dev/null | tee -a "${REPORT_FILE}"</w:t>
        <w:br/>
        <w:t>done</w:t>
        <w:br/>
        <w:br/>
        <w:t># Step 2: Largest directories</w:t>
        <w:br/>
        <w:t>log_info "Step 2: Largest directories in RabbitMQ data..." | tee -a "${REPORT_FILE}"</w:t>
        <w:br/>
        <w:t>remote_exec "${TARGET_NODE}" "sudo du -sh ${RMQ_DATA_DIR}/mnesia/* 2&gt;/dev/null | sort -rh | head -20" | tee -a "${REPORT_FILE}"</w:t>
        <w:br/>
        <w:br/>
        <w:t># Step 3: Log file sizes</w:t>
        <w:br/>
        <w:t>log_info "Step 3: Log files..." | tee -a "${REPORT_FILE}"</w:t>
        <w:br/>
        <w:t>remote_exec "${TARGET_NODE}" "sudo ls -lh ${RMQ_LOG_DIR}/" | tee -a "${REPORT_FILE}"</w:t>
        <w:br/>
        <w:br/>
        <w:t># Step 4: Cleanup old logs</w:t>
        <w:br/>
        <w:t>log_info "Step 4: Rotating and cleaning old logs..." | tee -a "${REPORT_FILE}"</w:t>
        <w:br/>
        <w:t>remote_exec "${TARGET_NODE}" "sudo logrotate -f /etc/logrotate.d/rabbitmq 2&gt;/dev/null || true" | tee -a "${REPORT_FILE}"</w:t>
        <w:br/>
        <w:br/>
        <w:t># Remove crash dumps</w:t>
        <w:br/>
        <w:t>CRASH_DUMP="${RMQ_LOG_DIR}/erl_crash.dump"</w:t>
        <w:br/>
        <w:t>if remote_exec "${TARGET_NODE}" "test -f ${CRASH_DUMP}" 2&gt;/dev/null; then</w:t>
        <w:br/>
        <w:t xml:space="preserve">    DUMP_SIZE=$(remote_exec "${TARGET_NODE}" "du -h ${CRASH_DUMP}" 2&gt;/dev/null)</w:t>
        <w:br/>
        <w:t xml:space="preserve">    log_warn "Found crash dump: ${DUMP_SIZE}. Removing..." | tee -a "${REPORT_FILE}"</w:t>
        <w:br/>
        <w:t xml:space="preserve">    remote_exec "${TARGET_NODE}" "sudo rm -f ${CRASH_DUMP}" 2&gt;/dev/null</w:t>
        <w:br/>
        <w:t xml:space="preserve">    log_ok "Crash dump removed" | tee -a "${REPORT_FILE}"</w:t>
        <w:br/>
        <w:t>fi</w:t>
        <w:br/>
        <w:br/>
        <w:t># Remove old compressed logs</w:t>
        <w:br/>
        <w:t>remote_exec "${TARGET_NODE}" "sudo find ${RMQ_LOG_DIR} -name '*.gz' -mtime +7 -delete 2&gt;/dev/null" | tee -a "${REPORT_FILE}"</w:t>
        <w:br/>
        <w:t>log_info "Cleaned logs older than 7 days" | tee -a "${REPORT_FILE}"</w:t>
        <w:br/>
        <w:br/>
        <w:t># Step 5: Check /tmp</w:t>
        <w:br/>
        <w:t>log_info "Step 5: Checking /tmp..." | tee -a "${REPORT_FILE}"</w:t>
        <w:br/>
        <w:t>remote_exec "${TARGET_NODE}" "sudo du -sh /tmp/* 2&gt;/dev/null | sort -rh | head -10" | tee -a "${REPORT_FILE}"</w:t>
        <w:br/>
        <w:br/>
        <w:t># Step 6: Recheck disk space</w:t>
        <w:br/>
        <w:t>log_info "Step 6: Rechecking disk space..." | tee -a "${REPORT_FILE}"</w:t>
        <w:br/>
        <w:t>remote_exec "${TARGET_NODE}" "df -h ${RMQ_DATA_DIR}" | tee -a "${REPORT_FILE}"</w:t>
        <w:br/>
        <w:br/>
        <w:t># Step 7: Check alarm status</w:t>
        <w:br/>
        <w:t>ALARM=$(rmq_api "${TARGET_NODE}" "nodes" 2&gt;/dev/null | python3 -c "</w:t>
        <w:br/>
        <w:t>import json,sys</w:t>
        <w:br/>
        <w:t>nodes=json.load(sys.stdin)</w:t>
        <w:br/>
        <w:t>for n in nodes:</w:t>
        <w:br/>
        <w:t xml:space="preserve">    if n.get('disk_free_alarm',False):</w:t>
        <w:br/>
        <w:t xml:space="preserve">        print(f'ACTIVE on {n["name"]}: disk_free={n.get("disk_free",0)//1048576}MB, limit={n.get("disk_free_limit",0)//1048576}MB')</w:t>
        <w:br/>
        <w:t>" 2&gt;/dev/null || echo "unknown")</w:t>
        <w:br/>
        <w:br/>
        <w:t>if [[ -n "${ALARM}" &amp;&amp; "${ALARM}" != "" ]]; then</w:t>
        <w:br/>
        <w:t xml:space="preserve">    log_warn "Disk alarm still active: ${ALARM}" | tee -a "${REPORT_FILE}"</w:t>
        <w:br/>
        <w:t xml:space="preserve">    notify_slack "DISK ALARM still active after cleanup. May need volume expansion. ${ALARM}" "critical"</w:t>
        <w:br/>
        <w:t>else</w:t>
        <w:br/>
        <w:t xml:space="preserve">    log_ok "No disk alarms active" | tee -a "${REPORT_FILE}"</w:t>
        <w:br/>
        <w:t xml:space="preserve">    notify_slack "Disk alarm resolved after cleanup on ${TARGET_NODE}." "good"</w:t>
        <w:br/>
        <w:t>fi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disk cannot be freed sufficiently: Escalate to Infrastructure team for volume expansion. If data directory is consuming excessive space: Escalate to L3 to investigate queue data.</w:t>
      </w:r>
    </w:p>
    <w:p/>
    <w:p>
      <w:r>
        <w:br w:type="page"/>
      </w:r>
    </w:p>
    <w:p>
      <w:pPr>
        <w:pStyle w:val="Heading2"/>
      </w:pPr>
      <w:r>
        <w:t>RB-RMQ-004: Network Partition Detected (Split-Brain)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/ Dashboard #10 — Partition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P0 - EMERGENCY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Partition status shows &gt; 0 partitions</w:t>
      </w:r>
    </w:p>
    <w:p>
      <w:pPr>
        <w:pStyle w:val="ListBullet"/>
      </w:pPr>
      <w:r>
        <w:t>Nodes show different cluster membership views</w:t>
      </w:r>
    </w:p>
    <w:p>
      <w:pPr>
        <w:pStyle w:val="ListBullet"/>
      </w:pPr>
      <w:r>
        <w:t>Error logs show 'Mnesia partitioned' or 'inconsistent_cluster'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DO NOT PANIC. Do NOT restart nodes randomly — this can make it worse</w:t>
      </w:r>
    </w:p>
    <w:p>
      <w:pPr>
        <w:pStyle w:val="ListBullet"/>
      </w:pPr>
      <w:r>
        <w:t>Step 2: Identify which nodes are in which partition: rabbitmqctl cluster_status on EACH node</w:t>
      </w:r>
    </w:p>
    <w:p>
      <w:pPr>
        <w:pStyle w:val="ListBullet"/>
      </w:pPr>
      <w:r>
        <w:t>Step 3: Check network connectivity between all node pairs: ping, telnet port 4369 and 25672</w:t>
      </w:r>
    </w:p>
    <w:p>
      <w:pPr>
        <w:pStyle w:val="ListBullet"/>
      </w:pPr>
      <w:r>
        <w:t>Step 4: Determine the partition handling strategy configured: Check rabbitmq.conf for cluster_partition_handling</w:t>
      </w:r>
    </w:p>
    <w:p>
      <w:pPr>
        <w:pStyle w:val="ListBullet"/>
      </w:pPr>
      <w:r>
        <w:t>Step 5: If autoheal: RabbitMQ should auto-recover. Monitor and verify</w:t>
      </w:r>
    </w:p>
    <w:p>
      <w:pPr>
        <w:pStyle w:val="ListBullet"/>
      </w:pPr>
      <w:r>
        <w:t>Step 6: If pause_minority: Minority-side nodes will pause. Identify and restart them after network is fixed</w:t>
      </w:r>
    </w:p>
    <w:p>
      <w:pPr>
        <w:pStyle w:val="ListBullet"/>
      </w:pPr>
      <w:r>
        <w:t>Step 7: If ignore: Manual resolution required — you must choose which partition to keep</w:t>
      </w:r>
    </w:p>
    <w:p>
      <w:pPr>
        <w:pStyle w:val="ListBullet"/>
      </w:pPr>
      <w:r>
        <w:t>Step 8: Fix the underlying network issue FIRST before attempting recovery</w:t>
      </w:r>
    </w:p>
    <w:p>
      <w:pPr>
        <w:pStyle w:val="ListBullet"/>
      </w:pPr>
      <w:r>
        <w:t>Step 9: After network is fixed: Restart the nodes that were in the MINORITY partition</w:t>
      </w:r>
    </w:p>
    <w:p>
      <w:pPr>
        <w:pStyle w:val="ListBullet"/>
      </w:pPr>
      <w:r>
        <w:t>Step 10: Verify cluster is unified: rabbitmqctl cluster_status shows all 3 nodes</w:t>
      </w:r>
    </w:p>
    <w:p>
      <w:pPr>
        <w:pStyle w:val="ListBullet"/>
      </w:pPr>
      <w:r>
        <w:t>Step 11: Verify queue synchronization: rabbitmqctl list_queues name type leader online</w:t>
      </w:r>
    </w:p>
    <w:p>
      <w:pPr>
        <w:pStyle w:val="ListBullet"/>
      </w:pPr>
      <w:r>
        <w:t>Step 12: CHECK FOR DATA INCONSISTENCY: Compare message counts before and after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RB-RMQ-004: Network Partition - Diagnosis &amp; Resolution</w:t>
        <w:br/>
        <w:t># Usage: ./rb-rmq-004-network-partition.sh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REPORT_FILE="/tmp/rmq-partition-$(date +%Y%m%d-%H%M%S).log"</w:t>
        <w:br/>
        <w:br/>
        <w:t>report_header | tee "${REPORT_FILE}"</w:t>
        <w:br/>
        <w:t>log_error "=== NETWORK PARTITION INVESTIGATION ===" | tee -a "${REPORT_FILE}"</w:t>
        <w:br/>
        <w:t>notify_slack "EMERGENCY: Network partition investigation started on ${CLUSTER_NAME}" "critical"</w:t>
        <w:br/>
        <w:br/>
        <w:t># Step 1: Get cluster status from EACH node</w:t>
        <w:br/>
        <w:t>log_info "Step 1: Cluster status from each node's perspective..." | tee -a "${REPORT_FILE}"</w:t>
        <w:br/>
        <w:t>for node in ${RMQ_NODES}; do</w:t>
        <w:br/>
        <w:t xml:space="preserve">    log_info "=== View from ${node} ===" | tee -a "${REPORT_FILE}"</w:t>
        <w:br/>
        <w:t xml:space="preserve">    remote_exec "${node}" "sudo rabbitmqctl cluster_status" 2&gt;&amp;1 | tee -a "${REPORT_FILE}"</w:t>
        <w:br/>
        <w:t xml:space="preserve">    echo "" | tee -a "${REPORT_FILE}"</w:t>
        <w:br/>
        <w:t>done</w:t>
        <w:br/>
        <w:br/>
        <w:t># Step 2: Network connectivity matrix</w:t>
        <w:br/>
        <w:t>log_info "Step 2: Network connectivity between nodes..." | tee -a "${REPORT_FILE}"</w:t>
        <w:br/>
        <w:t>NODES_ARRAY=(${RMQ_NODES})</w:t>
        <w:br/>
        <w:t>for src in "${NODES_ARRAY[@]}"; do</w:t>
        <w:br/>
        <w:t xml:space="preserve">    for dst in "${NODES_ARRAY[@]}"; do</w:t>
        <w:br/>
        <w:t xml:space="preserve">        if [[ "${src}" != "${dst}" ]]; then</w:t>
        <w:br/>
        <w:t xml:space="preserve">            # AMQP port</w:t>
        <w:br/>
        <w:t xml:space="preserve">            AMQP_OK=$(remote_exec "${src}" "timeout 3 bash -c 'echo &gt; /dev/tcp/${dst}/${RMQ_AMQP_PORT}' 2&gt;/dev/null &amp;&amp; echo OK || echo FAIL" 2&gt;/dev/null || echo "SSH_FAIL")</w:t>
        <w:br/>
        <w:t xml:space="preserve">            # Erlang distribution port</w:t>
        <w:br/>
        <w:t xml:space="preserve">            DIST_OK=$(remote_exec "${src}" "timeout 3 bash -c 'echo &gt; /dev/tcp/${dst}/25672' 2&gt;/dev/null &amp;&amp; echo OK || echo FAIL" 2&gt;/dev/null || echo "SSH_FAIL")</w:t>
        <w:br/>
        <w:t xml:space="preserve">            # EPMD port</w:t>
        <w:br/>
        <w:t xml:space="preserve">            EPMD_OK=$(remote_exec "${src}" "timeout 3 bash -c 'echo &gt; /dev/tcp/${dst}/4369' 2&gt;/dev/null &amp;&amp; echo OK || echo FAIL" 2&gt;/dev/null || echo "SSH_FAIL")</w:t>
        <w:br/>
        <w:t xml:space="preserve">            # Latency</w:t>
        <w:br/>
        <w:t xml:space="preserve">            LATENCY=$(remote_exec "${src}" "ping -c 3 -W 2 ${dst} 2&gt;/dev/null | tail -1 | awk -F/ '{print \$5}'" 2&gt;/dev/null || echo "?")</w:t>
        <w:br/>
        <w:t xml:space="preserve">            log_info "${src} -&gt; ${dst}: AMQP=${AMQP_OK}, Dist=${DIST_OK}, EPMD=${EPMD_OK}, Latency=${LATENCY}ms" | tee -a "${REPORT_FILE}"</w:t>
        <w:br/>
        <w:t xml:space="preserve">        fi</w:t>
        <w:br/>
        <w:t xml:space="preserve">    done</w:t>
        <w:br/>
        <w:t>done</w:t>
        <w:br/>
        <w:br/>
        <w:t># Step 3: Check partition handling mode</w:t>
        <w:br/>
        <w:t>log_info "Step 3: Partition handling strategy..." | tee -a "${REPORT_FILE}"</w:t>
        <w:br/>
        <w:t>PARTITION_MODE=$(remote_exec "${RMQ_NODE1}" "sudo rabbitmqctl eval 'application:get_env(rabbit, cluster_partition_handling).' 2&gt;/dev/null" || echo "unknown")</w:t>
        <w:br/>
        <w:t>log_info "Partition handling mode: ${PARTITION_MODE}" | tee -a "${REPORT_FILE}"</w:t>
        <w:br/>
        <w:br/>
        <w:t># Step 4: Check for alarms</w:t>
        <w:br/>
        <w:t>log_info "Step 4: Active alarms..." | tee -a "${REPORT_FILE}"</w:t>
        <w:br/>
        <w:t>for node in ${RMQ_NODES}; do</w:t>
        <w:br/>
        <w:t xml:space="preserve">    ALARMS=$(remote_exec "${node}" "sudo rabbitmqctl status 2&gt;/dev/null | grep -A5 'alarms'" || echo "unknown")</w:t>
        <w:br/>
        <w:t xml:space="preserve">    log_info "${node} alarms: ${ALARMS}" | tee -a "${REPORT_FILE}"</w:t>
        <w:br/>
        <w:t>done</w:t>
        <w:br/>
        <w:br/>
        <w:t>log_error "=== ACTION REQUIRED ===" | tee -a "${REPORT_FILE}"</w:t>
        <w:br/>
        <w:t>echo "1. Fix network issue between partitioned nodes FIRST" | tee -a "${REPORT_FILE}"</w:t>
        <w:br/>
        <w:t>echo "2. After network is fixed, restart MINORITY partition nodes:" | tee -a "${REPORT_FILE}"</w:t>
        <w:br/>
        <w:t>echo "   sudo rabbitmqctl stop_app &amp;&amp; sudo rabbitmqctl start_app" | tee -a "${REPORT_FILE}"</w:t>
        <w:br/>
        <w:t>echo "3. Verify unified cluster: sudo rabbitmqctl cluster_status" | tee -a "${REPORT_FILE}"</w:t>
        <w:br/>
        <w:t>echo "4. Verify queue sync: sudo rabbitmqctl list_queues name type leader online" | tee -a "${REPORT_FILE}"</w:t>
        <w:br/>
        <w:t>echo "5. CHECK FOR DATA LOSS — compare message counts" | tee -a "${REPORT_FILE}"</w:t>
        <w:br/>
        <w:br/>
        <w:t>notify_slack "Partition report generated: ${REPORT_FILE}. Manual resolution required." "critical"</w:t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ALWAYS escalate to L3/Principal Engineer for network partitions. Network team must be involved to fix underlying connectivity. DO NOT restart nodes until network is verified fixed.</w:t>
      </w:r>
    </w:p>
    <w:p/>
    <w:p>
      <w:r>
        <w:br w:type="page"/>
      </w:r>
    </w:p>
    <w:p>
      <w:pPr>
        <w:pStyle w:val="Heading2"/>
      </w:pPr>
      <w:r>
        <w:t>RB-RMQ-005: File Descriptor Usage High (&gt;80%)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Overview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P2 - Warning (P1 if &gt;95%)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FD usage gauge shows &gt; 80% for one or more nodes</w:t>
      </w:r>
    </w:p>
    <w:p>
      <w:pPr>
        <w:pStyle w:val="ListBullet"/>
      </w:pPr>
      <w:r>
        <w:t>New connections may start failing</w:t>
      </w:r>
    </w:p>
    <w:p>
      <w:pPr>
        <w:pStyle w:val="ListBullet"/>
      </w:pPr>
      <w:r>
        <w:t>Error logs may show 'too many open files'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Check current FD usage: rabbitmqctl status | grep file_descriptors</w:t>
      </w:r>
    </w:p>
    <w:p>
      <w:pPr>
        <w:pStyle w:val="ListBullet"/>
      </w:pPr>
      <w:r>
        <w:t>Step 2: Check what is consuming FDs — connections are the primary consumer</w:t>
      </w:r>
    </w:p>
    <w:p>
      <w:pPr>
        <w:pStyle w:val="ListBullet"/>
      </w:pPr>
      <w:r>
        <w:t>Step 3: List connections: rabbitmqctl list_connections name peer_host channels state --limit 50</w:t>
      </w:r>
    </w:p>
    <w:p>
      <w:pPr>
        <w:pStyle w:val="ListBullet"/>
      </w:pPr>
      <w:r>
        <w:t>Step 4: Look for connection leaks: Many connections from same client/IP</w:t>
      </w:r>
    </w:p>
    <w:p>
      <w:pPr>
        <w:pStyle w:val="ListBullet"/>
      </w:pPr>
      <w:r>
        <w:t>Step 5: If connection leak identified: Notify application team to fix client code</w:t>
      </w:r>
    </w:p>
    <w:p>
      <w:pPr>
        <w:pStyle w:val="ListBullet"/>
      </w:pPr>
      <w:r>
        <w:t>Step 6: Temporary relief: Close idle connections: rabbitmqctl close_connection &lt;pid&gt; 'FD pressure'</w:t>
      </w:r>
    </w:p>
    <w:p>
      <w:pPr>
        <w:pStyle w:val="ListBullet"/>
      </w:pPr>
      <w:r>
        <w:t>Step 7: Long-term fix: Increase FD limit in systemd unit file: LimitNOFILE=500000</w:t>
      </w:r>
    </w:p>
    <w:p>
      <w:pPr>
        <w:pStyle w:val="ListBullet"/>
      </w:pPr>
      <w:r>
        <w:t>Step 8: Restart required for new FD limit to take effect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RB-RMQ-005: File Descriptor Usage High</w:t>
        <w:br/>
        <w:t># Usage: ./rb-rmq-005-fd-high.sh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REPORT_FILE="/tmp/rmq-fd-usage-$(date +%Y%m%d-%H%M%S).log"</w:t>
        <w:br/>
        <w:t>report_header | tee "${REPORT_FILE}"</w:t>
        <w:br/>
        <w:br/>
        <w:t>for node in ${RMQ_NODES}; do</w:t>
        <w:br/>
        <w:t xml:space="preserve">    log_info "=== ${node} ===" | tee -a "${REPORT_FILE}"</w:t>
        <w:br/>
        <w:br/>
        <w:t xml:space="preserve">    # FD stats from API</w:t>
        <w:br/>
        <w:t xml:space="preserve">    FD_INFO=$(rmq_api "${node}" "nodes" 2&gt;/dev/null | python3 -c "</w:t>
        <w:br/>
        <w:t>import json,sys</w:t>
        <w:br/>
        <w:t>nodes=json.load(sys.stdin)</w:t>
        <w:br/>
        <w:t>for n in nodes:</w:t>
        <w:br/>
        <w:t xml:space="preserve">    fd_used=n.get('fd_used',0)</w:t>
        <w:br/>
        <w:t xml:space="preserve">    fd_total=n.get('fd_total',0)</w:t>
        <w:br/>
        <w:t xml:space="preserve">    sock_used=n.get('sockets_used',0)</w:t>
        <w:br/>
        <w:t xml:space="preserve">    sock_total=n.get('sockets_total',0)</w:t>
        <w:br/>
        <w:t xml:space="preserve">    fd_pct=round(fd_used/fd_total*100,1) if fd_total&gt;0 else 0</w:t>
        <w:br/>
        <w:t xml:space="preserve">    print(f'{n["name"]}: FD={fd_used}/{fd_total} ({fd_pct}%), Sockets={sock_used}/{sock_total}')</w:t>
        <w:br/>
        <w:t>" 2&gt;/dev/null || echo "API query failed")</w:t>
        <w:br/>
        <w:t xml:space="preserve">    echo "${FD_INFO}" | tee -a "${REPORT_FILE}"</w:t>
        <w:br/>
        <w:br/>
        <w:t xml:space="preserve">    # Top connections by channel count</w:t>
        <w:br/>
        <w:t xml:space="preserve">    log_info "Top connections by channels..." | tee -a "${REPORT_FILE}"</w:t>
        <w:br/>
        <w:t xml:space="preserve">    rmq_api "${node}" "connections?sort=channels&amp;sort_reverse=true&amp;page_size=10&amp;columns=name,peer_host,channels,state" 2&gt;/dev/null |         python3 -c "</w:t>
        <w:br/>
        <w:t>import json,sys</w:t>
        <w:br/>
        <w:t>try:</w:t>
        <w:br/>
        <w:t xml:space="preserve">    data=json.load(sys.stdin)</w:t>
        <w:br/>
        <w:t xml:space="preserve">    conns=data if isinstance(data,list) else data.get('items',[])</w:t>
        <w:br/>
        <w:t xml:space="preserve">    for c in conns[:10]:</w:t>
        <w:br/>
        <w:t xml:space="preserve">        print(f'  {c.get("peer_host","?")}: channels={c.get("channels",0)}, state={c.get("state","?")}')</w:t>
        <w:br/>
        <w:t>except: print('  Could not parse connections')</w:t>
        <w:br/>
        <w:t>" 2&gt;/dev/null | tee -a "${REPORT_FILE}"</w:t>
        <w:br/>
        <w:br/>
        <w:t xml:space="preserve">    # Connections per source IP</w:t>
        <w:br/>
        <w:t xml:space="preserve">    log_info "Connections grouped by source IP..." | tee -a "${REPORT_FILE}"</w:t>
        <w:br/>
        <w:t xml:space="preserve">    rmq_api "${node}" "connections?page_size=1000&amp;columns=peer_host" 2&gt;/dev/null |         python3 -c "</w:t>
        <w:br/>
        <w:t>import json,sys</w:t>
        <w:br/>
        <w:t>from collections import Counter</w:t>
        <w:br/>
        <w:t>try:</w:t>
        <w:br/>
        <w:t xml:space="preserve">    data=json.load(sys.stdin)</w:t>
        <w:br/>
        <w:t xml:space="preserve">    conns=data if isinstance(data,list) else data.get('items',[])</w:t>
        <w:br/>
        <w:t xml:space="preserve">    ip_counts=Counter(c.get('peer_host','?') for c in conns)</w:t>
        <w:br/>
        <w:t xml:space="preserve">    for ip,count in ip_counts.most_common(10):</w:t>
        <w:br/>
        <w:t xml:space="preserve">        print(f'  {ip}: {count} connections')</w:t>
        <w:br/>
        <w:t>except: print('  Could not parse')</w:t>
        <w:br/>
        <w:t>" 2&gt;/dev/null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FD &gt; 95%: Escalate to L3 for emergency connection cleanup. If leak identified: Escalate to Application team with source IP/client details.</w:t>
      </w:r>
    </w:p>
    <w:p/>
    <w:p>
      <w:r>
        <w:br w:type="page"/>
      </w:r>
    </w:p>
    <w:p>
      <w:pPr>
        <w:pStyle w:val="Heading1"/>
      </w:pPr>
      <w:r>
        <w:t>Runbook 2: Queue Monitoring Issues</w:t>
      </w:r>
    </w:p>
    <w:p>
      <w:r>
        <w:t>Dashboard: Queue Monitoring &amp; Analytics</w:t>
      </w:r>
    </w:p>
    <w:p>
      <w:pPr>
        <w:pStyle w:val="Heading2"/>
      </w:pPr>
      <w:r>
        <w:t>RB-RMQ-006: Queue Depth Critical (&gt;50K messages)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#2 — Queue Monitoring &amp;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Queue depth widget shows one or more queues with &gt; 50,000 messages</w:t>
      </w:r>
    </w:p>
    <w:p>
      <w:pPr>
        <w:pStyle w:val="ListBullet"/>
      </w:pPr>
      <w:r>
        <w:t>Queue growth rate is positive and sustained</w:t>
      </w:r>
    </w:p>
    <w:p>
      <w:pPr>
        <w:pStyle w:val="ListBullet"/>
      </w:pPr>
      <w:r>
        <w:t>Ready messages count is very high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Identify the affected queue(s) from Datadog top list widget</w:t>
      </w:r>
    </w:p>
    <w:p>
      <w:pPr>
        <w:pStyle w:val="ListBullet"/>
      </w:pPr>
      <w:r>
        <w:t>Step 2: Check consumer count for those queues: rabbitmqctl list_queues name messages consumers</w:t>
      </w:r>
    </w:p>
    <w:p>
      <w:pPr>
        <w:pStyle w:val="ListBullet"/>
      </w:pPr>
      <w:r>
        <w:t>Step 3: If consumers == 0: Check if consumer service is running, restart it</w:t>
      </w:r>
    </w:p>
    <w:p>
      <w:pPr>
        <w:pStyle w:val="ListBullet"/>
      </w:pPr>
      <w:r>
        <w:t>Step 4: If consumers &gt; 0 but messages growing: Consumers are too slow</w:t>
      </w:r>
    </w:p>
    <w:p>
      <w:pPr>
        <w:pStyle w:val="ListBullet"/>
      </w:pPr>
      <w:r>
        <w:t>Step 5: Check consumer acknowledgment rate vs publish rate</w:t>
      </w:r>
    </w:p>
    <w:p>
      <w:pPr>
        <w:pStyle w:val="ListBullet"/>
      </w:pPr>
      <w:r>
        <w:t>Step 6: Check if consumers are redelivering (nack loop): rabbitmqctl list_queues name messages_unacknowledged</w:t>
      </w:r>
    </w:p>
    <w:p>
      <w:pPr>
        <w:pStyle w:val="ListBullet"/>
      </w:pPr>
      <w:r>
        <w:t>Step 7: Consider scaling consumers (add more instances)</w:t>
      </w:r>
    </w:p>
    <w:p>
      <w:pPr>
        <w:pStyle w:val="ListBullet"/>
      </w:pPr>
      <w:r>
        <w:t>Step 8: Check if there's a traffic spike causing the buildup</w:t>
      </w:r>
    </w:p>
    <w:p>
      <w:pPr>
        <w:pStyle w:val="ListBullet"/>
      </w:pPr>
      <w:r>
        <w:t>Step 9: As LAST RESORT with approval: Purge the queue: rabbitmqctl purge_queue &lt;name&gt;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RB-RMQ-006: Queue Depth Critical - Diagnosis &amp; Resolution</w:t>
        <w:br/>
        <w:t># Usage: ./rb-rmq-006-queue-depth.sh [queue_name]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QUEUE_NAME="${1:-}"</w:t>
        <w:br/>
        <w:t>REPORT_FILE="/tmp/rmq-queue-depth-$(date +%Y%m%d-%H%M%S).log"</w:t>
        <w:br/>
        <w:t>report_header | tee "${REPORT_FILE}"</w:t>
        <w:br/>
        <w:br/>
        <w:t>if [[ -z "${QUEUE_NAME}" ]]; then</w:t>
        <w:br/>
        <w:t xml:space="preserve">    # Show top 20 queues by depth</w:t>
        <w:br/>
        <w:t xml:space="preserve">    log_info "No queue specified. Showing top 20 deepest queues..." | tee -a "${REPORT_FILE}"</w:t>
        <w:br/>
        <w:t xml:space="preserve">    rmq_api "${RMQ_NODE1}" "queues?sort=messages&amp;sort_reverse=true&amp;page_size=20&amp;columns=name,vhost,messages,messages_ready,messages_unacknowledged,consumers,memory,state" 2&gt;/dev/null |         python3 -c "</w:t>
        <w:br/>
        <w:t>import json,sys</w:t>
        <w:br/>
        <w:t>data=json.load(sys.stdin)</w:t>
        <w:br/>
        <w:t>items=data if isinstance(data,list) else data.get('items',[])</w:t>
        <w:br/>
        <w:t>print(f'{"Queue":&lt;45} {"Msgs":&gt;8} {"Ready":&gt;8} {"Unack":&gt;8} {"Consumers":&gt;10} {"Mem(MB)":&gt;8}')</w:t>
        <w:br/>
        <w:t>print('-'*92)</w:t>
        <w:br/>
        <w:t>for q in items[:20]:</w:t>
        <w:br/>
        <w:t xml:space="preserve">    print(f'{q.get("name","?")[:43]:&lt;45} {q.get("messages",0):&gt;8} {q.get("messages_ready",0):&gt;8} {q.get("messages_unacknowledged",0):&gt;8} {q.get("consumers",0):&gt;10} {q.get("memory",0)//1048576:&gt;8}')</w:t>
        <w:br/>
        <w:t>" 2&gt;/dev/null | tee -a "${REPORT_FILE}"</w:t>
        <w:br/>
        <w:t>else</w:t>
        <w:br/>
        <w:t xml:space="preserve">    # Detailed analysis of specific queue</w:t>
        <w:br/>
        <w:t xml:space="preserve">    log_info "Analyzing queue: ${QUEUE_NAME}" | tee -a "${REPORT_FILE}"</w:t>
        <w:br/>
        <w:br/>
        <w:t xml:space="preserve">    # Queue details</w:t>
        <w:br/>
        <w:t xml:space="preserve">    QUEUE_DATA=$(rmq_api "${RMQ_NODE1}" "queues/%2F/${QUEUE_NAME}" 2&gt;/dev/null)</w:t>
        <w:br/>
        <w:t xml:space="preserve">    echo "${QUEUE_DATA}" | python3 -c "</w:t>
        <w:br/>
        <w:t>import json,sys</w:t>
        <w:br/>
        <w:t>q=json.load(sys.stdin)</w:t>
        <w:br/>
        <w:t>print(f'Queue: {q.get("name")}')</w:t>
        <w:br/>
        <w:t>print(f'VHost: {q.get("vhost")}')</w:t>
        <w:br/>
        <w:t>print(f'Type: {q.get("type","classic")}')</w:t>
        <w:br/>
        <w:t>print(f'State: {q.get("state")}')</w:t>
        <w:br/>
        <w:t>print(f'Messages: {q.get("messages",0)}')</w:t>
        <w:br/>
        <w:t>print(f'Ready: {q.get("messages_ready",0)}')</w:t>
        <w:br/>
        <w:t>print(f'Unacked: {q.get("messages_unacknowledged",0)}')</w:t>
        <w:br/>
        <w:t>print(f'Consumers: {q.get("consumers",0)}')</w:t>
        <w:br/>
        <w:t>print(f'Memory: {q.get("memory",0)//1048576} MB')</w:t>
        <w:br/>
        <w:t>print(f'Publish Rate: {q.get("message_stats",{}).get("publish_details",{}).get("rate",0):.1f} msg/s')</w:t>
        <w:br/>
        <w:t>print(f'Deliver Rate: {q.get("message_stats",{}).get("deliver_get_details",{}).get("rate",0):.1f} msg/s')</w:t>
        <w:br/>
        <w:t>print(f'Ack Rate: {q.get("message_stats",{}).get("ack_details",{}).get("rate",0):.1f} msg/s')</w:t>
        <w:br/>
        <w:t>" 2&gt;/dev/null | tee -a "${REPORT_FILE}"</w:t>
        <w:br/>
        <w:br/>
        <w:t xml:space="preserve">    # Consumer details</w:t>
        <w:br/>
        <w:t xml:space="preserve">    log_info "Consumer details..." | tee -a "${REPORT_FILE}"</w:t>
        <w:br/>
        <w:t xml:space="preserve">    rmq_api "${RMQ_NODE1}" "queues/%2F/${QUEUE_NAME}/bindings" 2&gt;/dev/null |         python3 -c "</w:t>
        <w:br/>
        <w:t>import json,sys</w:t>
        <w:br/>
        <w:t>bindings=json.load(sys.stdin)</w:t>
        <w:br/>
        <w:t>for b in bindings:</w:t>
        <w:br/>
        <w:t xml:space="preserve">    print(f'  Exchange: {b.get("source","(default)")}, Routing Key: {b.get("routing_key","")}')</w:t>
        <w:br/>
        <w:t>" 2&gt;/dev/null | tee -a "${REPORT_FILE}"</w:t>
        <w:br/>
        <w:br/>
        <w:t xml:space="preserve">    # Diagnosis</w:t>
        <w:br/>
        <w:t xml:space="preserve">    CONSUMERS=$(echo "${QUEUE_DATA}" | python3 -c "import json,sys; print(json.load(sys.stdin).get('consumers',0))" 2&gt;/dev/null || echo "0")</w:t>
        <w:br/>
        <w:t xml:space="preserve">    MSGS=$(echo "${QUEUE_DATA}" | python3 -c "import json,sys; print(json.load(sys.stdin).get('messages',0))" 2&gt;/dev/null || echo "0")</w:t>
        <w:br/>
        <w:br/>
        <w:t xml:space="preserve">    echo "" | tee -a "${REPORT_FILE}"</w:t>
        <w:br/>
        <w:t xml:space="preserve">    if [[ "${CONSUMERS}" == "0" ]]; then</w:t>
        <w:br/>
        <w:t xml:space="preserve">        log_error "DIAGNOSIS: Queue has NO consumers. Messages will keep piling up." | tee -a "${REPORT_FILE}"</w:t>
        <w:br/>
        <w:t xml:space="preserve">        echo "ACTION: Deploy/restart the consumer service for this queue." | tee -a "${REPORT_FILE}"</w:t>
        <w:br/>
        <w:t xml:space="preserve">        notify_slack "Queue ${QUEUE_NAME}: ${MSGS} messages, 0 consumers. Consumer service needs restart." "critical"</w:t>
        <w:br/>
        <w:t xml:space="preserve">    else</w:t>
        <w:br/>
        <w:t xml:space="preserve">        log_warn "DIAGNOSIS: Queue has ${CONSUMERS} consumers but depth is still high." | tee -a "${REPORT_FILE}"</w:t>
        <w:br/>
        <w:t xml:space="preserve">        echo "ACTION: Scale consumers or investigate slow processing." | tee -a "${REPORT_FILE}"</w:t>
        <w:br/>
        <w:t xml:space="preserve">        notify_slack "Queue ${QUEUE_NAME}: ${MSGS} messages, ${CONSUMERS} consumers (not keeping up). Consider scaling." "warning"</w:t>
        <w:br/>
        <w:t xml:space="preserve">    fi</w:t>
        <w:br/>
        <w:t>fi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consumer service is down: Restart it (Application team). If consumers are slow: Escalate to Application team for optimization. If purge is needed: Get written approval from Application team lead.</w:t>
      </w:r>
    </w:p>
    <w:p/>
    <w:p>
      <w:r>
        <w:br w:type="page"/>
      </w:r>
    </w:p>
    <w:p>
      <w:pPr>
        <w:pStyle w:val="Heading1"/>
      </w:pPr>
      <w:r>
        <w:t>Runbook 3: Message Flow &amp; Delivery Issues</w:t>
      </w:r>
    </w:p>
    <w:p>
      <w:r>
        <w:t>Dashboard: Message Flow &amp; Delivery</w:t>
      </w:r>
    </w:p>
    <w:p>
      <w:pPr>
        <w:pStyle w:val="Heading2"/>
      </w:pPr>
      <w:r>
        <w:t>RB-RMQ-007: Publish Rate Drop / Zero Throughput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#3 — Message Flow &amp; Delivery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Publish rate chart drops &gt; 50% from baseline or goes to zero</w:t>
      </w:r>
    </w:p>
    <w:p>
      <w:pPr>
        <w:pStyle w:val="ListBullet"/>
      </w:pPr>
      <w:r>
        <w:t>No new messages appearing in any queue</w:t>
      </w:r>
    </w:p>
    <w:p>
      <w:pPr>
        <w:pStyle w:val="ListBullet"/>
      </w:pPr>
      <w:r>
        <w:t>Deliver rate may also drop (consequence of no publishes)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Check if ALL publishers stopped or just specific ones (look at per-exchange breakdown)</w:t>
      </w:r>
    </w:p>
    <w:p>
      <w:pPr>
        <w:pStyle w:val="ListBullet"/>
      </w:pPr>
      <w:r>
        <w:t>Step 2: Check for active memory/disk alarms: rabbitmqctl status | grep alarms (alarms BLOCK publishers)</w:t>
      </w:r>
    </w:p>
    <w:p>
      <w:pPr>
        <w:pStyle w:val="ListBullet"/>
      </w:pPr>
      <w:r>
        <w:t>Step 3: Check for flow control: rabbitmqctl list_connections name state | grep blocked/blocking</w:t>
      </w:r>
    </w:p>
    <w:p>
      <w:pPr>
        <w:pStyle w:val="ListBullet"/>
      </w:pPr>
      <w:r>
        <w:t>Step 4: If alarms active: Follow RB-RMQ-002 (memory) or RB-RMQ-003 (disk)</w:t>
      </w:r>
    </w:p>
    <w:p>
      <w:pPr>
        <w:pStyle w:val="ListBullet"/>
      </w:pPr>
      <w:r>
        <w:t>Step 5: If no alarms: Check if publisher applications are healthy (check app logs, process status)</w:t>
      </w:r>
    </w:p>
    <w:p>
      <w:pPr>
        <w:pStyle w:val="ListBullet"/>
      </w:pPr>
      <w:r>
        <w:t>Step 6: Check network: Can publisher hosts reach RabbitMQ? telnet &lt;rmq-node&gt; 5672</w:t>
      </w:r>
    </w:p>
    <w:p>
      <w:pPr>
        <w:pStyle w:val="ListBullet"/>
      </w:pPr>
      <w:r>
        <w:t>Step 7: Check for TLS certificate expiry if using TLS connections</w:t>
      </w:r>
    </w:p>
    <w:p>
      <w:pPr>
        <w:pStyle w:val="ListBullet"/>
      </w:pPr>
      <w:r>
        <w:t>Step 8: Check connection count: Did it drop? (publishers disconnected)</w:t>
      </w:r>
    </w:p>
    <w:p>
      <w:pPr>
        <w:pStyle w:val="ListBullet"/>
      </w:pPr>
      <w:r>
        <w:t>Step 9: Once identified, fix root cause and verify publish rate recovers in Datadog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RB-RMQ-007: Publish Rate Drop - Diagnosis</w:t>
        <w:br/>
        <w:t># Usage: ./rb-rmq-007-publish-drop.sh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REPORT_FILE="/tmp/rmq-publish-drop-$(date +%Y%m%d-%H%M%S).log"</w:t>
        <w:br/>
        <w:t>report_header | tee "${REPORT_FILE}"</w:t>
        <w:br/>
        <w:br/>
        <w:t># Step 1: Check for alarms (most common cause)</w:t>
        <w:br/>
        <w:t>log_info "Step 1: Checking for resource alarms (blocks publishers)..." | tee -a "${REPORT_FILE}"</w:t>
        <w:br/>
        <w:t>rmq_api "${RMQ_NODE1}" "nodes" 2&gt;/dev/null | python3 -c "</w:t>
        <w:br/>
        <w:t>import json,sys</w:t>
        <w:br/>
        <w:t>nodes=json.load(sys.stdin)</w:t>
        <w:br/>
        <w:t>for n in nodes:</w:t>
        <w:br/>
        <w:t xml:space="preserve">    name=n.get('name','?')</w:t>
        <w:br/>
        <w:t xml:space="preserve">    mem_alarm=n.get('mem_alarm',False)</w:t>
        <w:br/>
        <w:t xml:space="preserve">    disk_alarm=n.get('disk_free_alarm',False)</w:t>
        <w:br/>
        <w:t xml:space="preserve">    if mem_alarm: print(f'  MEMORY ALARM ACTIVE on {name} — publishers are BLOCKED')</w:t>
        <w:br/>
        <w:t xml:space="preserve">    if disk_alarm: print(f'  DISK ALARM ACTIVE on {name} — publishers are BLOCKED')</w:t>
        <w:br/>
        <w:t xml:space="preserve">    if not mem_alarm and not disk_alarm: print(f'  {name}: no alarms')</w:t>
        <w:br/>
        <w:t>" 2&gt;/dev/null | tee -a "${REPORT_FILE}"</w:t>
        <w:br/>
        <w:br/>
        <w:t># Step 2: Check for blocked/flow-controlled connections</w:t>
        <w:br/>
        <w:t>log_info "Step 2: Checking for blocked connections..." | tee -a "${REPORT_FILE}"</w:t>
        <w:br/>
        <w:t>BLOCKED=$(rmq_api "${RMQ_NODE1}" "connections?page_size=100&amp;columns=name,peer_host,state" 2&gt;/dev/null | python3 -c "</w:t>
        <w:br/>
        <w:t>import json,sys</w:t>
        <w:br/>
        <w:t>data=json.load(sys.stdin)</w:t>
        <w:br/>
        <w:t>conns=data if isinstance(data,list) else data.get('items',[])</w:t>
        <w:br/>
        <w:t>blocked=[c for c in conns if c.get('state','') in ('blocked','blocking')]</w:t>
        <w:br/>
        <w:t>print(f'{len(blocked)} blocked connections found')</w:t>
        <w:br/>
        <w:t>for c in blocked[:10]:</w:t>
        <w:br/>
        <w:t xml:space="preserve">    print(f'  {c.get("peer_host","?")}: state={c.get("state")}')</w:t>
        <w:br/>
        <w:t>" 2&gt;/dev/null || echo "unknown")</w:t>
        <w:br/>
        <w:t>echo "${BLOCKED}" | tee -a "${REPORT_FILE}"</w:t>
        <w:br/>
        <w:br/>
        <w:t># Step 3: Current message rates</w:t>
        <w:br/>
        <w:t>log_info "Step 3: Current message rates..." | tee -a "${REPORT_FILE}"</w:t>
        <w:br/>
        <w:t>rmq_api "${RMQ_NODE1}" "overview" 2&gt;/dev/null | python3 -c "</w:t>
        <w:br/>
        <w:t>import json,sys</w:t>
        <w:br/>
        <w:t>d=json.load(sys.stdin)</w:t>
        <w:br/>
        <w:t>ms=d.get('message_stats',{})</w:t>
        <w:br/>
        <w:t>print(f'  Publish rate:  {ms.get("publish_details",{}).get("rate",0):.1f} msg/s')</w:t>
        <w:br/>
        <w:t>print(f'  Deliver rate:  {ms.get("deliver_get_details",{}).get("rate",0):.1f} msg/s')</w:t>
        <w:br/>
        <w:t>print(f'  Ack rate:      {ms.get("ack_details",{}).get("rate",0):.1f} msg/s')</w:t>
        <w:br/>
        <w:t>print(f'  Redeliver rate:{ms.get("redeliver_details",{}).get("rate",0):.1f} msg/s')</w:t>
        <w:br/>
        <w:t>print(f'  Connections:   {d.get("object_totals",{}).get("connections",0)}')</w:t>
        <w:br/>
        <w:t>print(f'  Channels:      {d.get("object_totals",{}).get("channels",0)}')</w:t>
        <w:br/>
        <w:t>" 2&gt;/dev/null | tee -a "${REPORT_FILE}"</w:t>
        <w:br/>
        <w:br/>
        <w:t># Step 4: Check connection count (did publishers disconnect?)</w:t>
        <w:br/>
        <w:t>log_info "Step 4: Connection count per node..." | tee -a "${REPORT_FILE}"</w:t>
        <w:br/>
        <w:t>for node in ${RMQ_NODES}; do</w:t>
        <w:br/>
        <w:t xml:space="preserve">    CONNS=$(rmq_api "${node}" "overview" 2&gt;/dev/null | python3 -c "import json,sys; print(json.load(sys.stdin).get('object_totals',{}).get('connections',0))" 2&gt;/dev/null || echo "?")</w:t>
        <w:br/>
        <w:t xml:space="preserve">    log_info "  ${node}: ${CONNS} connections" | tee -a "${REPORT_FILE}"</w:t>
        <w:br/>
        <w:t>done</w:t>
        <w:br/>
        <w:br/>
        <w:t>log_info "Report: ${REPORT_FILE}"</w:t>
        <w:br/>
        <w:t>notify_slack "Publish rate drop investigation complete. Report: ${REPORT_FILE}" "warning"</w:t>
        <w:br/>
      </w:r>
    </w:p>
    <w:p/>
    <w:p>
      <w:r>
        <w:rPr>
          <w:b/>
        </w:rPr>
        <w:t>Escalation:</w:t>
      </w:r>
      <w:r/>
    </w:p>
    <w:p>
      <w:r>
        <w:t>If alarms are the cause: Follow alarm runbooks (RB-RMQ-002/003). If publisher app is down: Escalate to Application team. If network issue: Escalate to Network team.</w:t>
      </w:r>
    </w:p>
    <w:p/>
    <w:p>
      <w:r>
        <w:br w:type="page"/>
      </w:r>
    </w:p>
    <w:p>
      <w:pPr>
        <w:pStyle w:val="Heading1"/>
      </w:pPr>
      <w:r>
        <w:t>Runbook 4: Failed / Dead-Lettered Messages</w:t>
      </w:r>
    </w:p>
    <w:p>
      <w:r>
        <w:t>Dashboard: Failed / Dead-Lettered Messages</w:t>
      </w:r>
    </w:p>
    <w:p>
      <w:pPr>
        <w:pStyle w:val="Heading2"/>
      </w:pPr>
      <w:r>
        <w:t>RB-RMQ-008: Dead Letter Queue (DLQ) Depth Growing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#4 — Failed / Dead-Lettered Messages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P2 - Warning (P1 if &gt; 1000)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DLQ queues showing increasing message count</w:t>
      </w:r>
    </w:p>
    <w:p>
      <w:pPr>
        <w:pStyle w:val="ListBullet"/>
      </w:pPr>
      <w:r>
        <w:t>DLQ growth rate is positive</w:t>
      </w:r>
    </w:p>
    <w:p>
      <w:pPr>
        <w:pStyle w:val="ListBullet"/>
      </w:pPr>
      <w:r>
        <w:t>Redelivery rate may be elevated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Identify which DLQ(s) are growing from Datadog</w:t>
      </w:r>
    </w:p>
    <w:p>
      <w:pPr>
        <w:pStyle w:val="ListBullet"/>
      </w:pPr>
      <w:r>
        <w:t>Step 2: Determine the source queue: DLQ name usually indicates source (e.g., orders.dlq -&gt; orders queue)</w:t>
      </w:r>
    </w:p>
    <w:p>
      <w:pPr>
        <w:pStyle w:val="ListBullet"/>
      </w:pPr>
      <w:r>
        <w:t>Step 3: Check the source queue for consumers and errors</w:t>
      </w:r>
    </w:p>
    <w:p>
      <w:pPr>
        <w:pStyle w:val="ListBullet"/>
      </w:pPr>
      <w:r>
        <w:t>Step 4: Check consumer logs for exceptions/errors causing rejections</w:t>
      </w:r>
    </w:p>
    <w:p>
      <w:pPr>
        <w:pStyle w:val="ListBullet"/>
      </w:pPr>
      <w:r>
        <w:t>Step 5: Inspect a sample DLQ message: Use Management UI or rabbitmqadmin to get message</w:t>
      </w:r>
    </w:p>
    <w:p>
      <w:pPr>
        <w:pStyle w:val="ListBullet"/>
      </w:pPr>
      <w:r>
        <w:t>Step 6: Check message headers for x-death (shows why it was dead-lettered: rejected, expired, maxlen)</w:t>
      </w:r>
    </w:p>
    <w:p>
      <w:pPr>
        <w:pStyle w:val="ListBullet"/>
      </w:pPr>
      <w:r>
        <w:t>Step 7: If rejected: Fix consumer error handling</w:t>
      </w:r>
    </w:p>
    <w:p>
      <w:pPr>
        <w:pStyle w:val="ListBullet"/>
      </w:pPr>
      <w:r>
        <w:t>Step 8: If expired (TTL): Consumers are too slow or down</w:t>
      </w:r>
    </w:p>
    <w:p>
      <w:pPr>
        <w:pStyle w:val="ListBullet"/>
      </w:pPr>
      <w:r>
        <w:t>Step 9: If maxlen: Queue overflow — increase max-length or scale consumers</w:t>
      </w:r>
    </w:p>
    <w:p>
      <w:pPr>
        <w:pStyle w:val="ListBullet"/>
      </w:pPr>
      <w:r>
        <w:t>Step 10: Process DLQ messages: Deploy DLQ processor or replay messages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RB-RMQ-008: DLQ Investigation</w:t>
        <w:br/>
        <w:t># Usage: ./rb-rmq-008-dlq-investigation.sh [dlq_queue_name]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DLQ_NAME="${1:-}"</w:t>
        <w:br/>
        <w:t>REPORT_FILE="/tmp/rmq-dlq-$(date +%Y%m%d-%H%M%S).log"</w:t>
        <w:br/>
        <w:t>report_header | tee "${REPORT_FILE}"</w:t>
        <w:br/>
        <w:br/>
        <w:t># Find all DLQ queues</w:t>
        <w:br/>
        <w:t>log_info "Finding all DLQ/dead-letter queues..." | tee -a "${REPORT_FILE}"</w:t>
        <w:br/>
        <w:t>rmq_api "${RMQ_NODE1}" "queues?page_size=500&amp;columns=name,messages,consumers,memory" 2&gt;/dev/null | python3 -c "</w:t>
        <w:br/>
        <w:t>import json,sys</w:t>
        <w:br/>
        <w:t>data=json.load(sys.stdin)</w:t>
        <w:br/>
        <w:t>items=data if isinstance(data,list) else data.get('items',[])</w:t>
        <w:br/>
        <w:t>dlqs=[q for q in items if any(kw in q.get('name','').lower() for kw in ['dlq','dead','error','poison','failed','retry'])]</w:t>
        <w:br/>
        <w:t>if dlqs:</w:t>
        <w:br/>
        <w:t xml:space="preserve">    print(f'Found {len(dlqs)} DLQ-pattern queues:')</w:t>
        <w:br/>
        <w:t xml:space="preserve">    print(f'{"Queue":&lt;50} {"Messages":&gt;10} {"Consumers":&gt;10} {"Mem(MB)":&gt;10}')</w:t>
        <w:br/>
        <w:t xml:space="preserve">    print('-'*82)</w:t>
        <w:br/>
        <w:t xml:space="preserve">    for q in sorted(dlqs, key=lambda x: x.get('messages',0), reverse=True):</w:t>
        <w:br/>
        <w:t xml:space="preserve">        print(f'{q.get("name","?")[:48]:&lt;50} {q.get("messages",0):&gt;10} {q.get("consumers",0):&gt;10} {q.get("memory",0)//1048576:&gt;10}')</w:t>
        <w:br/>
        <w:t>else:</w:t>
        <w:br/>
        <w:t xml:space="preserve">    print('No DLQ-pattern queues found.')</w:t>
        <w:br/>
        <w:t>" 2&gt;/dev/null | tee -a "${REPORT_FILE}"</w:t>
        <w:br/>
        <w:br/>
        <w:t># If specific DLQ provided, get a sample message</w:t>
        <w:br/>
        <w:t>if [[ -n "${DLQ_NAME}" ]]; then</w:t>
        <w:br/>
        <w:t xml:space="preserve">    log_info "Getting sample message from: ${DLQ_NAME}..." | tee -a "${REPORT_FILE}"</w:t>
        <w:br/>
        <w:t xml:space="preserve">    rmq_api "${RMQ_NODE1}" "queues/%2F/${DLQ_NAME}/get"         -X POST -H "content-type:application/json"         -d '{"count":1,"ackmode":"ack_requeue_true","encoding":"auto"}' 2&gt;/dev/null |     python3 -c "</w:t>
        <w:br/>
        <w:t>import json,sys</w:t>
        <w:br/>
        <w:t>msgs=json.load(sys.stdin)</w:t>
        <w:br/>
        <w:t>for m in msgs:</w:t>
        <w:br/>
        <w:t xml:space="preserve">    props=m.get('properties',{})</w:t>
        <w:br/>
        <w:t xml:space="preserve">    headers=props.get('headers',{})</w:t>
        <w:br/>
        <w:t xml:space="preserve">    print('--- Sample Message ---')</w:t>
        <w:br/>
        <w:t xml:space="preserve">    print(f'Routing Key: {m.get("routing_key","?")}')</w:t>
        <w:br/>
        <w:t xml:space="preserve">    print(f'Exchange: {m.get("exchange","?")}')</w:t>
        <w:br/>
        <w:t xml:space="preserve">    print(f'Redelivered: {m.get("redelivered","?")}')</w:t>
        <w:br/>
        <w:t xml:space="preserve">    x_death=headers.get('x-death',[])</w:t>
        <w:br/>
        <w:t xml:space="preserve">    if x_death:</w:t>
        <w:br/>
        <w:t xml:space="preserve">        print(f'x-death (dead-letter history):')</w:t>
        <w:br/>
        <w:t xml:space="preserve">        for d in x_death:</w:t>
        <w:br/>
        <w:t xml:space="preserve">            print(f'  Queue: {d.get("queue")}, Reason: {d.get("reason")}, Count: {d.get("count")}')</w:t>
        <w:br/>
        <w:t xml:space="preserve">    print(f'Payload (first 500 chars): {m.get("payload","")[:500]}')</w:t>
        <w:br/>
        <w:t>" 2&gt;/dev/null | tee -a "${REPORT_FILE}"</w:t>
        <w:br/>
        <w:t>fi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consumer code is rejecting messages: Escalate to Application team with sample message. If DLQ depth &gt; 1000 and growing: Escalate to L3 and Application team lead.</w:t>
      </w:r>
    </w:p>
    <w:p/>
    <w:p>
      <w:r>
        <w:br w:type="page"/>
      </w:r>
    </w:p>
    <w:p>
      <w:pPr>
        <w:pStyle w:val="Heading1"/>
      </w:pPr>
      <w:r>
        <w:t>Runbook 5: Consumer &amp; Publisher Performance</w:t>
      </w:r>
    </w:p>
    <w:p>
      <w:pPr>
        <w:pStyle w:val="Heading2"/>
      </w:pPr>
      <w:r>
        <w:t>RB-RMQ-009: Consumers Not Keeping Up / Consumer Lag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#5 — Consumer &amp; Publisher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P2 - Warning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Consumer utilization &lt; 50% while queue depth &gt; 1000</w:t>
      </w:r>
    </w:p>
    <w:p>
      <w:pPr>
        <w:pStyle w:val="ListBullet"/>
      </w:pPr>
      <w:r>
        <w:t>Ready messages growing despite consumers being connected</w:t>
      </w:r>
    </w:p>
    <w:p>
      <w:pPr>
        <w:pStyle w:val="ListBullet"/>
      </w:pPr>
      <w:r>
        <w:t>Deliver rate &lt;&lt; Publish rate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Check consumer count vs queue depth for affected queues</w:t>
      </w:r>
    </w:p>
    <w:p>
      <w:pPr>
        <w:pStyle w:val="ListBullet"/>
      </w:pPr>
      <w:r>
        <w:t>Step 2: Check prefetch count: Is it too low (1) or too high?</w:t>
      </w:r>
    </w:p>
    <w:p>
      <w:pPr>
        <w:pStyle w:val="ListBullet"/>
      </w:pPr>
      <w:r>
        <w:t>Step 3: Check consumer utilization metric: &lt; 100% means consumer is idle sometimes</w:t>
      </w:r>
    </w:p>
    <w:p>
      <w:pPr>
        <w:pStyle w:val="ListBullet"/>
      </w:pPr>
      <w:r>
        <w:t>Step 4: Check unacked messages: High unacked with low prefetch = bottleneck</w:t>
      </w:r>
    </w:p>
    <w:p>
      <w:pPr>
        <w:pStyle w:val="ListBullet"/>
      </w:pPr>
      <w:r>
        <w:t>Step 5: Check if consumer is doing blocking I/O (database, API calls) in message handler</w:t>
      </w:r>
    </w:p>
    <w:p>
      <w:pPr>
        <w:pStyle w:val="ListBullet"/>
      </w:pPr>
      <w:r>
        <w:t>Step 6: Recommendation: Set prefetch to 10-50 (not 1, not unlimited)</w:t>
      </w:r>
    </w:p>
    <w:p>
      <w:pPr>
        <w:pStyle w:val="ListBullet"/>
      </w:pPr>
      <w:r>
        <w:t>Step 7: Scale consumers: Add more consumer instances</w:t>
      </w:r>
    </w:p>
    <w:p>
      <w:pPr>
        <w:pStyle w:val="ListBullet"/>
      </w:pPr>
      <w:r>
        <w:t>Step 8: If single slow message blocks others: Check for poison messages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RB-RMQ-009: Consumer Lag Analysis</w:t>
        <w:br/>
        <w:t># Usage: ./rb-rmq-009-consumer-lag.sh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REPORT_FILE="/tmp/rmq-consumer-lag-$(date +%Y%m%d-%H%M%S).log"</w:t>
        <w:br/>
        <w:t>report_header | tee "${REPORT_FILE}"</w:t>
        <w:br/>
        <w:br/>
        <w:t># Queues where ready &gt; 100 and consumers &gt; 0 (lag = consumers can't keep up)</w:t>
        <w:br/>
        <w:t>log_info "Queues with consumer lag (ready &gt; 100, consumers &gt; 0)..." | tee -a "${REPORT_FILE}"</w:t>
        <w:br/>
        <w:t>rmq_api "${RMQ_NODE1}" "queues?sort=messages_ready&amp;sort_reverse=true&amp;page_size=50&amp;columns=name,messages,messages_ready,messages_unacknowledged,consumers,consumer_utilisation,message_stats" 2&gt;/dev/null | python3 -c "</w:t>
        <w:br/>
        <w:t>import json,sys</w:t>
        <w:br/>
        <w:t>data=json.load(sys.stdin)</w:t>
        <w:br/>
        <w:t>items=data if isinstance(data,list) else data.get('items',[])</w:t>
        <w:br/>
        <w:t>lagging=[q for q in items if q.get('consumers',0)&gt;0 and q.get('messages_ready',0)&gt;100]</w:t>
        <w:br/>
        <w:t>if lagging:</w:t>
        <w:br/>
        <w:t xml:space="preserve">    print(f'{"Queue":&lt;40} {"Ready":&gt;8} {"Unack":&gt;8} {"Consumers":&gt;10} {"Util%":&gt;8} {"Deliver/s":&gt;10}')</w:t>
        <w:br/>
        <w:t xml:space="preserve">    print('-'*88)</w:t>
        <w:br/>
        <w:t xml:space="preserve">    for q in lagging[:20]:</w:t>
        <w:br/>
        <w:t xml:space="preserve">        util=q.get('consumer_utilisation')</w:t>
        <w:br/>
        <w:t xml:space="preserve">        util_str=f'{util*100:.0f}%' if util is not None else 'N/A'</w:t>
        <w:br/>
        <w:t xml:space="preserve">        deliver=q.get('message_stats',{}).get('deliver_get_details',{}).get('rate',0)</w:t>
        <w:br/>
        <w:t xml:space="preserve">        print(f'{q.get("name","?")[:38]:&lt;40} {q.get("messages_ready",0):&gt;8} {q.get("messages_unacknowledged",0):&gt;8} {q.get("consumers",0):&gt;10} {util_str:&gt;8} {deliver:&gt;10.1f}')</w:t>
        <w:br/>
        <w:t>else:</w:t>
        <w:br/>
        <w:t xml:space="preserve">    print('No queues with significant consumer lag found.')</w:t>
        <w:br/>
        <w:t>" 2&gt;/dev/null | tee -a "${REPORT_FILE}"</w:t>
        <w:br/>
        <w:br/>
        <w:t>log_info "Recommendations:" | tee -a "${REPORT_FILE}"</w:t>
        <w:br/>
        <w:t>echo "  - If Util% &lt; 100%: Increase prefetch_count (optimal: 10-50)" | tee -a "${REPORT_FILE}"</w:t>
        <w:br/>
        <w:t>echo "  - If Util% = 100% and lag growing: Add more consumer instances" | tee -a "${REPORT_FILE}"</w:t>
        <w:br/>
        <w:t>echo "  - If Unack is high: Consumer processing is slow — optimize app code" | tee -a "${REPORT_FILE}"</w:t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consumers are at capacity: Escalate to Application team to scale consumer deployment. If prefetch needs tuning: Application team to adjust client configuration.</w:t>
      </w:r>
    </w:p>
    <w:p/>
    <w:p>
      <w:r>
        <w:br w:type="page"/>
      </w:r>
    </w:p>
    <w:p>
      <w:pPr>
        <w:pStyle w:val="Heading1"/>
      </w:pPr>
      <w:r>
        <w:t>Runbook 6: Connection &amp; Resource Issues</w:t>
      </w:r>
    </w:p>
    <w:p>
      <w:pPr>
        <w:pStyle w:val="Heading2"/>
      </w:pPr>
      <w:r>
        <w:t>RB-RMQ-010: Connection Storm / Connection Leak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#7 — Connection &amp; Channel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(storm) / P2 - Warning (leak)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Connection count rapidly increasing (storm: &gt; 100/sec)</w:t>
      </w:r>
    </w:p>
    <w:p>
      <w:pPr>
        <w:pStyle w:val="ListBullet"/>
      </w:pPr>
      <w:r>
        <w:t>Connection count monotonically increasing over hours (leak)</w:t>
      </w:r>
    </w:p>
    <w:p>
      <w:pPr>
        <w:pStyle w:val="ListBullet"/>
      </w:pPr>
      <w:r>
        <w:t>FD usage rising in correlation</w:t>
      </w:r>
    </w:p>
    <w:p>
      <w:pPr>
        <w:pStyle w:val="ListBullet"/>
      </w:pPr>
      <w:r>
        <w:t>Possible 'blocked' connections appearing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Check connection rate: Is it a sudden spike (storm) or gradual increase (leak)?</w:t>
      </w:r>
    </w:p>
    <w:p>
      <w:pPr>
        <w:pStyle w:val="ListBullet"/>
      </w:pPr>
      <w:r>
        <w:t>Step 2: For STORM: Identify source IP(s): rabbitmqctl list_connections peer_host | sort | uniq -c | sort -rn</w:t>
      </w:r>
    </w:p>
    <w:p>
      <w:pPr>
        <w:pStyle w:val="ListBullet"/>
      </w:pPr>
      <w:r>
        <w:t>Step 3: For STORM: Check if a service is in a reconnect loop (crash -&gt; connect -&gt; crash)</w:t>
      </w:r>
    </w:p>
    <w:p>
      <w:pPr>
        <w:pStyle w:val="ListBullet"/>
      </w:pPr>
      <w:r>
        <w:t>Step 4: For LEAK: Identify which application is not closing connections properly</w:t>
      </w:r>
    </w:p>
    <w:p>
      <w:pPr>
        <w:pStyle w:val="ListBullet"/>
      </w:pPr>
      <w:r>
        <w:t>Step 5: Check connection ages: Old connections with no activity = leak</w:t>
      </w:r>
    </w:p>
    <w:p>
      <w:pPr>
        <w:pStyle w:val="ListBullet"/>
      </w:pPr>
      <w:r>
        <w:t>Step 6: If identified: Notify application team to fix client code</w:t>
      </w:r>
    </w:p>
    <w:p>
      <w:pPr>
        <w:pStyle w:val="ListBullet"/>
      </w:pPr>
      <w:r>
        <w:t>Step 7: Emergency: Close problematic connections: rabbitmqctl close_connection &lt;pid&gt; 'storm'</w:t>
      </w:r>
    </w:p>
    <w:p>
      <w:pPr>
        <w:pStyle w:val="ListBullet"/>
      </w:pPr>
      <w:r>
        <w:t>Step 8: Consider: Set connection rate limit in rabbitmq.conf: connection_max = 10000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RB-RMQ-010: Connection Storm / Leak Analysis</w:t>
        <w:br/>
        <w:t># Usage: ./rb-rmq-010-connection-analysis.sh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REPORT_FILE="/tmp/rmq-connections-$(date +%Y%m%d-%H%M%S).log"</w:t>
        <w:br/>
        <w:t>report_header | tee "${REPORT_FILE}"</w:t>
        <w:br/>
        <w:br/>
        <w:t># Connection summary per node</w:t>
        <w:br/>
        <w:t>log_info "Connection count per node..." | tee -a "${REPORT_FILE}"</w:t>
        <w:br/>
        <w:t>for node in ${RMQ_NODES}; do</w:t>
        <w:br/>
        <w:t xml:space="preserve">    CONNS=$(rmq_api "${node}" "overview" 2&gt;/dev/null | python3 -c "import json,sys; print(json.load(sys.stdin).get('object_totals',{}).get('connections',0))" 2&gt;/dev/null || echo "?")</w:t>
        <w:br/>
        <w:t xml:space="preserve">    CHANS=$(rmq_api "${node}" "overview" 2&gt;/dev/null | python3 -c "import json,sys; print(json.load(sys.stdin).get('object_totals',{}).get('channels',0))" 2&gt;/dev/null || echo "?")</w:t>
        <w:br/>
        <w:t xml:space="preserve">    log_info "  ${node}: ${CONNS} connections, ${CHANS} channels" | tee -a "${REPORT_FILE}"</w:t>
        <w:br/>
        <w:t>done</w:t>
        <w:br/>
        <w:br/>
        <w:t># Connections by source IP (top 20)</w:t>
        <w:br/>
        <w:t>log_info "Connections by source IP (top 20)..." | tee -a "${REPORT_FILE}"</w:t>
        <w:br/>
        <w:t>rmq_api "${RMQ_NODE1}" "connections?page_size=5000&amp;columns=peer_host,name,channels,state,connected_at" 2&gt;/dev/null | python3 -c "</w:t>
        <w:br/>
        <w:t>import json,sys</w:t>
        <w:br/>
        <w:t>from collections import Counter</w:t>
        <w:br/>
        <w:t>data=json.load(sys.stdin)</w:t>
        <w:br/>
        <w:t>conns=data if isinstance(data,list) else data.get('items',[])</w:t>
        <w:br/>
        <w:t>ip_counts=Counter(c.get('peer_host','?') for c in conns)</w:t>
        <w:br/>
        <w:t>print(f'{"Source IP":&lt;25} {"Connections":&gt;12}')</w:t>
        <w:br/>
        <w:t>print('-'*38)</w:t>
        <w:br/>
        <w:t>for ip,count in ip_counts.most_common(20):</w:t>
        <w:br/>
        <w:t xml:space="preserve">    print(f'{ip:&lt;25} {count:&gt;12}')</w:t>
        <w:br/>
        <w:t>print(f'{"":&lt;25} {"":-^12}')</w:t>
        <w:br/>
        <w:t>print(f'{"TOTAL":&lt;25} {len(conns):&gt;12}')</w:t>
        <w:br/>
        <w:t>" 2&gt;/dev/null | tee -a "${REPORT_FILE}"</w:t>
        <w:br/>
        <w:br/>
        <w:t># Oldest connections (potential leaks)</w:t>
        <w:br/>
        <w:t>log_info "Oldest 20 connections (potential leaks)..." | tee -a "${REPORT_FILE}"</w:t>
        <w:br/>
        <w:t>rmq_api "${RMQ_NODE1}" "connections?sort=connected_at&amp;page_size=20&amp;columns=peer_host,name,channels,state,connected_at" 2&gt;/dev/null | python3 -c "</w:t>
        <w:br/>
        <w:t>import json,sys</w:t>
        <w:br/>
        <w:t>from datetime import datetime</w:t>
        <w:br/>
        <w:t>data=json.load(sys.stdin)</w:t>
        <w:br/>
        <w:t>conns=data if isinstance(data,list) else data.get('items',[])</w:t>
        <w:br/>
        <w:t>print(f'{"Source IP":&lt;20} {"Channels":&gt;8} {"State":&lt;12} {"Connected At":&lt;25}')</w:t>
        <w:br/>
        <w:t>print('-'*70)</w:t>
        <w:br/>
        <w:t>for c in conns[:20]:</w:t>
        <w:br/>
        <w:t xml:space="preserve">    ts=c.get('connected_at',0)</w:t>
        <w:br/>
        <w:t xml:space="preserve">    dt=datetime.fromtimestamp(ts/1000).strftime('%Y-%m-%d %H:%M') if ts else '?'</w:t>
        <w:br/>
        <w:t xml:space="preserve">    print(f'{c.get("peer_host","?"):&lt;20} {c.get("channels",0):&gt;8} {c.get("state","?"):&lt;12} {dt:&lt;25}')</w:t>
        <w:br/>
        <w:t>" 2&gt;/dev/null | tee -a "${REPORT_FILE}"</w:t>
        <w:br/>
        <w:br/>
        <w:t># Channels per connection (top offenders)</w:t>
        <w:br/>
        <w:t>log_info "Top connections by channel count..." | tee -a "${REPORT_FILE}"</w:t>
        <w:br/>
        <w:t>rmq_api "${RMQ_NODE1}" "connections?sort=channels&amp;sort_reverse=true&amp;page_size=10&amp;columns=peer_host,name,channels" 2&gt;/dev/null | python3 -c "</w:t>
        <w:br/>
        <w:t>import json,sys</w:t>
        <w:br/>
        <w:t>data=json.load(sys.stdin)</w:t>
        <w:br/>
        <w:t>conns=data if isinstance(data,list) else data.get('items',[])</w:t>
        <w:br/>
        <w:t>for c in conns[:10]:</w:t>
        <w:br/>
        <w:t xml:space="preserve">    print(f'  {c.get("peer_host","?")}: {c.get("channels",0)} channels')</w:t>
        <w:br/>
        <w:t>" 2&gt;/dev/null | tee -a "${REPORT_FILE}"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storm from known service: Escalate to that Application team immediately. If leak source identified: Create ticket for Application team to fix client code.</w:t>
      </w:r>
    </w:p>
    <w:p/>
    <w:p>
      <w:r>
        <w:br w:type="page"/>
      </w:r>
    </w:p>
    <w:p>
      <w:pPr>
        <w:pStyle w:val="Heading1"/>
      </w:pPr>
      <w:r>
        <w:t>Runbook 7: User &amp; Permission Issues</w:t>
      </w:r>
    </w:p>
    <w:p>
      <w:pPr>
        <w:pStyle w:val="Heading2"/>
      </w:pPr>
      <w:r>
        <w:t>RB-RMQ-011: Authentication Failures / Unauthorized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#8 — User &amp; Permission Audit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(if spike) / P3 - Info (occasional)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Authentication failure count spiking in logs</w:t>
      </w:r>
    </w:p>
    <w:p>
      <w:pPr>
        <w:pStyle w:val="ListBullet"/>
      </w:pPr>
      <w:r>
        <w:t>Failed auth attempts from unknown IP addresses</w:t>
      </w:r>
    </w:p>
    <w:p>
      <w:pPr>
        <w:pStyle w:val="ListBullet"/>
      </w:pPr>
      <w:r>
        <w:t>New admin user created without change request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Check auth failure logs: grep 'authentication' /var/log/rabbitmq/*.log | tail -50</w:t>
      </w:r>
    </w:p>
    <w:p>
      <w:pPr>
        <w:pStyle w:val="ListBullet"/>
      </w:pPr>
      <w:r>
        <w:t>Step 2: Identify source IPs of failed attempts</w:t>
      </w:r>
    </w:p>
    <w:p>
      <w:pPr>
        <w:pStyle w:val="ListBullet"/>
      </w:pPr>
      <w:r>
        <w:t>Step 3: Check if it's a legitimate app with wrong credentials vs potential attack</w:t>
      </w:r>
    </w:p>
    <w:p>
      <w:pPr>
        <w:pStyle w:val="ListBullet"/>
      </w:pPr>
      <w:r>
        <w:t>Step 4: If credential rotation in progress: Coordinate with application teams</w:t>
      </w:r>
    </w:p>
    <w:p>
      <w:pPr>
        <w:pStyle w:val="ListBullet"/>
      </w:pPr>
      <w:r>
        <w:t>Step 5: If unauthorized: Block source IP at firewall/security group level</w:t>
      </w:r>
    </w:p>
    <w:p>
      <w:pPr>
        <w:pStyle w:val="ListBullet"/>
      </w:pPr>
      <w:r>
        <w:t>Step 6: Audit current users: rabbitmqctl list_users</w:t>
      </w:r>
    </w:p>
    <w:p>
      <w:pPr>
        <w:pStyle w:val="ListBullet"/>
      </w:pPr>
      <w:r>
        <w:t>Step 7: Audit permissions: rabbitmqctl list_permissions -p /</w:t>
      </w:r>
    </w:p>
    <w:p>
      <w:pPr>
        <w:pStyle w:val="ListBullet"/>
      </w:pPr>
      <w:r>
        <w:t>Step 8: Check if guest account is enabled for non-localhost: SECURITY RISK</w:t>
      </w:r>
    </w:p>
    <w:p>
      <w:pPr>
        <w:pStyle w:val="ListBullet"/>
      </w:pPr>
      <w:r>
        <w:t>Step 9: If new admin found: Verify with change management, revoke if unauthorized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RB-RMQ-011: Security Audit &amp; Auth Failure Investigation</w:t>
        <w:br/>
        <w:t># Usage: ./rb-rmq-011-security-audit.sh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REPORT_FILE="/tmp/rmq-security-audit-$(date +%Y%m%d-%H%M%S).log"</w:t>
        <w:br/>
        <w:t>report_header | tee "${REPORT_FILE}"</w:t>
        <w:br/>
        <w:br/>
        <w:t># Step 1: List all users and roles</w:t>
        <w:br/>
        <w:t>log_info "Step 1: All RabbitMQ users..." | tee -a "${REPORT_FILE}"</w:t>
        <w:br/>
        <w:t>for node in ${RMQ_NODES}; do</w:t>
        <w:br/>
        <w:t xml:space="preserve">    if check_node_reachable "${node}"; then</w:t>
        <w:br/>
        <w:t xml:space="preserve">        remote_exec "${node}" "sudo rabbitmqctl list_users" 2&gt;/dev/null | tee -a "${REPORT_FILE}"</w:t>
        <w:br/>
        <w:t xml:space="preserve">        break  # Only need from one node</w:t>
        <w:br/>
        <w:t xml:space="preserve">    fi</w:t>
        <w:br/>
        <w:t>done</w:t>
        <w:br/>
        <w:br/>
        <w:t># Step 2: List permissions per vhost</w:t>
        <w:br/>
        <w:t>log_info "Step 2: Permissions per vhost..." | tee -a "${REPORT_FILE}"</w:t>
        <w:br/>
        <w:t>rmq_api "${RMQ_NODE1}" "permissions" 2&gt;/dev/null | python3 -c "</w:t>
        <w:br/>
        <w:t>import json,sys</w:t>
        <w:br/>
        <w:t>perms=json.load(sys.stdin)</w:t>
        <w:br/>
        <w:t>print(f'{"User":&lt;25} {"VHost":&lt;15} {"Configure":&lt;15} {"Write":&lt;15} {"Read":&lt;15}')</w:t>
        <w:br/>
        <w:t>print('-'*87)</w:t>
        <w:br/>
        <w:t>for p in perms:</w:t>
        <w:br/>
        <w:t xml:space="preserve">    print(f'{p.get("user","?"):&lt;25} {p.get("vhost","?"):&lt;15} {p.get("configure","?"):&lt;15} {p.get("write","?"):&lt;15} {p.get("read","?"):&lt;15}')</w:t>
        <w:br/>
        <w:t>" 2&gt;/dev/null | tee -a "${REPORT_FILE}"</w:t>
        <w:br/>
        <w:br/>
        <w:t># Step 3: Check for admin users</w:t>
        <w:br/>
        <w:t>log_info "Step 3: Admin users..." | tee -a "${REPORT_FILE}"</w:t>
        <w:br/>
        <w:t>rmq_api "${RMQ_NODE1}" "users" 2&gt;/dev/null | python3 -c "</w:t>
        <w:br/>
        <w:t>import json,sys</w:t>
        <w:br/>
        <w:t>users=json.load(sys.stdin)</w:t>
        <w:br/>
        <w:t>admins=[u for u in users if 'administrator' in u.get('tags','')]</w:t>
        <w:br/>
        <w:t>print(f'Admin users ({len(admins)}):')</w:t>
        <w:br/>
        <w:t>for a in admins:</w:t>
        <w:br/>
        <w:t xml:space="preserve">    print(f'  {a["name"]} (tags: {a.get("tags","")})')</w:t>
        <w:br/>
        <w:t>" 2&gt;/dev/null | tee -a "${REPORT_FILE}"</w:t>
        <w:br/>
        <w:br/>
        <w:t># Step 4: Check guest account</w:t>
        <w:br/>
        <w:t>log_info "Step 4: Guest account status..." | tee -a "${REPORT_FILE}"</w:t>
        <w:br/>
        <w:t>GUEST_EXISTS=$(rmq_api "${RMQ_NODE1}" "users/guest" 2&gt;/dev/null)</w:t>
        <w:br/>
        <w:t>if echo "${GUEST_EXISTS}" | grep -q "guest"; then</w:t>
        <w:br/>
        <w:t xml:space="preserve">    log_warn "SECURITY: guest account EXISTS. Verify it's restricted to localhost only." | tee -a "${REPORT_FILE}"</w:t>
        <w:br/>
        <w:t>else</w:t>
        <w:br/>
        <w:t xml:space="preserve">    log_ok "guest account does not exist or is disabled." | tee -a "${REPORT_FILE}"</w:t>
        <w:br/>
        <w:t>fi</w:t>
        <w:br/>
        <w:br/>
        <w:t># Step 5: Recent auth failures from logs</w:t>
        <w:br/>
        <w:t>log_info "Step 5: Recent authentication failures (last 100 lines)..." | tee -a "${REPORT_FILE}"</w:t>
        <w:br/>
        <w:t>for node in ${RMQ_NODES}; do</w:t>
        <w:br/>
        <w:t xml:space="preserve">    log_info "--- ${node} ---" | tee -a "${REPORT_FILE}"</w:t>
        <w:br/>
        <w:t xml:space="preserve">    remote_exec "${node}" "sudo grep -i 'authentication\|access_refused\|login\|AUTH' ${RMQ_LOG_DIR}/rabbit@*.log 2&gt;/dev/null | tail -20" 2&gt;/dev/null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potential security incident: Escalate to Security team immediately. If unauthorized admin user found: Revoke access and escalate to Security + Management.</w:t>
      </w:r>
    </w:p>
    <w:p/>
    <w:p>
      <w:r>
        <w:br w:type="page"/>
      </w:r>
    </w:p>
    <w:p>
      <w:pPr>
        <w:pStyle w:val="Heading1"/>
      </w:pPr>
      <w:r>
        <w:t>Runbook 8: Restart &amp; Availability Issues</w:t>
      </w:r>
    </w:p>
    <w:p>
      <w:pPr>
        <w:pStyle w:val="Heading2"/>
      </w:pPr>
      <w:r>
        <w:t>RB-RMQ-012: Full Cluster Restart / Recovery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#9 — Restart &amp; Availability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Resolution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  <w:r/>
    </w:p>
    <w:p>
      <w:pPr>
        <w:pStyle w:val="ListBullet"/>
      </w:pPr>
      <w:r>
        <w:t>All 3 nodes show recent restart (uptime &lt; 1 hour for all)</w:t>
      </w:r>
    </w:p>
    <w:p>
      <w:pPr>
        <w:pStyle w:val="ListBullet"/>
      </w:pPr>
      <w:r>
        <w:t>Or: All nodes are down simultaneously</w:t>
      </w:r>
    </w:p>
    <w:p>
      <w:pPr>
        <w:pStyle w:val="ListBullet"/>
      </w:pPr>
      <w:r>
        <w:t>Or: Cluster won't form after restarts</w:t>
      </w:r>
    </w:p>
    <w:p/>
    <w:p>
      <w:r>
        <w:rPr>
          <w:b/>
        </w:rPr>
        <w:t>Manual Steps (L1/L2):</w:t>
      </w:r>
      <w:r/>
    </w:p>
    <w:p>
      <w:pPr>
        <w:pStyle w:val="ListBullet"/>
      </w:pPr>
      <w:r>
        <w:t>Step 1: CRITICAL: Identify which node stopped LAST — it must start FIRST</w:t>
      </w:r>
    </w:p>
    <w:p>
      <w:pPr>
        <w:pStyle w:val="ListBullet"/>
      </w:pPr>
      <w:r>
        <w:t>Step 2: If unknown: Check logs on each node for last shutdown timestamp</w:t>
      </w:r>
    </w:p>
    <w:p>
      <w:pPr>
        <w:pStyle w:val="ListBullet"/>
      </w:pPr>
      <w:r>
        <w:t>Step 3: Start the last-stopped node first: sudo systemctl start rabbitmq-server</w:t>
      </w:r>
    </w:p>
    <w:p>
      <w:pPr>
        <w:pStyle w:val="ListBullet"/>
      </w:pPr>
      <w:r>
        <w:t>Step 4: If it won't start: Use force_boot: sudo rabbitmqctl force_boot &amp;&amp; sudo systemctl start rabbitmq-server</w:t>
      </w:r>
    </w:p>
    <w:p>
      <w:pPr>
        <w:pStyle w:val="ListBullet"/>
      </w:pPr>
      <w:r>
        <w:t>Step 5: Wait for first node to be fully running: sudo rabbitmqctl status</w:t>
      </w:r>
    </w:p>
    <w:p>
      <w:pPr>
        <w:pStyle w:val="ListBullet"/>
      </w:pPr>
      <w:r>
        <w:t>Step 6: Start second node: It should automatically join the cluster</w:t>
      </w:r>
    </w:p>
    <w:p>
      <w:pPr>
        <w:pStyle w:val="ListBullet"/>
      </w:pPr>
      <w:r>
        <w:t>Step 7: Start third node: It should also join</w:t>
      </w:r>
    </w:p>
    <w:p>
      <w:pPr>
        <w:pStyle w:val="ListBullet"/>
      </w:pPr>
      <w:r>
        <w:t>Step 8: Verify cluster: sudo rabbitmqctl cluster_status — should show all 3</w:t>
      </w:r>
    </w:p>
    <w:p>
      <w:pPr>
        <w:pStyle w:val="ListBullet"/>
      </w:pPr>
      <w:r>
        <w:t>Step 9: Verify queues: sudo rabbitmqctl list_queues name messages consumers leader online</w:t>
      </w:r>
    </w:p>
    <w:p>
      <w:pPr>
        <w:pStyle w:val="ListBullet"/>
      </w:pPr>
      <w:r>
        <w:t>Step 10: Check for data loss: Compare message counts with pre-restart values if available</w:t>
      </w:r>
    </w:p>
    <w:p>
      <w:pPr>
        <w:pStyle w:val="ListBullet"/>
      </w:pPr>
      <w:r>
        <w:t>Step 11: Run health check: Publish and consume a test message</w:t>
      </w:r>
    </w:p>
    <w:p/>
    <w:p>
      <w:r>
        <w:rPr>
          <w:b/>
        </w:rPr>
        <w:t>Automation Script:</w:t>
      </w:r>
      <w:r/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RB-RMQ-012: Full Cluster Recovery</w:t>
        <w:br/>
        <w:t># Usage: ./rb-rmq-012-cluster-recovery.sh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REPORT_FILE="/tmp/rmq-cluster-recovery-$(date +%Y%m%d-%H%M%S).log"</w:t>
        <w:br/>
        <w:t>report_header | tee "${REPORT_FILE}"</w:t>
        <w:br/>
        <w:br/>
        <w:t>log_warn "=== FULL CLUSTER RECOVERY PROCEDURE ===" | tee -a "${REPORT_FILE}"</w:t>
        <w:br/>
        <w:t>notify_slack "CLUSTER RECOVERY initiated for ${CLUSTER_NAME}" "critical"</w:t>
        <w:br/>
        <w:br/>
        <w:t># Step 1: Check current state of all nodes</w:t>
        <w:br/>
        <w:t>log_info "Step 1: Checking state of all nodes..." | tee -a "${REPORT_FILE}"</w:t>
        <w:br/>
        <w:t>LAST_NODE=""</w:t>
        <w:br/>
        <w:t>LAST_TIME=0</w:t>
        <w:br/>
        <w:br/>
        <w:t>for node in ${RMQ_NODES}; do</w:t>
        <w:br/>
        <w:t xml:space="preserve">    log_info "--- ${node} ---" | tee -a "${REPORT_FILE}"</w:t>
        <w:br/>
        <w:br/>
        <w:t xml:space="preserve">    if ! check_node_reachable "${node}"; then</w:t>
        <w:br/>
        <w:t xml:space="preserve">        log_error "  HOST UNREACHABLE: ${node}" | tee -a "${REPORT_FILE}"</w:t>
        <w:br/>
        <w:t xml:space="preserve">        continue</w:t>
        <w:br/>
        <w:t xml:space="preserve">    fi</w:t>
        <w:br/>
        <w:br/>
        <w:t xml:space="preserve">    # Check if RabbitMQ is running</w:t>
        <w:br/>
        <w:t xml:space="preserve">    RMQ_RUNNING=$(remote_exec "${node}" "pgrep -f beam.smp" 2&gt;/dev/null &amp;&amp; echo "yes" || echo "no")</w:t>
        <w:br/>
        <w:t xml:space="preserve">    log_info "  RabbitMQ running: ${RMQ_RUNNING}" | tee -a "${REPORT_FILE}"</w:t>
        <w:br/>
        <w:br/>
        <w:t xml:space="preserve">    # Check last shutdown time from logs</w:t>
        <w:br/>
        <w:t xml:space="preserve">    SHUTDOWN_TIME=$(remote_exec "${node}" "sudo grep -i 'shutdown\|stopped\|stop_app' ${RMQ_LOG_DIR}/rabbit@*.log 2&gt;/dev/null | tail -1" || echo "unknown")</w:t>
        <w:br/>
        <w:t xml:space="preserve">    log_info "  Last shutdown: ${SHUTDOWN_TIME}" | tee -a "${REPORT_FILE}"</w:t>
        <w:br/>
        <w:t>done</w:t>
        <w:br/>
        <w:br/>
        <w:t># Step 2: Start first node (with force_boot if needed)</w:t>
        <w:br/>
        <w:t>log_info "" | tee -a "${REPORT_FILE}"</w:t>
        <w:br/>
        <w:t>log_info "Step 2: Starting cluster..." | tee -a "${REPORT_FILE}"</w:t>
        <w:br/>
        <w:t>log_warn "The node that stopped LAST should start FIRST." | tee -a "${REPORT_FILE}"</w:t>
        <w:br/>
        <w:t>log_warn "If unsure, start Node1 with force_boot:" | tee -a "${REPORT_FILE}"</w:t>
        <w:br/>
        <w:t>echo "" | tee -a "${REPORT_FILE}"</w:t>
        <w:br/>
        <w:t>echo "  # On the first node to start:" | tee -a "${REPORT_FILE}"</w:t>
        <w:br/>
        <w:t>echo "  ssh ${SSH_USER}@${RMQ_NODE1}" | tee -a "${REPORT_FILE}"</w:t>
        <w:br/>
        <w:t>echo "  sudo rabbitmqctl force_boot" | tee -a "${REPORT_FILE}"</w:t>
        <w:br/>
        <w:t>echo "  sudo systemctl start rabbitmq-server" | tee -a "${REPORT_FILE}"</w:t>
        <w:br/>
        <w:t>echo "  sudo rabbitmqctl status  # Wait for this to succeed" | tee -a "${REPORT_FILE}"</w:t>
        <w:br/>
        <w:t>echo "" | tee -a "${REPORT_FILE}"</w:t>
        <w:br/>
        <w:t>echo "  # Then on each remaining node:" | tee -a "${REPORT_FILE}"</w:t>
        <w:br/>
        <w:t>echo "  ssh ${SSH_USER}@${RMQ_NODE2}" | tee -a "${REPORT_FILE}"</w:t>
        <w:br/>
        <w:t>echo "  sudo systemctl start rabbitmq-server" | tee -a "${REPORT_FILE}"</w:t>
        <w:br/>
        <w:t>echo "" | tee -a "${REPORT_FILE}"</w:t>
        <w:br/>
        <w:t>echo "  ssh ${SSH_USER}@${RMQ_NODE3}" | tee -a "${REPORT_FILE}"</w:t>
        <w:br/>
        <w:t>echo "  sudo systemctl start rabbitmq-server" | tee -a "${REPORT_FILE}"</w:t>
        <w:br/>
        <w:t>echo "" | tee -a "${REPORT_FILE}"</w:t>
        <w:br/>
        <w:t>echo "  # Verify cluster:" | tee -a "${REPORT_FILE}"</w:t>
        <w:br/>
        <w:t>echo "  sudo rabbitmqctl cluster_status" | tee -a "${REPORT_FILE}"</w:t>
        <w:br/>
        <w:t>echo "  sudo rabbitmqctl list_queues name messages consumers leader online" | tee -a "${REPORT_FILE}"</w:t>
        <w:br/>
        <w:br/>
        <w:t># Step 3: Post-recovery health check</w:t>
        <w:br/>
        <w:t>log_info "Step 3: After cluster is up, run this health check:" | tee -a "${REPORT_FILE}"</w:t>
        <w:br/>
        <w:t>echo "" | tee -a "${REPORT_FILE}"</w:t>
        <w:br/>
        <w:t>echo "  # Verify all 3 nodes in cluster:" | tee -a "${REPORT_FILE}"</w:t>
        <w:br/>
        <w:t>echo "  sudo rabbitmqctl cluster_status | grep -A5 'running_nodes'" | tee -a "${REPORT_FILE}"</w:t>
        <w:br/>
        <w:t>echo "" | tee -a "${REPORT_FILE}"</w:t>
        <w:br/>
        <w:t>echo "  # Check for alarms:" | tee -a "${REPORT_FILE}"</w:t>
        <w:br/>
        <w:t>echo "  sudo rabbitmqctl status | grep -A5 'alarms'" | tee -a "${REPORT_FILE}"</w:t>
        <w:br/>
        <w:t>echo "" | tee -a "${REPORT_FILE}"</w:t>
        <w:br/>
        <w:t>echo "  # Test publish/consume:" | tee -a "${REPORT_FILE}"</w:t>
        <w:br/>
        <w:t>echo "  rabbitmqadmin publish routing_key=test payload='healthcheck' exchange=amq.default" | tee -a "${REPORT_FILE}"</w:t>
        <w:br/>
        <w:t>echo "  rabbitmqadmin get queue=test count=1" | tee -a "${REPORT_FILE}"</w:t>
        <w:br/>
        <w:br/>
        <w:t>log_info "Report: ${REPORT_FILE}"</w:t>
        <w:br/>
      </w:r>
    </w:p>
    <w:p/>
    <w:p>
      <w:r>
        <w:rPr>
          <w:b/>
        </w:rPr>
        <w:t>Escalation:</w:t>
      </w:r>
      <w:r/>
    </w:p>
    <w:p>
      <w:r>
        <w:t>If force_boot fails: Escalate to L3/Principal Engineer. If data loss detected: Escalate to L3 and Application team. Create post-incident review.</w:t>
      </w:r>
    </w:p>
    <w:p/>
    <w:p>
      <w:r>
        <w:br w:type="page"/>
      </w:r>
    </w:p>
    <w:p>
      <w:pPr>
        <w:pStyle w:val="Heading1"/>
      </w:pPr>
      <w:r>
        <w:t>Comprehensive Health Check Script</w:t>
      </w:r>
    </w:p>
    <w:p>
      <w:r>
        <w:t>This script performs a full health check of the RabbitMQ cluster. Run this periodically or before/after any maintenance activity.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RabbitMQ Comprehensive Health Check</w:t>
        <w:br/>
        <w:t># Usage: ./rmq-health-check.sh</w:t>
        <w:br/>
        <w:t># ============================================================</w:t>
        <w:br/>
        <w:t>source "$(dirname "$0")/../env/${ENVIRONMENT:-production}.env"</w:t>
        <w:br/>
        <w:t>source "$(dirname "$0")/../lib/common.sh"</w:t>
        <w:br/>
        <w:t>validate_env</w:t>
        <w:br/>
        <w:br/>
        <w:t>REPORT_FILE="/tmp/rmq-health-check-$(date +%Y%m%d-%H%M%S).log"</w:t>
        <w:br/>
        <w:t>EXIT_CODE=0</w:t>
        <w:br/>
        <w:br/>
        <w:t>report_header | tee "${REPORT_FILE}"</w:t>
        <w:br/>
        <w:br/>
        <w:t># ---- Node Health ----</w:t>
        <w:br/>
        <w:t>log_info "=== NODE HEALTH ===" | tee -a "${REPORT_FILE}"</w:t>
        <w:br/>
        <w:t>for node in ${RMQ_NODES}; do</w:t>
        <w:br/>
        <w:t xml:space="preserve">    if ! check_node_reachable "${node}"; then</w:t>
        <w:br/>
        <w:t xml:space="preserve">        log_error "FAIL: ${node} is unreachable" | tee -a "${REPORT_FILE}"</w:t>
        <w:br/>
        <w:t xml:space="preserve">        EXIT_CODE=1</w:t>
        <w:br/>
        <w:t xml:space="preserve">        continue</w:t>
        <w:br/>
        <w:t xml:space="preserve">    fi</w:t>
        <w:br/>
        <w:br/>
        <w:t xml:space="preserve">    RMQ_PID=$(remote_exec "${node}" "pgrep -f beam.smp" 2&gt;/dev/null || echo "")</w:t>
        <w:br/>
        <w:t xml:space="preserve">    if [[ -z "${RMQ_PID}" ]]; then</w:t>
        <w:br/>
        <w:t xml:space="preserve">        log_error "FAIL: ${node} — RabbitMQ not running" | tee -a "${REPORT_FILE}"</w:t>
        <w:br/>
        <w:t xml:space="preserve">        EXIT_CODE=1</w:t>
        <w:br/>
        <w:t xml:space="preserve">    else</w:t>
        <w:br/>
        <w:t xml:space="preserve">        log_ok "PASS: ${node} — RabbitMQ running (PID: ${RMQ_PID})" | tee -a "${REPORT_FILE}"</w:t>
        <w:br/>
        <w:t xml:space="preserve">    fi</w:t>
        <w:br/>
        <w:t>done</w:t>
        <w:br/>
        <w:br/>
        <w:t># ---- Cluster Status ----</w:t>
        <w:br/>
        <w:t>log_info "=== CLUSTER STATUS ===" | tee -a "${REPORT_FILE}"</w:t>
        <w:br/>
        <w:t>rmq_api "${RMQ_NODE1}" "nodes" 2&gt;/dev/null | python3 -c "</w:t>
        <w:br/>
        <w:t>import json,sys</w:t>
        <w:br/>
        <w:t>nodes=json.load(sys.stdin)</w:t>
        <w:br/>
        <w:t>for n in nodes:</w:t>
        <w:br/>
        <w:t xml:space="preserve">    name=n.get('name','?')</w:t>
        <w:br/>
        <w:t xml:space="preserve">    running=n.get('running',False)</w:t>
        <w:br/>
        <w:t xml:space="preserve">    mem_alarm=n.get('mem_alarm',False)</w:t>
        <w:br/>
        <w:t xml:space="preserve">    disk_alarm=n.get('disk_free_alarm',False)</w:t>
        <w:br/>
        <w:t xml:space="preserve">    partitions=n.get('partitions',[])</w:t>
        <w:br/>
        <w:t xml:space="preserve">    fd_used=n.get('fd_used',0)</w:t>
        <w:br/>
        <w:t xml:space="preserve">    fd_total=n.get('fd_total',1)</w:t>
        <w:br/>
        <w:t xml:space="preserve">    mem_used=n.get('mem_used',0)</w:t>
        <w:br/>
        <w:t xml:space="preserve">    mem_limit=n.get('mem_limit',1)</w:t>
        <w:br/>
        <w:t xml:space="preserve">    uptime=n.get('uptime',0)//1000</w:t>
        <w:br/>
        <w:br/>
        <w:t xml:space="preserve">    status='OK'</w:t>
        <w:br/>
        <w:t xml:space="preserve">    if not running: status='CRITICAL: Not running'</w:t>
        <w:br/>
        <w:t xml:space="preserve">    if mem_alarm: status='CRITICAL: Memory alarm'</w:t>
        <w:br/>
        <w:t xml:space="preserve">    if disk_alarm: status='CRITICAL: Disk alarm'</w:t>
        <w:br/>
        <w:t xml:space="preserve">    if partitions: status=f'CRITICAL: Partition detected: {partitions}'</w:t>
        <w:br/>
        <w:br/>
        <w:t xml:space="preserve">    print(f'{name}:')</w:t>
        <w:br/>
        <w:t xml:space="preserve">    print(f'  Status: {status}')</w:t>
        <w:br/>
        <w:t xml:space="preserve">    print(f'  Memory: {mem_used//1048576}MB / {mem_limit//1048576}MB ({round(mem_used/mem_limit*100,1)}%)')</w:t>
        <w:br/>
        <w:t xml:space="preserve">    print(f'  FDs: {fd_used}/{fd_total} ({round(fd_used/fd_total*100,1)}%)')</w:t>
        <w:br/>
        <w:t xml:space="preserve">    print(f'  Uptime: {uptime//3600}h {(uptime%3600)//60}m')</w:t>
        <w:br/>
        <w:t>" 2&gt;/dev/null | tee -a "${REPORT_FILE}"</w:t>
        <w:br/>
        <w:br/>
        <w:t># ---- Queue Health ----</w:t>
        <w:br/>
        <w:t>log_info "=== QUEUE HEALTH ===" | tee -a "${REPORT_FILE}"</w:t>
        <w:br/>
        <w:t>rmq_api "${RMQ_NODE1}" "queues?page_size=500&amp;columns=name,messages,consumers" 2&gt;/dev/null | python3 -c "</w:t>
        <w:br/>
        <w:t>import json,sys</w:t>
        <w:br/>
        <w:t>data=json.load(sys.stdin)</w:t>
        <w:br/>
        <w:t>items=data if isinstance(data,list) else data.get('items',[])</w:t>
        <w:br/>
        <w:t>total_queues=len(items)</w:t>
        <w:br/>
        <w:t>deep_queues=[q for q in items if q.get('messages',0)&gt;10000]</w:t>
        <w:br/>
        <w:t>no_consumer_queues=[q for q in items if q.get('consumers',0)==0 and q.get('messages',0)&gt;0]</w:t>
        <w:br/>
        <w:t>print(f'Total queues: {total_queues}')</w:t>
        <w:br/>
        <w:t>print(f'Queues &gt; 10K messages: {len(deep_queues)}')</w:t>
        <w:br/>
        <w:t>for q in deep_queues:</w:t>
        <w:br/>
        <w:t xml:space="preserve">    print(f'  {q["name"]}: {q["messages"]} msgs')</w:t>
        <w:br/>
        <w:t>print(f'Queues with messages but 0 consumers: {len(no_consumer_queues)}')</w:t>
        <w:br/>
        <w:t>for q in no_consumer_queues[:5]:</w:t>
        <w:br/>
        <w:t xml:space="preserve">    print(f'  {q["name"]}: {q["messages"]} msgs')</w:t>
        <w:br/>
        <w:t>" 2&gt;/dev/null | tee -a "${REPORT_FILE}"</w:t>
        <w:br/>
        <w:br/>
        <w:t># ---- Message Rates ----</w:t>
        <w:br/>
        <w:t>log_info "=== MESSAGE RATES ===" | tee -a "${REPORT_FILE}"</w:t>
        <w:br/>
        <w:t>rmq_api "${RMQ_NODE1}" "overview" 2&gt;/dev/null | python3 -c "</w:t>
        <w:br/>
        <w:t>import json,sys</w:t>
        <w:br/>
        <w:t>d=json.load(sys.stdin)</w:t>
        <w:br/>
        <w:t>ms=d.get('message_stats',{})</w:t>
        <w:br/>
        <w:t>print(f'Publish:  {ms.get("publish_details",{}).get("rate",0):.1f} msg/s')</w:t>
        <w:br/>
        <w:t>print(f'Deliver:  {ms.get("deliver_get_details",{}).get("rate",0):.1f} msg/s')</w:t>
        <w:br/>
        <w:t>print(f'Ack:      {ms.get("ack_details",{}).get("rate",0):.1f} msg/s')</w:t>
        <w:br/>
        <w:t>print(f'Redeliver:{ms.get("redeliver_details",{}).get("rate",0):.1f} msg/s')</w:t>
        <w:br/>
        <w:t>ot=d.get('object_totals',{})</w:t>
        <w:br/>
        <w:t>print(f'Connections: {ot.get("connections",0)}')</w:t>
        <w:br/>
        <w:t>print(f'Channels:    {ot.get("channels",0)}')</w:t>
        <w:br/>
        <w:t>print(f'Consumers:   {ot.get("consumers",0)}')</w:t>
        <w:br/>
        <w:t>" 2&gt;/dev/null | tee -a "${REPORT_FILE}"</w:t>
        <w:br/>
        <w:br/>
        <w:t>log_info "Health check complete. Report: ${REPORT_FILE}"</w:t>
        <w:br/>
        <w:t>exit ${EXIT_CODE}</w:t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RabbitMQ Operations Runbook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