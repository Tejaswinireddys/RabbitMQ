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3C6E"/>
          <w:sz w:val="56"/>
        </w:rPr>
        <w:t>Datadog Monitoring Gap Analysis</w:t>
        <w:br/>
        <w:t>RabbitMQ &amp; Redis Clusters</w:t>
      </w:r>
    </w:p>
    <w:p/>
    <w:p>
      <w:pPr>
        <w:jc w:val="center"/>
      </w:pPr>
      <w:r>
        <w:rPr>
          <w:color w:val="555555"/>
          <w:sz w:val="28"/>
        </w:rPr>
        <w:t>Current State Assessment — What Is Monitored vs What Is Missing</w:t>
      </w:r>
    </w:p>
    <w:p/>
    <w:p/>
    <w:p>
      <w:pPr>
        <w:jc w:val="center"/>
      </w:pPr>
      <w:r>
        <w:rPr>
          <w:sz w:val="24"/>
        </w:rPr>
        <w:t>Version: 1.0</w:t>
        <w:br/>
      </w:r>
      <w:r>
        <w:rPr>
          <w:sz w:val="24"/>
        </w:rPr>
        <w:t>Date: February 14, 2026</w:t>
        <w:br/>
      </w:r>
      <w:r>
        <w:rPr>
          <w:sz w:val="24"/>
        </w:rPr>
        <w:t>Classification: Internal / Infrastructure Team</w:t>
        <w:br/>
      </w:r>
      <w:r>
        <w:rPr>
          <w:sz w:val="24"/>
        </w:rPr>
        <w:t>Prepared by: Monitoring Architecture Team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RabbitMQ — Currently Configured Widgets</w:t>
      </w:r>
    </w:p>
    <w:p>
      <w:pPr>
        <w:spacing w:after="40"/>
      </w:pPr>
      <w:r>
        <w:t>3. RabbitMQ — Missing Widgets (Critical)</w:t>
      </w:r>
    </w:p>
    <w:p>
      <w:pPr>
        <w:spacing w:after="40"/>
      </w:pPr>
      <w:r>
        <w:t>4. RabbitMQ — Missing Widgets (Important)</w:t>
      </w:r>
    </w:p>
    <w:p>
      <w:pPr>
        <w:spacing w:after="40"/>
      </w:pPr>
      <w:r>
        <w:t>5. RabbitMQ — Missing Widgets (Operational)</w:t>
      </w:r>
    </w:p>
    <w:p>
      <w:pPr>
        <w:spacing w:after="40"/>
      </w:pPr>
      <w:r>
        <w:t>6. RabbitMQ — Coverage Scorecard</w:t>
      </w:r>
    </w:p>
    <w:p>
      <w:pPr>
        <w:spacing w:after="40"/>
      </w:pPr>
      <w:r>
        <w:t>7. Redis — Currently Configured Widgets</w:t>
      </w:r>
    </w:p>
    <w:p>
      <w:pPr>
        <w:spacing w:after="40"/>
      </w:pPr>
      <w:r>
        <w:t>8. Redis — Missing Widgets (Critical)</w:t>
      </w:r>
    </w:p>
    <w:p>
      <w:pPr>
        <w:spacing w:after="40"/>
      </w:pPr>
      <w:r>
        <w:t>9. Redis — Missing Widgets (Important)</w:t>
      </w:r>
    </w:p>
    <w:p>
      <w:pPr>
        <w:spacing w:after="40"/>
      </w:pPr>
      <w:r>
        <w:t>10. Redis — Missing Widgets (Operational)</w:t>
      </w:r>
    </w:p>
    <w:p>
      <w:pPr>
        <w:spacing w:after="40"/>
      </w:pPr>
      <w:r>
        <w:t>11. Redis — Coverage Scorecard</w:t>
      </w:r>
    </w:p>
    <w:p>
      <w:pPr>
        <w:spacing w:after="40"/>
      </w:pPr>
      <w:r>
        <w:t>12. Combined Summary &amp; Risk Assessment</w:t>
      </w:r>
    </w:p>
    <w:p>
      <w:pPr>
        <w:spacing w:after="40"/>
      </w:pPr>
      <w:r>
        <w:t>13. Recommended Implementation Priority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provides a gap analysis of the current Datadog monitoring dashboards for the RabbitMQ 3-node cluster and the Redis 3-node HA cluster (with Sentinel). It identifies what is currently being monitored versus what is missing, categorized by severity of the monitoring gap.</w:t>
      </w:r>
    </w:p>
    <w:p>
      <w:pPr>
        <w:pStyle w:val="Heading2"/>
      </w:pPr>
      <w:r>
        <w:t>Quick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System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Widgets Present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Critical Missing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Important Missing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Operational Missing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Coverage 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RabbitMQ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~25%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~32%</w:t>
            </w:r>
          </w:p>
        </w:tc>
      </w:tr>
    </w:tbl>
    <w:p/>
    <w:p>
      <w:r>
        <w:rPr>
          <w:b/>
        </w:rPr>
        <w:t xml:space="preserve">Key Risk: </w:t>
      </w:r>
      <w:r>
        <w:t>Both dashboards focus primarily on resource metrics (CPU, Memory, Threads) and basic throughput. Neither dashboard has adequate coverage for availability detection (node up/down), alarm/alert states, security monitoring, or persistence health. A node could go down, a memory alarm could block all publishers, or a security breach could occur — and the current dashboards would not show it.</w:t>
      </w:r>
    </w:p>
    <w:p>
      <w:r>
        <w:br w:type="page"/>
      </w:r>
    </w:p>
    <w:p>
      <w:pPr>
        <w:pStyle w:val="Heading1"/>
      </w:pPr>
      <w:r>
        <w:t>2. RabbitMQ — Currently Configured Widgets</w:t>
      </w:r>
    </w:p>
    <w:p>
      <w:r>
        <w:t>The following 9 widgets are currently present on the Datadog dashboard for RabbitMQ: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Widget Name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Metric 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Assessment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 CPU Utilization%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Resource — CPU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 node (3 nodes)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Good — shows per-node CPU with avg/max/value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RSS Memory Utilization%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Resource — Memory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 node (3 nodes)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Good — shows RSS with 90% threshold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 Threads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Resource — Threads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 node (3 nodes)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OK — less critical for RabbitMQ (Erlang uses processes not threads)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Queue Depth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Queue — Total Messages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 queue (top queues)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Good — shows depth by queue name over time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Ready Messages in Queue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Queue — Ready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 queue (top queues)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Good — ready messages pending delivery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Message Deliver 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Throughput — Deliver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 queue (msg/sec)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Good — delivery throughput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Message Publish 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Throughput — Publish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 queue (msg/sec)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Good — publish throughput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Messages Published to Exchanges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Throughput — Exchange 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 exchange (cumulative)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OK — shows total published to exchanges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Messages Routed from Exchanges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Throughput — Exchange Out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 exchange (cumulative)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OK — shows total routed from exchanges</w:t>
            </w:r>
          </w:p>
        </w:tc>
      </w:tr>
    </w:tbl>
    <w:p>
      <w:r>
        <w:br w:type="page"/>
      </w:r>
    </w:p>
    <w:p>
      <w:pPr>
        <w:pStyle w:val="Heading1"/>
      </w:pPr>
      <w:r>
        <w:t>3. RabbitMQ — Missing Widgets (Critical)</w:t>
      </w:r>
    </w:p>
    <w:p>
      <w:r>
        <w:t>These are high-severity gaps. Without these, you cannot detect outages, resource alarms, or data loss conditions.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Missing Widget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Datadog Metric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Why It's Critical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Risk If Missing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Node Up/Down 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rabbitmq.node.running / rabbitmq.aliveness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visibility if any of the 3 nodes goes down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 node can be down for hours without anyone knowing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Memory Alarm 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rabbitmq.node.mem_alarm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When triggered, ALL publishers are BLOCKED cluster-wide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Complete publishing outage with no dashboard indication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Disk Alarm 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rabbitmq.node.disk_alarm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When triggered, ALL publishers are BLOCKED cluster-wide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Complete publishing outage with no dashboard indication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Unacknowledged Messages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rabbitmq.queue.messages.unacknowledged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Messages delivered but not acked = stuck/crashed consumers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Silent consumer failure — messages pile up, never processed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Connected Clients / Connections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rabbitmq.connections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Connection leaks or storms crash the cluster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Cluster crash from FD/memory exhaustion with no warning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Channel 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rabbitmq.channels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Channel leaks are a top RabbitMQ failure mode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Cluster crash from channel leak with no warning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File Descriptor Usage 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rabbitmq.node.fd_used / fd_total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FD exhaustion kills the node — cannot accept connections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Node becomes unreachable with no prior warning on dashboard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Disk Free Space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rabbitmq.node.disk_free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Disk full triggers disk alarm, blocking all publishers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Disk alarm triggers with no visibility into remaining space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Network Partition 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rabbitmq.node.partitions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Most dangerous failure — split-brain causes DATA LOSS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Data loss and message duplication without any alert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Node Uptime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rabbitmq.node.uptime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Cannot detect when a node restarted (planned or crash)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restart detection, no RCA capability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Consumer Count per Queue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rabbitmq.queue.consumers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If consumers die, queue depth grows but root cause invisible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Queue depth alert triggers but you don't know WHY (no consumers)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Redelivered Messages 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rabbitmq.overview.messages.redeliver.rate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Messages being rejected/nacked by consumers repeatedly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Consumer processing failures go undetected</w:t>
            </w:r>
          </w:p>
        </w:tc>
      </w:tr>
    </w:tbl>
    <w:p>
      <w:r>
        <w:br w:type="page"/>
      </w:r>
    </w:p>
    <w:p>
      <w:pPr>
        <w:pStyle w:val="Heading1"/>
      </w:pPr>
      <w:r>
        <w:t>4. RabbitMQ — Missing Widgets (Important)</w:t>
      </w:r>
    </w:p>
    <w:p>
      <w:r>
        <w:t>These provide deeper operational visibility and are needed for effective troubleshooting and capacity planning.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Missing 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Datadog Metric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Why It's Important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Publish vs Deliver Rate Overlay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publish.rate vs deliver.rate (overlaid)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When publish &gt; deliver, backlog is growing — currently you have them in separate charts making gap detection difficult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Unroutable / Returned Messages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rabbitmq.overview.messages.return_unroutable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Messages published to exchange with no matching queue = SILENT data loss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Dead Letter Queue (DLQ) Depth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rabbitmq.queue.messages{queue:*dlq*}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Failed messages accumulating — no visibility into processing failures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Blocked Connections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rabbitmq.connections.blocked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Connections blocked by flow control = publishers impacted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Consumer Utilization 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rabbitmq.queue.consumer_utilisation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Are consumers actually processing or sitting idle?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Erlang Process Usage 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rabbitmq.node.proc_used / proc_total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Erlang process exhaustion crashes the node (different from OS threads)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Quorum Queue Leader Distribution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Queue leaders per node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Leader imbalance = one node handling disproportionate load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Acknowledge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rabbitmq.overview.messages.ack.rate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Consumer acknowledgment speed — gap between deliver and ack = processing backlog</w:t>
            </w:r>
          </w:p>
        </w:tc>
      </w:tr>
    </w:tbl>
    <w:p>
      <w:r>
        <w:br w:type="page"/>
      </w:r>
    </w:p>
    <w:p>
      <w:pPr>
        <w:pStyle w:val="Heading1"/>
      </w:pPr>
      <w:r>
        <w:t>5. RabbitMQ — Missing Widgets (Operational)</w:t>
      </w:r>
    </w:p>
    <w:p>
      <w:r>
        <w:t>Nice-to-have for mature monitoring, cleanup, and long-term operations.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Missing 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Datadog Metric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Total Queue 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rabbitmq.overview.queues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Detect queue leak (apps creating queues without cleanup)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Queues with 0 Consumers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consumers == 0 AND messages &gt;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Orphaned queues accumulating messages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Connection Churn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rate(connections opened/closed)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Reconnect storm detection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Erlang GC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rabbitmq_erlang_gc_runs_total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Memory pressure and GC overhead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IO Read/Write Latency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rabbitmq.node.io_read/write_avg_time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Disk bottleneck detection for persistence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Cluster Event / Error Log Stream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source:rabbitmq status:error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Real-time error visibility for correlation</w:t>
            </w:r>
          </w:p>
        </w:tc>
      </w:tr>
    </w:tbl>
    <w:p>
      <w:r>
        <w:br w:type="page"/>
      </w:r>
    </w:p>
    <w:p>
      <w:pPr>
        <w:pStyle w:val="Heading1"/>
      </w:pPr>
      <w:r>
        <w:t>6. RabbitMQ — Coverage Scorecard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Monitoring Category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Configured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Missing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Coverage %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Risk Level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Node Health &amp; Availability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(CPU, Memory, Threads)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 (Up/Down, FD, Disk, Uptime, Erlang Procs, Partitions, Alarms)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Queue Monitoring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(Depth, Ready)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(Unacked, Consumers, DLQ, Queue Count, Orphaned Queues)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29%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Message Throughput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 (Deliver, Publish, Exchange Pub, Exchange Route)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 (Overlay, Redeliver, Unroutable, Ack Rate)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Connection &amp; Channel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 (Connections, Channels, Blocked, Churn)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Persistence / Replication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(Quorum Leaders, Raft Elections, Replica Status)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Security &amp; Audit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on this dashboard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OVERALL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 widgets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~26 missing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~25%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</w:tr>
    </w:tbl>
    <w:p>
      <w:r>
        <w:br w:type="page"/>
      </w:r>
    </w:p>
    <w:p>
      <w:pPr>
        <w:pStyle w:val="Heading1"/>
      </w:pPr>
      <w:r>
        <w:t>7. Redis — Currently Configured Widgets</w:t>
      </w:r>
    </w:p>
    <w:p>
      <w:r>
        <w:t>The following 12 widgets are currently present on the Datadog dashboard for Redis: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Widget Name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Metric 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Assessment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Redis CPU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Resource — CPU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 node (3 nodes, avg/min/max)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Good — shows Redis process CPU per node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Total Threads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Resource — Threads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 node (3 nodes)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OK — less relevant for Redis (single-threaded command processing)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RSS Memory Utilization%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Resource — Memory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 node (3 nodes, 90% threshold)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Good — shows RSS memory with threshold 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Hit 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Performance — Cache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Cluster aggregate (87%)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Good — cache effectiveness at a glance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Primary Link Down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Replication — 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Cluster aggregate (0 secs)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Good — shows how long primary link has been down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Redis Slaves Connected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Replication — Count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 node (2 conns each, min/max/sum/value)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Good — shows connected replica count per node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Blocked Clients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Client — Blocked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Cluster aggregate (0 conns)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Good — clients in blocking commands (BLPOP etc.)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Keys to Expire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Keyspace — TTL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Cluster aggregate (42.94k keys)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Good — keys with TTL set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Max Connected Clients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Client — Connections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 node (64k conns, min/max/sum/value)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Good — shows connection count with max capacity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Latency to Connect with Master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Replication — Latency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 replica (avg/min/max in ms)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Good — replication connection latency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Replication Delay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Replication — Lag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 node (offsets, avg/min/max)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Good — replication offset delay between master and replicas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Memory Allocated by Redis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Resource — Memory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Per node (with max memory reached line)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Good — shows used memory vs maxmemory limit</w:t>
            </w:r>
          </w:p>
        </w:tc>
      </w:tr>
    </w:tbl>
    <w:p>
      <w:r>
        <w:br w:type="page"/>
      </w:r>
    </w:p>
    <w:p>
      <w:pPr>
        <w:pStyle w:val="Heading1"/>
      </w:pPr>
      <w:r>
        <w:t>8. Redis — Missing Widgets (Critical)</w:t>
      </w:r>
    </w:p>
    <w:p>
      <w:r>
        <w:t>These are high-severity gaps. Without these, you cannot detect node failures, data loss conditions, or critical performance degradation.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Missing Widget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Datadog Metric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Why It's Critical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Risk If Missing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Node Up/Down Status (Redis Server)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redis.can_connect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explicit status showing if each Redis server is reachable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 node can be down — you only see it indirectly via missing data points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Sentinel Status (All 3 Sentinels)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redis.can_connect{port:26379}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Sentinel monitoring at all — Sentinel manages failover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Sentinel quorum lost = automatic failover IMPOSSIBLE, no warning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Current Master Identity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Sentinel MASTER info / redis.info.role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visibility into which node is the current master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After failover, team doesn't know who the new master is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Failover Event Tracking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Log: +switch-master event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visibility when Sentinel performs a failover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Master changed silently — applications may have stale connections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Swap Usage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system.swap.used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Redis + swap = catastrophic performance (100x-1000x latency)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Redis swapping to disk with no alert — severe latency invisible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Evicted Keys Rate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rate(redis.stats.evicted_keys)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Keys being removed due to memory pressure = DATA LOSS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Application data silently evicted with no visibility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Memory Usage % of Max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redis.mem.used / maxmemory * 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Memory Allocated widget exists but percentage proximity to limit is clearer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Hard to see how close to eviction/OOM at a glance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Rejected Connections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redis.stats.rejected_connections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Connections rejected because maxclients reached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Applications failing to connect — no dashboard visibility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Commands/sec (Throughput)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rate(redis.net.commands)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throughput metric — cannot see if Redis is processing requests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Redis could stop serving and dashboard wouldn't show it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RDB/AOF Persistence 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rdb_last_bgsave_status / aof_last_write_status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 persistence health monitoring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Backups failing silently — data recovery impossible after crash</w:t>
            </w:r>
          </w:p>
        </w:tc>
      </w:tr>
    </w:tbl>
    <w:p>
      <w:r>
        <w:br w:type="page"/>
      </w:r>
    </w:p>
    <w:p>
      <w:pPr>
        <w:pStyle w:val="Heading1"/>
      </w:pPr>
      <w:r>
        <w:t>9. Redis — Missing Widgets (Important)</w:t>
      </w:r>
    </w:p>
    <w:p>
      <w:r>
        <w:t>These provide deeper operational insight for troubleshooting and capacity planning.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Missing 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Datadog Metric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Why It's Important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Memory Fragmentation Ratio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redis.mem.fragmentation_ratio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&gt; 1.5 = memory fragmented (waste); &lt; 1.0 = SWAPPING (critical). Currently invisible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Slow Log Count &amp; Entries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SLOWLOG GET / custom metric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Slow commands causing latency spikes — no visibility into what commands are slow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Node Uptime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redis.info.uptime_in_seconds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Cannot detect when a Redis node restarted — no restart tracking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Resync 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redis.stats.sync_full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resyncs are expensive (full data transfer) — not tracked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Keyspace Misses/sec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rate(redis.stats.keyspace_misses)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Hit Rate is shown but misses trend is not — can't see miss rate spikes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Total Key 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redis.keys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Keys to Expire is shown but total key count is missing — can't calculate TTL coverage 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Disk I/O Latency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system.io.await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Disk latency affects RDB saves and AOF writes — not monitored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Client Output Buffer Size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redis.clients.longest_output_list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Large output buffers = slow consumers or pub/sub backlog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Expired Keys/sec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rate(redis.stats.expired_keys)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Keys to Expire count is shown but the RATE of expiration is not — can't detect expiry storms</w:t>
            </w:r>
          </w:p>
        </w:tc>
      </w:tr>
    </w:tbl>
    <w:p>
      <w:r>
        <w:br w:type="page"/>
      </w:r>
    </w:p>
    <w:p>
      <w:pPr>
        <w:pStyle w:val="Heading1"/>
      </w:pPr>
      <w:r>
        <w:t>10. Redis — Missing Widgets (Operational)</w:t>
      </w:r>
    </w:p>
    <w:p>
      <w:r>
        <w:t>Nice-to-have for mature monitoring and long-term operations.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Missing Widget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Datadog Metric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Command Type Distribution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redis.command.calls by {command}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Which commands are used most (GET vs SET vs HGET etc.)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Connection Churn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rate(redis.stats.total_connections_received)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Detect reconnect storms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ACL / Auth Failure Events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Log: AUTH failed / WRONGPASS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Security monitoring for unauthorized access attempts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AOF File Size Trend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redis.aof.size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AOF growth tracking for disk capacity planning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RDB Save Duration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redis.rdb.last_bgsave_time_sec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Are snapshots taking too long?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Lua Script Memory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redis.mem.lua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Lua scripts consuming excessive memory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TLS Certificate Expiry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Custom check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Certificate management for encrypted connections</w:t>
            </w:r>
          </w:p>
        </w:tc>
      </w:tr>
    </w:tbl>
    <w:p>
      <w:r>
        <w:br w:type="page"/>
      </w:r>
    </w:p>
    <w:p>
      <w:pPr>
        <w:pStyle w:val="Heading1"/>
      </w:pPr>
      <w:r>
        <w:t>11. Redis — Coverage Scorecard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Monitoring Category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Configured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Missing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Coverage %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Risk Level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Node Health &amp; Availability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(CPU, Threads, RSS Memory)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(Up/Down, Uptime, Swap)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Replication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 (Link Down, Slaves Connected, Latency, Delay)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(Full Resync, Master Identity)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67%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Memory Management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(Memory Allocated, Keys to Expire)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 (Usage %, Fragmentation, Evictions, Expired Rate)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33%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Sentinel &amp; Failover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 (Sentinel Status, Quorum, Failover Events, Master Tracking)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Performance &amp; Throughput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(Hit Rate)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 (Commands/sec, Slow Log, Command Distribution, Latency)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Client &amp; Connections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 (Max Connected, Blocked)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(Rejected, Churn, Output Buffers)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Persistence (RDB/AOF)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(Save Status, AOF Status, Save Duration, File Size, Fsync)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(Auth Failures, ACL Events, TLS Cert)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OVERALL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 widgets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~26 missing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~32%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HIGH</w:t>
            </w:r>
          </w:p>
        </w:tc>
      </w:tr>
    </w:tbl>
    <w:p>
      <w:r>
        <w:br w:type="page"/>
      </w:r>
    </w:p>
    <w:p>
      <w:pPr>
        <w:pStyle w:val="Heading1"/>
      </w:pPr>
      <w:r>
        <w:t>12. Combined Summary &amp; Risk Assessment</w:t>
      </w:r>
    </w:p>
    <w:p>
      <w:pPr>
        <w:pStyle w:val="Heading2"/>
      </w:pPr>
      <w:r>
        <w:t>12.1 Overall Monitoring Posture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System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Present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Missing (Critical)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Missing (Important)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Missing (Operational)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Total Missing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Coverage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RabbitMQ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~25%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~32%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~29%</w:t>
            </w:r>
          </w:p>
        </w:tc>
      </w:tr>
    </w:tbl>
    <w:p>
      <w:pPr>
        <w:pStyle w:val="Heading2"/>
      </w:pPr>
      <w:r>
        <w:t>12.2 Critical Blind Spots (Both Systems)</w:t>
      </w:r>
    </w:p>
    <w:p>
      <w:r>
        <w:t>The following critical capabilities are missing from BOTH the RabbitMQ and Redis dashboards:</w:t>
      </w:r>
    </w:p>
    <w:p>
      <w:r>
        <w:rPr>
          <w:b/>
        </w:rPr>
        <w:t xml:space="preserve">Node Availability Detection: </w:t>
      </w:r>
      <w:r>
        <w:t>Neither dashboard has an explicit node UP/DOWN status widget. A node can be down and the team relies on indirect indicators (missing data points) to notice.</w:t>
      </w:r>
    </w:p>
    <w:p>
      <w:r>
        <w:rPr>
          <w:b/>
        </w:rPr>
        <w:t xml:space="preserve">Sentinel / Failover Monitoring (Redis): </w:t>
      </w:r>
      <w:r>
        <w:t>Zero Sentinel monitoring. The system that manages automatic failover is completely unmonitored. If Sentinel quorum is lost, automatic failover becomes impossible with no alert.</w:t>
      </w:r>
    </w:p>
    <w:p>
      <w:r>
        <w:rPr>
          <w:b/>
        </w:rPr>
        <w:t xml:space="preserve">Persistence / Data Durability (Redis): </w:t>
      </w:r>
      <w:r>
        <w:t>No RDB or AOF health monitoring. If persistence fails, a crash results in complete data loss.</w:t>
      </w:r>
    </w:p>
    <w:p>
      <w:r>
        <w:rPr>
          <w:b/>
        </w:rPr>
        <w:t xml:space="preserve">Memory Alarms (RabbitMQ): </w:t>
      </w:r>
      <w:r>
        <w:t>Memory and disk alarms block ALL publishers cluster-wide. These critical states have zero visibility on the dashboard.</w:t>
      </w:r>
    </w:p>
    <w:p>
      <w:r>
        <w:rPr>
          <w:b/>
        </w:rPr>
        <w:t xml:space="preserve">Connection / Channel Monitoring (RabbitMQ): </w:t>
      </w:r>
      <w:r>
        <w:t>Zero connection or channel monitoring. Connection leaks and channel storms are top RabbitMQ failure causes.</w:t>
      </w:r>
    </w:p>
    <w:p>
      <w:r>
        <w:rPr>
          <w:b/>
        </w:rPr>
        <w:t xml:space="preserve">Security &amp; Access Monitoring: </w:t>
      </w:r>
      <w:r>
        <w:t>Neither system has authentication failure tracking, permission change auditing, or ACL violation monitoring.</w:t>
      </w:r>
    </w:p>
    <w:p>
      <w:r>
        <w:rPr>
          <w:b/>
        </w:rPr>
        <w:t xml:space="preserve">Restart / Uptime Tracking: </w:t>
      </w:r>
      <w:r>
        <w:t>Neither system tracks node restarts. When a node restarts (planned or crash), there is no event captured on the dashboard.</w:t>
      </w:r>
    </w:p>
    <w:p>
      <w:pPr>
        <w:pStyle w:val="Heading2"/>
      </w:pPr>
      <w:r>
        <w:t>12.3 What the Current Dashboards Do Well</w:t>
      </w:r>
    </w:p>
    <w:p>
      <w:pPr>
        <w:pStyle w:val="ListBullet"/>
      </w:pPr>
      <w:r>
        <w:t>Resource metrics (CPU, Memory, Threads) are covered for both systems across all nodes</w:t>
      </w:r>
    </w:p>
    <w:p>
      <w:pPr>
        <w:pStyle w:val="ListBullet"/>
      </w:pPr>
      <w:r>
        <w:t>RabbitMQ message throughput (publish/deliver rates, exchange metrics) provides good traffic visibility</w:t>
      </w:r>
    </w:p>
    <w:p>
      <w:pPr>
        <w:pStyle w:val="ListBullet"/>
      </w:pPr>
      <w:r>
        <w:t>Redis replication monitoring (slaves connected, replication delay, link down, latency) is the strongest area</w:t>
      </w:r>
    </w:p>
    <w:p>
      <w:pPr>
        <w:pStyle w:val="ListBullet"/>
      </w:pPr>
      <w:r>
        <w:t>Redis hit rate provides cache effectiveness at a glance</w:t>
      </w:r>
    </w:p>
    <w:p>
      <w:pPr>
        <w:pStyle w:val="ListBullet"/>
      </w:pPr>
      <w:r>
        <w:t>Redis blocked clients and max connected clients provide basic connection awareness</w:t>
      </w:r>
    </w:p>
    <w:p>
      <w:pPr>
        <w:pStyle w:val="ListBullet"/>
      </w:pPr>
      <w:r>
        <w:t>Both dashboards show per-node breakdown allowing node-level comparison</w:t>
      </w:r>
    </w:p>
    <w:p>
      <w:r>
        <w:br w:type="page"/>
      </w:r>
    </w:p>
    <w:p>
      <w:pPr>
        <w:pStyle w:val="Heading1"/>
      </w:pPr>
      <w:r>
        <w:t>13. Recommended Implementation Priority</w:t>
      </w:r>
    </w:p>
    <w:p>
      <w:pPr>
        <w:pStyle w:val="Heading2"/>
      </w:pPr>
      <w:r>
        <w:t>13.1 Phase 1 — Immediate (Week 1-2): Critical Gaps</w:t>
      </w:r>
    </w:p>
    <w:p>
      <w:r>
        <w:t>Address the blind spots that can cause undetected outages: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Widget to Add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Effort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Node Up/Down Status (rabbitmq.node.running)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 — native integration metric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Memory Alarm + Disk Alarm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 — native integration metric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Connected Clients + Channel 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 — native integration metric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File Descriptor Usage 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 — native integration metric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Unacknowledged Messages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 — native integration metric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Consumer Count per Queue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 — native integration metric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Sentinel Status (all 3 sentinels)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 — need 2nd Redis integration instance on port 26379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Failover Event Tracking (log-based)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 — needs log pipeline + pattern matching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Commands/sec (Throughput)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 — native integration metric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RDB Save Status + AOF Write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 — native integration metric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Evicted Keys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 — native integration metric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Swap Usage per Host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 — Datadog Agent system metric</w:t>
            </w:r>
          </w:p>
        </w:tc>
      </w:tr>
    </w:tbl>
    <w:p>
      <w:pPr>
        <w:pStyle w:val="Heading2"/>
      </w:pPr>
      <w:r>
        <w:t>13.2 Phase 2 — Short-Term (Week 3-4): Important Gaps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Widget to Add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Effort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Network Partition 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 — native metric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Node Uptime + Restart Detection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 — native metric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Redelivered Messages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 — native metric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Publish vs Deliver Overlay Chart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 — dashboard edit only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Dead Letter Queue Depth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 — filter existing queue metric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Memory Fragmentation Ratio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 — native metric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Node Uptime + Restart Detection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 — native metric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Slow Log Entries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 — custom check needed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Memory Usage % Gauge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 — formula widget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Rejected Connections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 — native metric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Total Key Count + TTL Coverage 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 — native metric</w:t>
            </w:r>
          </w:p>
        </w:tc>
      </w:tr>
    </w:tbl>
    <w:p>
      <w:pPr>
        <w:pStyle w:val="Heading2"/>
      </w:pPr>
      <w:r>
        <w:t>13.3 Phase 3 — Medium-Term (Month 2): Operational Gaps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Widget to Add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Effort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Queue Count Total + Orphaned Queues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Erlang Process Usage 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Connection Churn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RabbitMQ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Quorum Queue Leader Distribution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Command Type Distribution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Connection Churn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AOF File Size Trend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Auth Failure Monitoring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 — log-based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Error Log Stream Widget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Alerting / Monitor Setup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 — separate effort</w:t>
            </w:r>
          </w:p>
        </w:tc>
      </w:tr>
    </w:tbl>
    <w:p/>
    <w:p>
      <w:r>
        <w:rPr>
          <w:b/>
        </w:rPr>
        <w:t xml:space="preserve">Note: </w:t>
      </w:r>
      <w:r>
        <w:t>Most Phase 1 and Phase 2 items are Low effort because they use metrics already collected by the Datadog Redis and RabbitMQ integrations — they just need to be added as widgets to the existing dashboard. No new data collection is needed for the majority of these.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Datadog Monitoring Gap Analysis — RabbitMQ &amp; Redis —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