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C00000"/>
          <w:sz w:val="56"/>
        </w:rPr>
        <w:t>CRITICAL OPERATIONS GUIDE</w:t>
      </w:r>
    </w:p>
    <w:p>
      <w:pPr>
        <w:jc w:val="center"/>
      </w:pPr>
      <w:r>
        <w:rPr>
          <w:color w:val="2C3E50"/>
          <w:sz w:val="36"/>
        </w:rPr>
        <w:t>RabbitMQ &amp; Redis HA Clusters</w:t>
      </w:r>
    </w:p>
    <w:p/>
    <w:p>
      <w:pPr>
        <w:jc w:val="center"/>
      </w:pPr>
      <w:r>
        <w:rPr>
          <w:sz w:val="24"/>
        </w:rPr>
        <w:t>Architect-Level Operational Notes, OS Patching Playbooks,</w:t>
        <w:br/>
        <w:t>Quorum Rules, and Critical Warnings</w:t>
        <w:br/>
        <w:br/>
        <w:t>FOR L1/L2 ENGINEERS AND INFRASTRUCTURE TEAMS</w:t>
      </w:r>
    </w:p>
    <w:p/>
    <w:p/>
    <w:p>
      <w:pPr>
        <w:jc w:val="center"/>
      </w:pPr>
      <w:r>
        <w:rPr>
          <w:b/>
          <w:color w:val="C00000"/>
          <w:sz w:val="22"/>
        </w:rPr>
        <w:t>READ THIS DOCUMENT BEFORE performing any maintenance,</w:t>
        <w:br/>
        <w:t>patching, or restart operations on these clusters.</w:t>
      </w:r>
    </w:p>
    <w:p>
      <w:r>
        <w:br w:type="page"/>
      </w:r>
    </w:p>
    <w:p>
      <w:pPr>
        <w:pStyle w:val="Heading1"/>
      </w:pPr>
      <w:r>
        <w:t>Table of Contents</w:t>
      </w:r>
    </w:p>
    <w:p>
      <w:r>
        <w:rPr>
          <w:b/>
          <w:sz w:val="22"/>
        </w:rPr>
        <w:t>Section A: RabbitMQ Critical Operational Notes</w:t>
      </w:r>
    </w:p>
    <w:p>
      <w:r>
        <w:rPr>
          <w:sz w:val="20"/>
        </w:rPr>
        <w:t xml:space="preserve">  A.1  pause_minority Quorum Rules</w:t>
      </w:r>
    </w:p>
    <w:p>
      <w:r>
        <w:rPr>
          <w:sz w:val="20"/>
        </w:rPr>
        <w:t xml:space="preserve">  A.2  Rolling Restart Procedure</w:t>
      </w:r>
    </w:p>
    <w:p>
      <w:r>
        <w:rPr>
          <w:sz w:val="20"/>
        </w:rPr>
        <w:t xml:space="preserve">  A.3  Erlang Cookie — Cluster Identity</w:t>
      </w:r>
    </w:p>
    <w:p>
      <w:r>
        <w:rPr>
          <w:sz w:val="20"/>
        </w:rPr>
        <w:t xml:space="preserve">  A.4  Mnesia Database — Never Delete</w:t>
      </w:r>
    </w:p>
    <w:p>
      <w:r>
        <w:rPr>
          <w:sz w:val="20"/>
        </w:rPr>
        <w:t xml:space="preserve">  A.5  Quorum Queue Majority Rules</w:t>
      </w:r>
    </w:p>
    <w:p>
      <w:r>
        <w:rPr>
          <w:sz w:val="20"/>
        </w:rPr>
        <w:t xml:space="preserve">  A.6  Memory &amp; Disk Alarms — Cluster-Wide Impact</w:t>
      </w:r>
    </w:p>
    <w:p>
      <w:r>
        <w:rPr>
          <w:sz w:val="20"/>
        </w:rPr>
        <w:t xml:space="preserve">  A.7  Network Partition Handling</w:t>
      </w:r>
    </w:p>
    <w:p>
      <w:r>
        <w:rPr>
          <w:sz w:val="20"/>
        </w:rPr>
        <w:t xml:space="preserve">  A.8  Feature Flags — One-Way Gate</w:t>
      </w:r>
    </w:p>
    <w:p>
      <w:r>
        <w:rPr>
          <w:sz w:val="20"/>
        </w:rPr>
        <w:t xml:space="preserve">  A.9  Port &amp; Firewall Requirements</w:t>
      </w:r>
    </w:p>
    <w:p>
      <w:r>
        <w:rPr>
          <w:sz w:val="20"/>
        </w:rPr>
        <w:t xml:space="preserve">  A.10 Why rabbitmqctl list_queues Hangs (and the Fix)</w:t>
      </w:r>
    </w:p>
    <w:p>
      <w:r>
        <w:rPr>
          <w:sz w:val="20"/>
        </w:rPr>
        <w:t xml:space="preserve">  A.11 Pre-Restart Decision Script</w:t>
      </w:r>
    </w:p>
    <w:p>
      <w:r>
        <w:rPr>
          <w:sz w:val="20"/>
        </w:rPr>
        <w:t xml:space="preserve">  A.12 What NOT To Do — RabbitMQ</w:t>
      </w:r>
    </w:p>
    <w:p/>
    <w:p>
      <w:r>
        <w:rPr>
          <w:b/>
          <w:sz w:val="22"/>
        </w:rPr>
        <w:t>Section B: Redis + Sentinel Critical Operational Notes</w:t>
      </w:r>
    </w:p>
    <w:p>
      <w:r>
        <w:rPr>
          <w:sz w:val="20"/>
        </w:rPr>
        <w:t xml:space="preserve">  B.1  Sentinel Quorum (2 of 3)</w:t>
      </w:r>
    </w:p>
    <w:p>
      <w:r>
        <w:rPr>
          <w:sz w:val="20"/>
        </w:rPr>
        <w:t xml:space="preserve">  B.2  Never Restart Master First</w:t>
      </w:r>
    </w:p>
    <w:p>
      <w:r>
        <w:rPr>
          <w:sz w:val="20"/>
        </w:rPr>
        <w:t xml:space="preserve">  B.3  min-replicas-to-write Constraint</w:t>
      </w:r>
    </w:p>
    <w:p>
      <w:r>
        <w:rPr>
          <w:sz w:val="20"/>
        </w:rPr>
        <w:t xml:space="preserve">  B.4  Sentinel Config Auto-Rewrite</w:t>
      </w:r>
    </w:p>
    <w:p>
      <w:r>
        <w:rPr>
          <w:sz w:val="20"/>
        </w:rPr>
        <w:t xml:space="preserve">  B.5  RDB Fork Memory Requirement</w:t>
      </w:r>
    </w:p>
    <w:p>
      <w:r>
        <w:rPr>
          <w:sz w:val="20"/>
        </w:rPr>
        <w:t xml:space="preserve">  B.6  AOF + RDB Persistence Interaction</w:t>
      </w:r>
    </w:p>
    <w:p>
      <w:r>
        <w:rPr>
          <w:sz w:val="20"/>
        </w:rPr>
        <w:t xml:space="preserve">  B.7  Renamed/Disabled Commands</w:t>
      </w:r>
    </w:p>
    <w:p>
      <w:r>
        <w:rPr>
          <w:sz w:val="20"/>
        </w:rPr>
        <w:t xml:space="preserve">  B.8  Replication Backlog &amp; Full Resync</w:t>
      </w:r>
    </w:p>
    <w:p>
      <w:r>
        <w:rPr>
          <w:sz w:val="20"/>
        </w:rPr>
        <w:t xml:space="preserve">  B.9  What NOT To Do — Redis</w:t>
      </w:r>
    </w:p>
    <w:p/>
    <w:p>
      <w:r>
        <w:rPr>
          <w:b/>
          <w:sz w:val="22"/>
        </w:rPr>
        <w:t>Section C: OS Patching Playbook</w:t>
      </w:r>
    </w:p>
    <w:p>
      <w:r>
        <w:rPr>
          <w:sz w:val="20"/>
        </w:rPr>
        <w:t xml:space="preserve">  C.1  Pre-Patch Checklist</w:t>
      </w:r>
    </w:p>
    <w:p>
      <w:r>
        <w:rPr>
          <w:sz w:val="20"/>
        </w:rPr>
        <w:t xml:space="preserve">  C.2  RabbitMQ Patching Sequence</w:t>
      </w:r>
    </w:p>
    <w:p>
      <w:r>
        <w:rPr>
          <w:sz w:val="20"/>
        </w:rPr>
        <w:t xml:space="preserve">  C.3  Redis Patching Sequence</w:t>
      </w:r>
    </w:p>
    <w:p>
      <w:r>
        <w:rPr>
          <w:sz w:val="20"/>
        </w:rPr>
        <w:t xml:space="preserve">  C.4  Post-Patch Validation</w:t>
      </w:r>
    </w:p>
    <w:p>
      <w:r>
        <w:rPr>
          <w:sz w:val="20"/>
        </w:rPr>
        <w:t xml:space="preserve">  C.5  Rollback Procedures</w:t>
      </w:r>
    </w:p>
    <w:p/>
    <w:p>
      <w:r>
        <w:rPr>
          <w:b/>
          <w:sz w:val="22"/>
        </w:rPr>
        <w:t>Section D: Emergency Quick Reference</w:t>
      </w:r>
    </w:p>
    <w:p>
      <w:r>
        <w:rPr>
          <w:sz w:val="20"/>
        </w:rPr>
        <w:t xml:space="preserve">  D.1  DO and DO NOT — RabbitMQ</w:t>
      </w:r>
    </w:p>
    <w:p>
      <w:r>
        <w:rPr>
          <w:sz w:val="20"/>
        </w:rPr>
        <w:t xml:space="preserve">  D.2  DO and DO NOT — Redis</w:t>
      </w:r>
    </w:p>
    <w:p>
      <w:r>
        <w:rPr>
          <w:sz w:val="20"/>
        </w:rPr>
        <w:t xml:space="preserve">  D.3  Decision Tree: Can I Take This Node Down?</w:t>
      </w:r>
    </w:p>
    <w:p/>
    <w:p>
      <w:r>
        <w:rPr>
          <w:b/>
          <w:sz w:val="22"/>
        </w:rPr>
        <w:t>Section E: Directory Structure &amp; Variable Reference</w:t>
      </w:r>
    </w:p>
    <w:p>
      <w:r>
        <w:rPr>
          <w:sz w:val="20"/>
        </w:rPr>
        <w:t xml:space="preserve">  E.1  RabbitMQ Directory Layout (RPM / Package)</w:t>
      </w:r>
    </w:p>
    <w:p>
      <w:r>
        <w:rPr>
          <w:sz w:val="20"/>
        </w:rPr>
        <w:t xml:space="preserve">  E.2  Redis Directory Layout (RPM / Extracted)</w:t>
      </w:r>
    </w:p>
    <w:p>
      <w:r>
        <w:rPr>
          <w:sz w:val="20"/>
        </w:rPr>
        <w:t xml:space="preserve">  E.3  Environment Configuration Variables</w:t>
      </w:r>
    </w:p>
    <w:p>
      <w:r>
        <w:br w:type="page"/>
      </w:r>
    </w:p>
    <w:p>
      <w:pPr>
        <w:pStyle w:val="Heading1"/>
      </w:pPr>
      <w:r>
        <w:t>Section A: RabbitMQ Critical Operational Notes</w:t>
      </w:r>
    </w:p>
    <w:p>
      <w:pPr>
        <w:pStyle w:val="Heading2"/>
      </w:pPr>
      <w:r>
        <w:t>A.1  pause_minority Quorum Rules</w:t>
      </w:r>
    </w:p>
    <w:p>
      <w:r>
        <w:t>Your cluster uses cluster_partition_handling = pause_minority. This is the safest partition handling mode, but it has strict operational rules:</w:t>
      </w:r>
    </w:p>
    <w:p>
      <w:pPr>
        <w:spacing w:before="120" w:after="120"/>
      </w:pPr>
      <w:r>
        <w:rPr>
          <w:b/>
          <w:color w:val="C00000"/>
          <w:sz w:val="20"/>
        </w:rPr>
        <w:t xml:space="preserve">  CRITICAL: </w:t>
      </w:r>
      <w:r>
        <w:rPr>
          <w:color w:val="C00000"/>
          <w:sz w:val="20"/>
        </w:rPr>
        <w:t>In a 3-node cluster with pause_minority, at least 2 nodes MUST be running at all times. If 2 nodes go down simultaneously, the remaining single node will PAUSE ITSELF — it stops serving ALL operations: no publishes, no consumes, no management API, no healthchecks. The cluster becomes completely unavailable.</w:t>
      </w:r>
    </w:p>
    <w:p>
      <w:r>
        <w:t>How pause_minority works:</w:t>
      </w:r>
    </w:p>
    <w:p>
      <w:pPr>
        <w:pStyle w:val="ListBullet"/>
      </w:pPr>
      <w:r>
        <w:rPr>
          <w:sz w:val="20"/>
        </w:rPr>
        <w:t>When a network partition occurs, each side counts how many nodes it can see</w:t>
      </w:r>
    </w:p>
    <w:p>
      <w:pPr>
        <w:pStyle w:val="ListBullet"/>
      </w:pPr>
      <w:r>
        <w:rPr>
          <w:sz w:val="20"/>
        </w:rPr>
        <w:t>The side with FEWER nodes (minority) pauses itself automatically</w:t>
      </w:r>
    </w:p>
    <w:p>
      <w:pPr>
        <w:pStyle w:val="ListBullet"/>
      </w:pPr>
      <w:r>
        <w:rPr>
          <w:sz w:val="20"/>
        </w:rPr>
        <w:t>In a 3-node cluster: 2 nodes = majority (keeps running), 1 node = minority (pauses)</w:t>
      </w:r>
    </w:p>
    <w:p>
      <w:pPr>
        <w:pStyle w:val="ListBullet"/>
      </w:pPr>
      <w:r>
        <w:rPr>
          <w:sz w:val="20"/>
        </w:rPr>
        <w:t>If the cluster splits 1-1-1 (all isolated): ALL nodes pause — total outage</w:t>
      </w:r>
    </w:p>
    <w:p>
      <w:pPr>
        <w:pStyle w:val="ListBullet"/>
      </w:pPr>
      <w:r>
        <w:rPr>
          <w:sz w:val="20"/>
        </w:rPr>
        <w:t>Paused nodes stop accepting ANY client connections</w:t>
      </w:r>
    </w:p>
    <w:p>
      <w:pPr>
        <w:pStyle w:val="ListBullet"/>
      </w:pPr>
      <w:r>
        <w:rPr>
          <w:sz w:val="20"/>
        </w:rPr>
        <w:t>When connectivity restores, paused nodes automatically resume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18"/>
              </w:rPr>
              <w:t>Scenario</w:t>
            </w:r>
          </w:p>
        </w:tc>
        <w:tc>
          <w:tcPr>
            <w:tcW w:type="dxa" w:w="2160"/>
            <w:shd w:fill="2C3E50" w:val="clear"/>
          </w:tcPr>
          <w:p>
            <w:r>
              <w:rPr>
                <w:b/>
                <w:color w:val="FFFFFF"/>
                <w:sz w:val="18"/>
              </w:rPr>
              <w:t>Nodes Up</w:t>
            </w:r>
          </w:p>
        </w:tc>
        <w:tc>
          <w:tcPr>
            <w:tcW w:type="dxa" w:w="2160"/>
            <w:shd w:fill="2C3E50" w:val="clear"/>
          </w:tcPr>
          <w:p>
            <w:r>
              <w:rPr>
                <w:b/>
                <w:color w:val="FFFFFF"/>
                <w:sz w:val="18"/>
              </w:rPr>
              <w:t>Cluster Status</w:t>
            </w:r>
          </w:p>
        </w:tc>
        <w:tc>
          <w:tcPr>
            <w:tcW w:type="dxa" w:w="2160"/>
            <w:shd w:fill="2C3E50" w:val="clear"/>
          </w:tcPr>
          <w:p>
            <w:r>
              <w:rPr>
                <w:b/>
                <w:color w:val="FFFFFF"/>
                <w:sz w:val="18"/>
              </w:rPr>
              <w:t>Impact</w:t>
            </w:r>
          </w:p>
        </w:tc>
      </w:tr>
      <w:tr>
        <w:tc>
          <w:tcPr>
            <w:tcW w:type="dxa" w:w="2160"/>
          </w:tcPr>
          <w:p>
            <w:r>
              <w:rPr>
                <w:sz w:val="18"/>
              </w:rPr>
              <w:t>Normal</w:t>
            </w:r>
          </w:p>
        </w:tc>
        <w:tc>
          <w:tcPr>
            <w:tcW w:type="dxa" w:w="2160"/>
          </w:tcPr>
          <w:p>
            <w:r>
              <w:rPr>
                <w:sz w:val="18"/>
              </w:rPr>
              <w:t>3 of 3</w:t>
            </w:r>
          </w:p>
        </w:tc>
        <w:tc>
          <w:tcPr>
            <w:tcW w:type="dxa" w:w="2160"/>
          </w:tcPr>
          <w:p>
            <w:r>
              <w:rPr>
                <w:sz w:val="18"/>
              </w:rPr>
              <w:t>HEALTHY</w:t>
            </w:r>
          </w:p>
        </w:tc>
        <w:tc>
          <w:tcPr>
            <w:tcW w:type="dxa" w:w="2160"/>
          </w:tcPr>
          <w:p>
            <w:r>
              <w:rPr>
                <w:sz w:val="18"/>
              </w:rPr>
              <w:t>Full capacity</w:t>
            </w:r>
          </w:p>
        </w:tc>
      </w:tr>
      <w:tr>
        <w:tc>
          <w:tcPr>
            <w:tcW w:type="dxa" w:w="2160"/>
            <w:shd w:fill="F2F3F4" w:val="clear"/>
          </w:tcPr>
          <w:p>
            <w:r>
              <w:rPr>
                <w:sz w:val="18"/>
              </w:rPr>
              <w:t>1 node down (planned)</w:t>
            </w:r>
          </w:p>
        </w:tc>
        <w:tc>
          <w:tcPr>
            <w:tcW w:type="dxa" w:w="2160"/>
            <w:shd w:fill="F2F3F4" w:val="clear"/>
          </w:tcPr>
          <w:p>
            <w:r>
              <w:rPr>
                <w:sz w:val="18"/>
              </w:rPr>
              <w:t>2 of 3</w:t>
            </w:r>
          </w:p>
        </w:tc>
        <w:tc>
          <w:tcPr>
            <w:tcW w:type="dxa" w:w="2160"/>
            <w:shd w:fill="F2F3F4" w:val="clear"/>
          </w:tcPr>
          <w:p>
            <w:r>
              <w:rPr>
                <w:sz w:val="18"/>
              </w:rPr>
              <w:t>DEGRADED but FUNCTIONAL</w:t>
            </w:r>
          </w:p>
        </w:tc>
        <w:tc>
          <w:tcPr>
            <w:tcW w:type="dxa" w:w="2160"/>
            <w:shd w:fill="F2F3F4" w:val="clear"/>
          </w:tcPr>
          <w:p>
            <w:r>
              <w:rPr>
                <w:sz w:val="18"/>
              </w:rPr>
              <w:t>Quorum maintained, slight capacity reduction</w:t>
            </w:r>
          </w:p>
        </w:tc>
      </w:tr>
      <w:tr>
        <w:tc>
          <w:tcPr>
            <w:tcW w:type="dxa" w:w="2160"/>
          </w:tcPr>
          <w:p>
            <w:r>
              <w:rPr>
                <w:sz w:val="18"/>
              </w:rPr>
              <w:t>2 nodes down</w:t>
            </w:r>
          </w:p>
        </w:tc>
        <w:tc>
          <w:tcPr>
            <w:tcW w:type="dxa" w:w="2160"/>
          </w:tcPr>
          <w:p>
            <w:r>
              <w:rPr>
                <w:sz w:val="18"/>
              </w:rPr>
              <w:t>1 of 3</w:t>
            </w:r>
          </w:p>
        </w:tc>
        <w:tc>
          <w:tcPr>
            <w:tcW w:type="dxa" w:w="2160"/>
          </w:tcPr>
          <w:p>
            <w:r>
              <w:rPr>
                <w:sz w:val="18"/>
              </w:rPr>
              <w:t>COMPLETELY DOWN — node self-pauses</w:t>
            </w:r>
          </w:p>
        </w:tc>
        <w:tc>
          <w:tcPr>
            <w:tcW w:type="dxa" w:w="2160"/>
          </w:tcPr>
          <w:p>
            <w:r>
              <w:rPr>
                <w:sz w:val="18"/>
              </w:rPr>
              <w:t>Total outage, no reads/writes/API</w:t>
            </w:r>
          </w:p>
        </w:tc>
      </w:tr>
      <w:tr>
        <w:tc>
          <w:tcPr>
            <w:tcW w:type="dxa" w:w="2160"/>
            <w:shd w:fill="F2F3F4" w:val="clear"/>
          </w:tcPr>
          <w:p>
            <w:r>
              <w:rPr>
                <w:sz w:val="18"/>
              </w:rPr>
              <w:t>Network split (2+1)</w:t>
            </w:r>
          </w:p>
        </w:tc>
        <w:tc>
          <w:tcPr>
            <w:tcW w:type="dxa" w:w="2160"/>
            <w:shd w:fill="F2F3F4" w:val="clear"/>
          </w:tcPr>
          <w:p>
            <w:r>
              <w:rPr>
                <w:sz w:val="18"/>
              </w:rPr>
              <w:t>2+1</w:t>
            </w:r>
          </w:p>
        </w:tc>
        <w:tc>
          <w:tcPr>
            <w:tcW w:type="dxa" w:w="2160"/>
            <w:shd w:fill="F2F3F4" w:val="clear"/>
          </w:tcPr>
          <w:p>
            <w:r>
              <w:rPr>
                <w:sz w:val="18"/>
              </w:rPr>
              <w:t>Majority side runs, minority pauses</w:t>
            </w:r>
          </w:p>
        </w:tc>
        <w:tc>
          <w:tcPr>
            <w:tcW w:type="dxa" w:w="2160"/>
            <w:shd w:fill="F2F3F4" w:val="clear"/>
          </w:tcPr>
          <w:p>
            <w:r>
              <w:rPr>
                <w:sz w:val="18"/>
              </w:rPr>
              <w:t>Clients on minority side lose connection</w:t>
            </w:r>
          </w:p>
        </w:tc>
      </w:tr>
      <w:tr>
        <w:tc>
          <w:tcPr>
            <w:tcW w:type="dxa" w:w="2160"/>
          </w:tcPr>
          <w:p>
            <w:r>
              <w:rPr>
                <w:sz w:val="18"/>
              </w:rPr>
              <w:t>Network split (1+1+1)</w:t>
            </w:r>
          </w:p>
        </w:tc>
        <w:tc>
          <w:tcPr>
            <w:tcW w:type="dxa" w:w="2160"/>
          </w:tcPr>
          <w:p>
            <w:r>
              <w:rPr>
                <w:sz w:val="18"/>
              </w:rPr>
              <w:t>1+1+1</w:t>
            </w:r>
          </w:p>
        </w:tc>
        <w:tc>
          <w:tcPr>
            <w:tcW w:type="dxa" w:w="2160"/>
          </w:tcPr>
          <w:p>
            <w:r>
              <w:rPr>
                <w:sz w:val="18"/>
              </w:rPr>
              <w:t>ALL nodes pause</w:t>
            </w:r>
          </w:p>
        </w:tc>
        <w:tc>
          <w:tcPr>
            <w:tcW w:type="dxa" w:w="2160"/>
          </w:tcPr>
          <w:p>
            <w:r>
              <w:rPr>
                <w:sz w:val="18"/>
              </w:rPr>
              <w:t>Total outage</w:t>
            </w:r>
          </w:p>
        </w:tc>
      </w:tr>
    </w:tbl>
    <w:p>
      <w:pPr>
        <w:spacing w:before="120" w:after="120"/>
      </w:pPr>
      <w:r>
        <w:rPr>
          <w:b/>
          <w:color w:val="C00000"/>
          <w:sz w:val="20"/>
        </w:rPr>
        <w:t xml:space="preserve">  CRITICAL: </w:t>
      </w:r>
      <w:r>
        <w:rPr>
          <w:color w:val="C00000"/>
          <w:sz w:val="20"/>
        </w:rPr>
        <w:t>NEVER restart or patch 2 nodes at the same time. Always wait for the first node to fully rejoin the cluster and synchronize before touching the next node.</w:t>
      </w:r>
    </w:p>
    <w:p>
      <w:pPr>
        <w:pStyle w:val="Heading2"/>
      </w:pPr>
      <w:r>
        <w:t>A.2  Rolling Restart Procedure</w:t>
      </w:r>
    </w:p>
    <w:p>
      <w:r>
        <w:t>Rolling restarts must follow a strict sequence to maintain quorum at every step.</w:t>
      </w:r>
    </w:p>
    <w:p>
      <w:pPr>
        <w:pStyle w:val="ListNumber"/>
      </w:pPr>
      <w:r>
        <w:rPr>
          <w:sz w:val="20"/>
        </w:rPr>
        <w:t>1. BEFORE starting: Verify all 3 nodes are healthy</w:t>
        <w:br/>
        <w:t xml:space="preserve">   sudo ${RABBITMQCTL} cluster_status</w:t>
        <w:br/>
        <w:t xml:space="preserve">   Confirm: 3 running nodes, 0 partitions, no alarms</w:t>
      </w:r>
    </w:p>
    <w:p>
      <w:pPr>
        <w:pStyle w:val="ListNumber"/>
      </w:pPr>
      <w:r>
        <w:rPr>
          <w:sz w:val="20"/>
        </w:rPr>
        <w:t>2. Drain Node 3 (last joined / least critical):</w:t>
        <w:br/>
        <w:t xml:space="preserve">   sudo ${RABBITMQ_UPGRADE} drain</w:t>
        <w:br/>
        <w:t xml:space="preserve">   Wait for existing connections to close (check management UI)</w:t>
      </w:r>
    </w:p>
    <w:p>
      <w:pPr>
        <w:pStyle w:val="ListNumber"/>
      </w:pPr>
      <w:r>
        <w:rPr>
          <w:sz w:val="20"/>
        </w:rPr>
        <w:t>3. Stop Node 3:</w:t>
        <w:br/>
        <w:t xml:space="preserve">   sudo systemctl stop ${RMQ_SERVICE}</w:t>
        <w:br/>
        <w:t xml:space="preserve">   Verify remaining 2 nodes are still healthy</w:t>
      </w:r>
    </w:p>
    <w:p>
      <w:pPr>
        <w:pStyle w:val="ListNumber"/>
      </w:pPr>
      <w:r>
        <w:rPr>
          <w:sz w:val="20"/>
        </w:rPr>
        <w:t>4. Perform maintenance on Node 3 (patch, upgrade, etc.)</w:t>
      </w:r>
    </w:p>
    <w:p>
      <w:pPr>
        <w:pStyle w:val="ListNumber"/>
      </w:pPr>
      <w:r>
        <w:rPr>
          <w:sz w:val="20"/>
        </w:rPr>
        <w:t>5. Start Node 3:</w:t>
        <w:br/>
        <w:t xml:space="preserve">   sudo systemctl start ${RMQ_SERVICE}</w:t>
      </w:r>
    </w:p>
    <w:p>
      <w:pPr>
        <w:pStyle w:val="ListNumber"/>
      </w:pPr>
      <w:r>
        <w:rPr>
          <w:sz w:val="20"/>
        </w:rPr>
        <w:t>6. Revive Node 3:</w:t>
        <w:br/>
        <w:t xml:space="preserve">   sudo ${RABBITMQ_UPGRADE} revive</w:t>
      </w:r>
    </w:p>
    <w:p>
      <w:pPr>
        <w:pStyle w:val="ListNumber"/>
      </w:pPr>
      <w:r>
        <w:rPr>
          <w:sz w:val="20"/>
        </w:rPr>
        <w:t>7. Wait for Node 3 to fully sync:</w:t>
        <w:br/>
        <w:t xml:space="preserve">   sudo ${RABBITMQCTL} await_online_quorum_plus_one</w:t>
        <w:br/>
        <w:t xml:space="preserve">   This ensures quorum queues have replicated to the restarted node</w:t>
      </w:r>
    </w:p>
    <w:p>
      <w:pPr>
        <w:pStyle w:val="ListNumber"/>
      </w:pPr>
      <w:r>
        <w:rPr>
          <w:sz w:val="20"/>
        </w:rPr>
        <w:t>8. VERIFY before moving to next node:</w:t>
        <w:br/>
        <w:t xml:space="preserve">   sudo ${RABBITMQCTL} cluster_status</w:t>
        <w:br/>
        <w:t xml:space="preserve">   Confirm: 3 running nodes, 0 partitions, no alarms</w:t>
        <w:br/>
        <w:t xml:space="preserve">   Check queue sync: sudo ${RABBITMQ_DIAGNOSTICS} check_if_node_is_quorum_critical</w:t>
      </w:r>
    </w:p>
    <w:p>
      <w:pPr>
        <w:pStyle w:val="ListNumber"/>
      </w:pPr>
      <w:r>
        <w:rPr>
          <w:sz w:val="20"/>
        </w:rPr>
        <w:t>9. Repeat steps 2-8 for Node 2</w:t>
      </w:r>
    </w:p>
    <w:p>
      <w:pPr>
        <w:pStyle w:val="ListNumber"/>
      </w:pPr>
      <w:r>
        <w:rPr>
          <w:sz w:val="20"/>
        </w:rPr>
        <w:t>10. Repeat steps 2-8 for Node 1</w:t>
      </w:r>
    </w:p>
    <w:p>
      <w:pPr>
        <w:spacing w:before="120" w:after="120"/>
      </w:pPr>
      <w:r>
        <w:rPr>
          <w:b/>
          <w:color w:val="C00000"/>
          <w:sz w:val="20"/>
        </w:rPr>
        <w:t xml:space="preserve">  CRITICAL: </w:t>
      </w:r>
      <w:r>
        <w:rPr>
          <w:color w:val="C00000"/>
          <w:sz w:val="20"/>
        </w:rPr>
        <w:t>ALWAYS run 'rabbitmqctl await_online_quorum_plus_one' after bringing a node back up. This blocks until quorum queues are fully replicated. Moving to the next node before this completes can result in DATA LOSS.</w:t>
      </w:r>
    </w:p>
    <w:p>
      <w:pPr>
        <w:pStyle w:val="Heading2"/>
      </w:pPr>
      <w:r>
        <w:t>A.3  Erlang Cookie — Cluster Identity</w:t>
      </w:r>
    </w:p>
    <w:p>
      <w:r>
        <w:t>The Erlang cookie is how RabbitMQ nodes authenticate each other for clustering.</w:t>
      </w:r>
    </w:p>
    <w:p>
      <w:pPr>
        <w:spacing w:before="120" w:after="120"/>
      </w:pPr>
      <w:r>
        <w:rPr>
          <w:b/>
          <w:color w:val="C00000"/>
          <w:sz w:val="20"/>
        </w:rPr>
        <w:t xml:space="preserve">  CRITICAL: </w:t>
      </w:r>
      <w:r>
        <w:rPr>
          <w:color w:val="C00000"/>
          <w:sz w:val="20"/>
        </w:rPr>
        <w:t>ALL nodes in the cluster MUST have the IDENTICAL Erlang cookie. If even one character differs, that node cannot join the cluster. Location: ${RMQ_COOKIE_FILE} (default: /var/lib/rabbitmq/.erlang.cookie)</w:t>
      </w:r>
    </w:p>
    <w:p>
      <w:r>
        <w:t>Rules:</w:t>
      </w:r>
    </w:p>
    <w:p>
      <w:pPr>
        <w:pStyle w:val="ListBullet"/>
      </w:pPr>
      <w:r>
        <w:rPr>
          <w:sz w:val="20"/>
        </w:rPr>
        <w:t>File must be owned by the rabbitmq user: chown ${RMQ_RUN_USER}:${RMQ_RUN_USER} ${RMQ_COOKIE_FILE}</w:t>
      </w:r>
    </w:p>
    <w:p>
      <w:pPr>
        <w:pStyle w:val="ListBullet"/>
      </w:pPr>
      <w:r>
        <w:rPr>
          <w:sz w:val="20"/>
        </w:rPr>
        <w:t>File must have permissions 400: chmod 400 ${RMQ_COOKIE_FILE}</w:t>
      </w:r>
    </w:p>
    <w:p>
      <w:pPr>
        <w:pStyle w:val="ListBullet"/>
      </w:pPr>
      <w:r>
        <w:rPr>
          <w:sz w:val="20"/>
        </w:rPr>
        <w:t>NEVER change the cookie on a running cluster</w:t>
      </w:r>
    </w:p>
    <w:p>
      <w:pPr>
        <w:pStyle w:val="ListBullet"/>
      </w:pPr>
      <w:r>
        <w:rPr>
          <w:sz w:val="20"/>
        </w:rPr>
        <w:t>If you must reset the cookie: stop ALL nodes, change cookie on ALL nodes, start one node first, then others</w:t>
      </w:r>
    </w:p>
    <w:p>
      <w:pPr>
        <w:pStyle w:val="ListBullet"/>
      </w:pPr>
      <w:r>
        <w:rPr>
          <w:sz w:val="20"/>
        </w:rPr>
        <w:t>The cookie is a plain text string — treat it as a secret (do not log or expose)</w:t>
      </w:r>
    </w:p>
    <w:p>
      <w:pPr>
        <w:pStyle w:val="ListBullet"/>
      </w:pPr>
      <w:r>
        <w:rPr>
          <w:sz w:val="20"/>
        </w:rPr>
        <w:t>When deploying new nodes, copy the cookie FROM an existing cluster member</w:t>
      </w:r>
    </w:p>
    <w:p>
      <w:pPr>
        <w:spacing w:before="80" w:after="80"/>
      </w:pPr>
      <w:r>
        <w:rPr>
          <w:rFonts w:ascii="Courier New" w:hAnsi="Courier New"/>
          <w:sz w:val="16"/>
        </w:rPr>
        <w:t># Verify cookie consistency across all nodes:</w:t>
        <w:br/>
        <w:t>for node in ${RMQ_NODES[@]}; do</w:t>
        <w:br/>
        <w:t xml:space="preserve">    echo -n "${node}: "</w:t>
        <w:br/>
        <w:t xml:space="preserve">    ssh ${node} 'sudo cat ${RMQ_COOKIE_FILE}'</w:t>
        <w:br/>
        <w:t>done</w:t>
      </w:r>
    </w:p>
    <w:p>
      <w:pPr>
        <w:pStyle w:val="Heading2"/>
      </w:pPr>
      <w:r>
        <w:t>A.4  Mnesia Database — Never Delete</w:t>
      </w:r>
    </w:p>
    <w:p>
      <w:pPr>
        <w:spacing w:before="120" w:after="120"/>
      </w:pPr>
      <w:r>
        <w:rPr>
          <w:b/>
          <w:color w:val="C00000"/>
          <w:sz w:val="20"/>
        </w:rPr>
        <w:t xml:space="preserve">  CRITICAL: </w:t>
      </w:r>
      <w:r>
        <w:rPr>
          <w:color w:val="C00000"/>
          <w:sz w:val="20"/>
        </w:rPr>
        <w:t>NEVER delete the Mnesia database directory (${RMQ_MNESIA_DIR}) unless you are intentionally performing a full cluster reset. Mnesia contains ALL cluster metadata: queue definitions, exchange bindings, user permissions, vhost configs, and quorum queue Raft state.</w:t>
      </w:r>
    </w:p>
    <w:p>
      <w:r>
        <w:t>What Mnesia contains:</w:t>
      </w:r>
    </w:p>
    <w:p>
      <w:pPr>
        <w:pStyle w:val="ListBullet"/>
      </w:pPr>
      <w:r>
        <w:rPr>
          <w:sz w:val="20"/>
        </w:rPr>
        <w:t>Queue declarations and bindings</w:t>
      </w:r>
    </w:p>
    <w:p>
      <w:pPr>
        <w:pStyle w:val="ListBullet"/>
      </w:pPr>
      <w:r>
        <w:rPr>
          <w:sz w:val="20"/>
        </w:rPr>
        <w:t>Exchange definitions</w:t>
      </w:r>
    </w:p>
    <w:p>
      <w:pPr>
        <w:pStyle w:val="ListBullet"/>
      </w:pPr>
      <w:r>
        <w:rPr>
          <w:sz w:val="20"/>
        </w:rPr>
        <w:t>User accounts and permissions</w:t>
      </w:r>
    </w:p>
    <w:p>
      <w:pPr>
        <w:pStyle w:val="ListBullet"/>
      </w:pPr>
      <w:r>
        <w:rPr>
          <w:sz w:val="20"/>
        </w:rPr>
        <w:t>Virtual host configurations</w:t>
      </w:r>
    </w:p>
    <w:p>
      <w:pPr>
        <w:pStyle w:val="ListBullet"/>
      </w:pPr>
      <w:r>
        <w:rPr>
          <w:sz w:val="20"/>
        </w:rPr>
        <w:t>Policy definitions</w:t>
      </w:r>
    </w:p>
    <w:p>
      <w:pPr>
        <w:pStyle w:val="ListBullet"/>
      </w:pPr>
      <w:r>
        <w:rPr>
          <w:sz w:val="20"/>
        </w:rPr>
        <w:t>Quorum queue Raft logs and snapshots (the actual message data)</w:t>
      </w:r>
    </w:p>
    <w:p>
      <w:pPr>
        <w:pStyle w:val="ListBullet"/>
      </w:pPr>
      <w:r>
        <w:rPr>
          <w:sz w:val="20"/>
        </w:rPr>
        <w:t>Stream segment indices</w:t>
      </w:r>
    </w:p>
    <w:p>
      <w:r>
        <w:t>If Mnesia is corrupted or deleted:</w:t>
      </w:r>
    </w:p>
    <w:p>
      <w:pPr>
        <w:pStyle w:val="ListBullet"/>
      </w:pPr>
      <w:r>
        <w:rPr>
          <w:sz w:val="20"/>
        </w:rPr>
        <w:t>The node will start as a blank node with no queue/exchange metadata</w:t>
      </w:r>
    </w:p>
    <w:p>
      <w:pPr>
        <w:pStyle w:val="ListBullet"/>
      </w:pPr>
      <w:r>
        <w:rPr>
          <w:sz w:val="20"/>
        </w:rPr>
        <w:t>It will NOT automatically rejoin the cluster</w:t>
      </w:r>
    </w:p>
    <w:p>
      <w:pPr>
        <w:pStyle w:val="ListBullet"/>
      </w:pPr>
      <w:r>
        <w:rPr>
          <w:sz w:val="20"/>
        </w:rPr>
        <w:t>Quorum queue data on that node is PERMANENTLY LOST</w:t>
      </w:r>
    </w:p>
    <w:p>
      <w:pPr>
        <w:pStyle w:val="ListBullet"/>
      </w:pPr>
      <w:r>
        <w:rPr>
          <w:sz w:val="20"/>
        </w:rPr>
        <w:t>You must manually reset and re-add the node to the cluster</w:t>
      </w:r>
    </w:p>
    <w:p>
      <w:pPr>
        <w:pStyle w:val="ListBullet"/>
      </w:pPr>
      <w:r>
        <w:rPr>
          <w:sz w:val="20"/>
        </w:rPr>
        <w:t>Messages in quorum queues on that node must be re-replicated from other nodes</w:t>
      </w:r>
    </w:p>
    <w:p>
      <w:pPr>
        <w:pStyle w:val="Heading2"/>
      </w:pPr>
      <w:r>
        <w:t>A.5  Quorum Queue Majority Rules</w:t>
      </w:r>
    </w:p>
    <w:p>
      <w:r>
        <w:t>Quorum queues use the Raft consensus protocol. They require a majority of members to be online for write operations.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18"/>
              </w:rPr>
              <w:t>Cluster Size</w:t>
            </w:r>
          </w:p>
        </w:tc>
        <w:tc>
          <w:tcPr>
            <w:tcW w:type="dxa" w:w="2160"/>
            <w:shd w:fill="2C3E50" w:val="clear"/>
          </w:tcPr>
          <w:p>
            <w:r>
              <w:rPr>
                <w:b/>
                <w:color w:val="FFFFFF"/>
                <w:sz w:val="18"/>
              </w:rPr>
              <w:t>Quorum Needed</w:t>
            </w:r>
          </w:p>
        </w:tc>
        <w:tc>
          <w:tcPr>
            <w:tcW w:type="dxa" w:w="2160"/>
            <w:shd w:fill="2C3E50" w:val="clear"/>
          </w:tcPr>
          <w:p>
            <w:r>
              <w:rPr>
                <w:b/>
                <w:color w:val="FFFFFF"/>
                <w:sz w:val="18"/>
              </w:rPr>
              <w:t>Max Nodes Down</w:t>
            </w:r>
          </w:p>
        </w:tc>
        <w:tc>
          <w:tcPr>
            <w:tcW w:type="dxa" w:w="2160"/>
            <w:shd w:fill="2C3E50" w:val="clear"/>
          </w:tcPr>
          <w:p>
            <w:r>
              <w:rPr>
                <w:b/>
                <w:color w:val="FFFFFF"/>
                <w:sz w:val="18"/>
              </w:rPr>
              <w:t>Behavior When Below Quorum</w:t>
            </w:r>
          </w:p>
        </w:tc>
      </w:tr>
      <w:tr>
        <w:tc>
          <w:tcPr>
            <w:tcW w:type="dxa" w:w="2160"/>
          </w:tcPr>
          <w:p>
            <w:r>
              <w:rPr>
                <w:sz w:val="18"/>
              </w:rPr>
              <w:t>3 nodes</w:t>
            </w:r>
          </w:p>
        </w:tc>
        <w:tc>
          <w:tcPr>
            <w:tcW w:type="dxa" w:w="2160"/>
          </w:tcPr>
          <w:p>
            <w:r>
              <w:rPr>
                <w:sz w:val="18"/>
              </w:rPr>
              <w:t>2</w:t>
            </w:r>
          </w:p>
        </w:tc>
        <w:tc>
          <w:tcPr>
            <w:tcW w:type="dxa" w:w="2160"/>
          </w:tcPr>
          <w:p>
            <w:r>
              <w:rPr>
                <w:sz w:val="18"/>
              </w:rPr>
              <w:t>1</w:t>
            </w:r>
          </w:p>
        </w:tc>
        <w:tc>
          <w:tcPr>
            <w:tcW w:type="dxa" w:w="2160"/>
          </w:tcPr>
          <w:p>
            <w:r>
              <w:rPr>
                <w:sz w:val="18"/>
              </w:rPr>
              <w:t>Queue becomes unavailable for publishes and acknowledges</w:t>
            </w:r>
          </w:p>
        </w:tc>
      </w:tr>
      <w:tr>
        <w:tc>
          <w:tcPr>
            <w:tcW w:type="dxa" w:w="2160"/>
            <w:shd w:fill="F2F3F4" w:val="clear"/>
          </w:tcPr>
          <w:p>
            <w:r>
              <w:rPr>
                <w:sz w:val="18"/>
              </w:rPr>
              <w:t>5 nodes</w:t>
            </w:r>
          </w:p>
        </w:tc>
        <w:tc>
          <w:tcPr>
            <w:tcW w:type="dxa" w:w="2160"/>
            <w:shd w:fill="F2F3F4" w:val="clear"/>
          </w:tcPr>
          <w:p>
            <w:r>
              <w:rPr>
                <w:sz w:val="18"/>
              </w:rPr>
              <w:t>3</w:t>
            </w:r>
          </w:p>
        </w:tc>
        <w:tc>
          <w:tcPr>
            <w:tcW w:type="dxa" w:w="2160"/>
            <w:shd w:fill="F2F3F4" w:val="clear"/>
          </w:tcPr>
          <w:p>
            <w:r>
              <w:rPr>
                <w:sz w:val="18"/>
              </w:rPr>
              <w:t>2</w:t>
            </w:r>
          </w:p>
        </w:tc>
        <w:tc>
          <w:tcPr>
            <w:tcW w:type="dxa" w:w="2160"/>
            <w:shd w:fill="F2F3F4" w:val="clear"/>
          </w:tcPr>
          <w:p>
            <w:r>
              <w:rPr>
                <w:sz w:val="18"/>
              </w:rPr>
              <w:t>Same — no writes below quorum</w:t>
            </w:r>
          </w:p>
        </w:tc>
      </w:tr>
      <w:tr>
        <w:tc>
          <w:tcPr>
            <w:tcW w:type="dxa" w:w="2160"/>
          </w:tcPr>
          <w:p>
            <w:r>
              <w:rPr>
                <w:sz w:val="18"/>
              </w:rPr>
              <w:t>7 nodes</w:t>
            </w:r>
          </w:p>
        </w:tc>
        <w:tc>
          <w:tcPr>
            <w:tcW w:type="dxa" w:w="2160"/>
          </w:tcPr>
          <w:p>
            <w:r>
              <w:rPr>
                <w:sz w:val="18"/>
              </w:rPr>
              <w:t>4</w:t>
            </w:r>
          </w:p>
        </w:tc>
        <w:tc>
          <w:tcPr>
            <w:tcW w:type="dxa" w:w="2160"/>
          </w:tcPr>
          <w:p>
            <w:r>
              <w:rPr>
                <w:sz w:val="18"/>
              </w:rPr>
              <w:t>3</w:t>
            </w:r>
          </w:p>
        </w:tc>
        <w:tc>
          <w:tcPr>
            <w:tcW w:type="dxa" w:w="2160"/>
          </w:tcPr>
          <w:p>
            <w:r>
              <w:rPr>
                <w:sz w:val="18"/>
              </w:rPr>
              <w:t>Same pattern</w:t>
            </w:r>
          </w:p>
        </w:tc>
      </w:tr>
    </w:tbl>
    <w:p>
      <w:pPr>
        <w:spacing w:before="120" w:after="120"/>
      </w:pPr>
      <w:r>
        <w:rPr>
          <w:b/>
          <w:color w:val="C00000"/>
          <w:sz w:val="20"/>
        </w:rPr>
        <w:t xml:space="preserve">  CRITICAL: </w:t>
      </w:r>
      <w:r>
        <w:rPr>
          <w:color w:val="C00000"/>
          <w:sz w:val="20"/>
        </w:rPr>
        <w:t>With 3 nodes: if 2 nodes are down, ALL quorum queues become UNAVAILABLE. No messages can be published or acknowledged. Consumers may still read uncommitted messages but new messages cannot be enqueued.</w:t>
      </w:r>
    </w:p>
    <w:p>
      <w:r>
        <w:t>Key quorum queue behaviors:</w:t>
      </w:r>
    </w:p>
    <w:p>
      <w:pPr>
        <w:pStyle w:val="ListBullet"/>
      </w:pPr>
      <w:r>
        <w:rPr>
          <w:sz w:val="20"/>
        </w:rPr>
        <w:t>Quorum queues replicate across ALL cluster nodes by default (replication factor = cluster size)</w:t>
      </w:r>
    </w:p>
    <w:p>
      <w:pPr>
        <w:pStyle w:val="ListBullet"/>
      </w:pPr>
      <w:r>
        <w:rPr>
          <w:sz w:val="20"/>
        </w:rPr>
        <w:t>Leader election happens via Raft — one node leads, others follow</w:t>
      </w:r>
    </w:p>
    <w:p>
      <w:pPr>
        <w:pStyle w:val="ListBullet"/>
      </w:pPr>
      <w:r>
        <w:rPr>
          <w:sz w:val="20"/>
        </w:rPr>
        <w:t>If the leader node goes down, a new leader is elected (automatic, takes seconds)</w:t>
      </w:r>
    </w:p>
    <w:p>
      <w:pPr>
        <w:pStyle w:val="ListBullet"/>
      </w:pPr>
      <w:r>
        <w:rPr>
          <w:sz w:val="20"/>
        </w:rPr>
        <w:t>After a node restart, it must catch up on missed Raft log entries before serving</w:t>
      </w:r>
    </w:p>
    <w:p>
      <w:pPr>
        <w:pStyle w:val="ListBullet"/>
      </w:pPr>
      <w:r>
        <w:rPr>
          <w:sz w:val="20"/>
        </w:rPr>
        <w:t>Use 'rabbitmq-diagnostics check_if_node_is_quorum_critical' before stopping a node — it tells you if that node is the LAST member of any quorum queue</w:t>
      </w:r>
    </w:p>
    <w:p>
      <w:pPr>
        <w:spacing w:before="80" w:after="80"/>
      </w:pPr>
      <w:r>
        <w:rPr>
          <w:rFonts w:ascii="Courier New" w:hAnsi="Courier New"/>
          <w:sz w:val="16"/>
        </w:rPr>
        <w:t># Check if a node is critical for any quorum queue:</w:t>
        <w:br/>
        <w:t>sudo ${RABBITMQ_DIAGNOSTICS} check_if_node_is_quorum_critical</w:t>
        <w:br/>
        <w:t># If this returns a warning, DO NOT stop this node until others catch up</w:t>
      </w:r>
    </w:p>
    <w:p>
      <w:pPr>
        <w:pStyle w:val="Heading2"/>
      </w:pPr>
      <w:r>
        <w:t>A.6  Memory &amp; Disk Alarms — Cluster-Wide Impact</w:t>
      </w:r>
    </w:p>
    <w:p>
      <w:pPr>
        <w:spacing w:before="120" w:after="120"/>
      </w:pPr>
      <w:r>
        <w:rPr>
          <w:b/>
          <w:color w:val="C00000"/>
          <w:sz w:val="20"/>
        </w:rPr>
        <w:t xml:space="preserve">  CRITICAL: </w:t>
      </w:r>
      <w:r>
        <w:rPr>
          <w:color w:val="C00000"/>
          <w:sz w:val="20"/>
        </w:rPr>
        <w:t>Memory and disk alarms are CLUSTER-WIDE. When ONE node triggers an alarm, ALL publishers across the ENTIRE cluster are blocked — not just publishers connected to the alarmed node.</w:t>
      </w:r>
    </w:p>
    <w:p>
      <w:r>
        <w:t>Memory alarm (vm_memory_high_watermark):</w:t>
      </w:r>
    </w:p>
    <w:p>
      <w:pPr>
        <w:pStyle w:val="ListBullet"/>
      </w:pPr>
      <w:r>
        <w:rPr>
          <w:sz w:val="20"/>
        </w:rPr>
        <w:t>Triggers when a node's memory usage exceeds the configured watermark (default 60% of RAM)</w:t>
      </w:r>
    </w:p>
    <w:p>
      <w:pPr>
        <w:pStyle w:val="ListBullet"/>
      </w:pPr>
      <w:r>
        <w:rPr>
          <w:sz w:val="20"/>
        </w:rPr>
        <w:t>ALL publishers on ALL nodes are blocked immediately</w:t>
      </w:r>
    </w:p>
    <w:p>
      <w:pPr>
        <w:pStyle w:val="ListBullet"/>
      </w:pPr>
      <w:r>
        <w:rPr>
          <w:sz w:val="20"/>
        </w:rPr>
        <w:t>Consumers continue to work (this is by design — to drain messages and free memory)</w:t>
      </w:r>
    </w:p>
    <w:p>
      <w:pPr>
        <w:pStyle w:val="ListBullet"/>
      </w:pPr>
      <w:r>
        <w:rPr>
          <w:sz w:val="20"/>
        </w:rPr>
        <w:t>Management API remains available for diagnostics</w:t>
      </w:r>
    </w:p>
    <w:p>
      <w:pPr>
        <w:pStyle w:val="ListBullet"/>
      </w:pPr>
      <w:r>
        <w:rPr>
          <w:sz w:val="20"/>
        </w:rPr>
        <w:t>The alarm clears automatically when memory drops below the threshold</w:t>
      </w:r>
    </w:p>
    <w:p>
      <w:pPr>
        <w:pStyle w:val="ListBullet"/>
      </w:pPr>
      <w:r>
        <w:rPr>
          <w:sz w:val="20"/>
        </w:rPr>
        <w:t>Common causes: message backlog in queues, too many connections, large messages in memory</w:t>
      </w:r>
    </w:p>
    <w:p>
      <w:r>
        <w:t>Disk alarm (disk_free_limit):</w:t>
      </w:r>
    </w:p>
    <w:p>
      <w:pPr>
        <w:pStyle w:val="ListBullet"/>
      </w:pPr>
      <w:r>
        <w:rPr>
          <w:sz w:val="20"/>
        </w:rPr>
        <w:t>Triggers when free disk drops below the configured limit (your config: 5GB)</w:t>
      </w:r>
    </w:p>
    <w:p>
      <w:pPr>
        <w:pStyle w:val="ListBullet"/>
      </w:pPr>
      <w:r>
        <w:rPr>
          <w:sz w:val="20"/>
        </w:rPr>
        <w:t>Same behavior: ALL publishers blocked cluster-wide</w:t>
      </w:r>
    </w:p>
    <w:p>
      <w:pPr>
        <w:pStyle w:val="ListBullet"/>
      </w:pPr>
      <w:r>
        <w:rPr>
          <w:sz w:val="20"/>
        </w:rPr>
        <w:t>Consumers continue working</w:t>
      </w:r>
    </w:p>
    <w:p>
      <w:pPr>
        <w:pStyle w:val="ListBullet"/>
      </w:pPr>
      <w:r>
        <w:rPr>
          <w:sz w:val="20"/>
        </w:rPr>
        <w:t>Common causes: Mnesia growth, log files, RDB/checkpoint files, message store</w:t>
      </w:r>
    </w:p>
    <w:p>
      <w:pPr>
        <w:pStyle w:val="Heading2"/>
      </w:pPr>
      <w:r>
        <w:t>A.7  Network Partition Handling</w:t>
      </w:r>
    </w:p>
    <w:p>
      <w:r>
        <w:t>With pause_minority, network partitions are handled automatically but you must understand what happens: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C3E50" w:val="clear"/>
          </w:tcPr>
          <w:p>
            <w:r>
              <w:rPr>
                <w:b/>
                <w:color w:val="FFFFFF"/>
                <w:sz w:val="18"/>
              </w:rPr>
              <w:t>Event</w:t>
            </w:r>
          </w:p>
        </w:tc>
        <w:tc>
          <w:tcPr>
            <w:tcW w:type="dxa" w:w="2880"/>
            <w:shd w:fill="2C3E50" w:val="clear"/>
          </w:tcPr>
          <w:p>
            <w:r>
              <w:rPr>
                <w:b/>
                <w:color w:val="FFFFFF"/>
                <w:sz w:val="18"/>
              </w:rPr>
              <w:t>What Happens</w:t>
            </w:r>
          </w:p>
        </w:tc>
        <w:tc>
          <w:tcPr>
            <w:tcW w:type="dxa" w:w="2880"/>
            <w:shd w:fill="2C3E50" w:val="clear"/>
          </w:tcPr>
          <w:p>
            <w:r>
              <w:rPr>
                <w:b/>
                <w:color w:val="FFFFFF"/>
                <w:sz w:val="18"/>
              </w:rPr>
              <w:t>Your Action</w:t>
            </w:r>
          </w:p>
        </w:tc>
      </w:tr>
      <w:tr>
        <w:tc>
          <w:tcPr>
            <w:tcW w:type="dxa" w:w="2880"/>
          </w:tcPr>
          <w:p>
            <w:r>
              <w:rPr>
                <w:sz w:val="18"/>
              </w:rPr>
              <w:t>Node loses network to others</w:t>
            </w:r>
          </w:p>
        </w:tc>
        <w:tc>
          <w:tcPr>
            <w:tcW w:type="dxa" w:w="2880"/>
          </w:tcPr>
          <w:p>
            <w:r>
              <w:rPr>
                <w:sz w:val="18"/>
              </w:rPr>
              <w:t>If it's minority: self-pauses</w:t>
              <w:br/>
              <w:t>If it's majority side: continues serving</w:t>
            </w:r>
          </w:p>
        </w:tc>
        <w:tc>
          <w:tcPr>
            <w:tcW w:type="dxa" w:w="2880"/>
          </w:tcPr>
          <w:p>
            <w:r>
              <w:rPr>
                <w:sz w:val="18"/>
              </w:rPr>
              <w:t>Fix network. Minority node auto-resumes when connectivity restores.</w:t>
            </w:r>
          </w:p>
        </w:tc>
      </w:tr>
      <w:tr>
        <w:tc>
          <w:tcPr>
            <w:tcW w:type="dxa" w:w="2880"/>
            <w:shd w:fill="F2F3F4" w:val="clear"/>
          </w:tcPr>
          <w:p>
            <w:r>
              <w:rPr>
                <w:sz w:val="18"/>
              </w:rPr>
              <w:t>Switch/router failure isolates 1 node</w:t>
            </w:r>
          </w:p>
        </w:tc>
        <w:tc>
          <w:tcPr>
            <w:tcW w:type="dxa" w:w="2880"/>
            <w:shd w:fill="F2F3F4" w:val="clear"/>
          </w:tcPr>
          <w:p>
            <w:r>
              <w:rPr>
                <w:sz w:val="18"/>
              </w:rPr>
              <w:t>1 node pauses (minority), 2 nodes continue (majority)</w:t>
            </w:r>
          </w:p>
        </w:tc>
        <w:tc>
          <w:tcPr>
            <w:tcW w:type="dxa" w:w="2880"/>
            <w:shd w:fill="F2F3F4" w:val="clear"/>
          </w:tcPr>
          <w:p>
            <w:r>
              <w:rPr>
                <w:sz w:val="18"/>
              </w:rPr>
              <w:t>Fix network path. No data loss if fixed promptly.</w:t>
            </w:r>
          </w:p>
        </w:tc>
      </w:tr>
      <w:tr>
        <w:tc>
          <w:tcPr>
            <w:tcW w:type="dxa" w:w="2880"/>
          </w:tcPr>
          <w:p>
            <w:r>
              <w:rPr>
                <w:sz w:val="18"/>
              </w:rPr>
              <w:t>Full network partition (all isolated)</w:t>
            </w:r>
          </w:p>
        </w:tc>
        <w:tc>
          <w:tcPr>
            <w:tcW w:type="dxa" w:w="2880"/>
          </w:tcPr>
          <w:p>
            <w:r>
              <w:rPr>
                <w:sz w:val="18"/>
              </w:rPr>
              <w:t>ALL 3 nodes pause (each sees itself as minority of 1)</w:t>
            </w:r>
          </w:p>
        </w:tc>
        <w:tc>
          <w:tcPr>
            <w:tcW w:type="dxa" w:w="2880"/>
          </w:tcPr>
          <w:p>
            <w:r>
              <w:rPr>
                <w:sz w:val="18"/>
              </w:rPr>
              <w:t>URGENT: Fix network immediately. Total outage until resolved.</w:t>
            </w:r>
          </w:p>
        </w:tc>
      </w:tr>
      <w:tr>
        <w:tc>
          <w:tcPr>
            <w:tcW w:type="dxa" w:w="2880"/>
            <w:shd w:fill="F2F3F4" w:val="clear"/>
          </w:tcPr>
          <w:p>
            <w:r>
              <w:rPr>
                <w:sz w:val="18"/>
              </w:rPr>
              <w:t>Node comes back after pause</w:t>
            </w:r>
          </w:p>
        </w:tc>
        <w:tc>
          <w:tcPr>
            <w:tcW w:type="dxa" w:w="2880"/>
            <w:shd w:fill="F2F3F4" w:val="clear"/>
          </w:tcPr>
          <w:p>
            <w:r>
              <w:rPr>
                <w:sz w:val="18"/>
              </w:rPr>
              <w:t>Auto-resumes, re-syncs with cluster</w:t>
            </w:r>
          </w:p>
        </w:tc>
        <w:tc>
          <w:tcPr>
            <w:tcW w:type="dxa" w:w="2880"/>
            <w:shd w:fill="F2F3F4" w:val="clear"/>
          </w:tcPr>
          <w:p>
            <w:r>
              <w:rPr>
                <w:sz w:val="18"/>
              </w:rPr>
              <w:t>Monitor sync progress. Verify no stuck queues.</w:t>
            </w:r>
          </w:p>
        </w:tc>
      </w:tr>
    </w:tbl>
    <w:p>
      <w:pPr>
        <w:spacing w:before="120" w:after="120"/>
      </w:pPr>
      <w:r>
        <w:rPr>
          <w:b/>
          <w:color w:val="0064B4"/>
          <w:sz w:val="20"/>
        </w:rPr>
        <w:t xml:space="preserve">  IMPORTANT: </w:t>
      </w:r>
      <w:r>
        <w:rPr>
          <w:color w:val="0064B4"/>
          <w:sz w:val="20"/>
        </w:rPr>
        <w:t>After a partition heals, quorum queues re-synchronize automatically. Classic mirrored queues (if any exist) may require manual intervention. Always check 'rabbitmqctl cluster_status' after a partition event.</w:t>
      </w:r>
    </w:p>
    <w:p>
      <w:pPr>
        <w:pStyle w:val="Heading2"/>
      </w:pPr>
      <w:r>
        <w:t>A.8  Feature Flags — One-Way Gate</w:t>
      </w:r>
    </w:p>
    <w:p>
      <w:pPr>
        <w:spacing w:before="120" w:after="120"/>
      </w:pPr>
      <w:r>
        <w:rPr>
          <w:b/>
          <w:color w:val="C00000"/>
          <w:sz w:val="20"/>
        </w:rPr>
        <w:t xml:space="preserve">  CRITICAL: </w:t>
      </w:r>
      <w:r>
        <w:rPr>
          <w:color w:val="C00000"/>
          <w:sz w:val="20"/>
        </w:rPr>
        <w:t>Feature flags in RabbitMQ are ONE-WAY. Once enabled, they CANNOT be disabled. Enabling a feature flag permanently blocks downgrading to a version that doesn't support it.</w:t>
      </w:r>
    </w:p>
    <w:p>
      <w:r>
        <w:t>Rules:</w:t>
      </w:r>
    </w:p>
    <w:p>
      <w:pPr>
        <w:pStyle w:val="ListBullet"/>
      </w:pPr>
      <w:r>
        <w:rPr>
          <w:sz w:val="20"/>
        </w:rPr>
        <w:t>Before enabling any feature flag: confirm you will NEVER need to downgrade</w:t>
      </w:r>
    </w:p>
    <w:p>
      <w:pPr>
        <w:pStyle w:val="ListBullet"/>
      </w:pPr>
      <w:r>
        <w:rPr>
          <w:sz w:val="20"/>
        </w:rPr>
        <w:t>RabbitMQ 4.x enables many feature flags by default on fresh install</w:t>
      </w:r>
    </w:p>
    <w:p>
      <w:pPr>
        <w:pStyle w:val="ListBullet"/>
      </w:pPr>
      <w:r>
        <w:rPr>
          <w:sz w:val="20"/>
        </w:rPr>
        <w:t>When upgrading from 3.x to 4.x: feature flags are NOT auto-enabled — you must enable them</w:t>
      </w:r>
    </w:p>
    <w:p>
      <w:pPr>
        <w:pStyle w:val="ListBullet"/>
      </w:pPr>
      <w:r>
        <w:rPr>
          <w:sz w:val="20"/>
        </w:rPr>
        <w:t>Some features (e.g., quorum queues, streams) require specific feature flags</w:t>
      </w:r>
    </w:p>
    <w:p>
      <w:pPr>
        <w:pStyle w:val="ListBullet"/>
      </w:pPr>
      <w:r>
        <w:rPr>
          <w:sz w:val="20"/>
        </w:rPr>
        <w:t>List current flags: sudo ${RABBITMQCTL} list_feature_flags</w:t>
      </w:r>
    </w:p>
    <w:p>
      <w:pPr>
        <w:pStyle w:val="ListBullet"/>
      </w:pPr>
      <w:r>
        <w:rPr>
          <w:sz w:val="20"/>
        </w:rPr>
        <w:t>Enable a flag: sudo ${RABBITMQCTL} enable_feature_flag &lt;flag_name&gt;</w:t>
      </w:r>
    </w:p>
    <w:p>
      <w:pPr>
        <w:pStyle w:val="Heading2"/>
      </w:pPr>
      <w:r>
        <w:t>A.9  Port &amp; Firewall Requirements</w:t>
      </w:r>
    </w:p>
    <w:p>
      <w:r>
        <w:t>ALL these ports must be open between ALL cluster nodes. Missing any port causes partial or complete cluster failure.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18"/>
              </w:rPr>
              <w:t>Port</w:t>
            </w:r>
          </w:p>
        </w:tc>
        <w:tc>
          <w:tcPr>
            <w:tcW w:type="dxa" w:w="2160"/>
            <w:shd w:fill="2C3E50" w:val="clear"/>
          </w:tcPr>
          <w:p>
            <w:r>
              <w:rPr>
                <w:b/>
                <w:color w:val="FFFFFF"/>
                <w:sz w:val="18"/>
              </w:rPr>
              <w:t>Protocol</w:t>
            </w:r>
          </w:p>
        </w:tc>
        <w:tc>
          <w:tcPr>
            <w:tcW w:type="dxa" w:w="2160"/>
            <w:shd w:fill="2C3E50" w:val="clear"/>
          </w:tcPr>
          <w:p>
            <w:r>
              <w:rPr>
                <w:b/>
                <w:color w:val="FFFFFF"/>
                <w:sz w:val="18"/>
              </w:rPr>
              <w:t>Purpose</w:t>
            </w:r>
          </w:p>
        </w:tc>
        <w:tc>
          <w:tcPr>
            <w:tcW w:type="dxa" w:w="2160"/>
            <w:shd w:fill="2C3E50" w:val="clear"/>
          </w:tcPr>
          <w:p>
            <w:r>
              <w:rPr>
                <w:b/>
                <w:color w:val="FFFFFF"/>
                <w:sz w:val="18"/>
              </w:rPr>
              <w:t>If Blocked</w:t>
            </w:r>
          </w:p>
        </w:tc>
      </w:tr>
      <w:tr>
        <w:tc>
          <w:tcPr>
            <w:tcW w:type="dxa" w:w="2160"/>
          </w:tcPr>
          <w:p>
            <w:r>
              <w:rPr>
                <w:sz w:val="18"/>
              </w:rPr>
              <w:t>${RMQ_PORT} (5672)</w:t>
            </w:r>
          </w:p>
        </w:tc>
        <w:tc>
          <w:tcPr>
            <w:tcW w:type="dxa" w:w="2160"/>
          </w:tcPr>
          <w:p>
            <w:r>
              <w:rPr>
                <w:sz w:val="18"/>
              </w:rPr>
              <w:t>TCP</w:t>
            </w:r>
          </w:p>
        </w:tc>
        <w:tc>
          <w:tcPr>
            <w:tcW w:type="dxa" w:w="2160"/>
          </w:tcPr>
          <w:p>
            <w:r>
              <w:rPr>
                <w:sz w:val="18"/>
              </w:rPr>
              <w:t>AMQP client connections</w:t>
            </w:r>
          </w:p>
        </w:tc>
        <w:tc>
          <w:tcPr>
            <w:tcW w:type="dxa" w:w="2160"/>
          </w:tcPr>
          <w:p>
            <w:r>
              <w:rPr>
                <w:sz w:val="18"/>
              </w:rPr>
              <w:t>Clients cannot connect</w:t>
            </w:r>
          </w:p>
        </w:tc>
      </w:tr>
      <w:tr>
        <w:tc>
          <w:tcPr>
            <w:tcW w:type="dxa" w:w="2160"/>
            <w:shd w:fill="F2F3F4" w:val="clear"/>
          </w:tcPr>
          <w:p>
            <w:r>
              <w:rPr>
                <w:sz w:val="18"/>
              </w:rPr>
              <w:t>${RMQ_MGMT_PORT} (15672)</w:t>
            </w:r>
          </w:p>
        </w:tc>
        <w:tc>
          <w:tcPr>
            <w:tcW w:type="dxa" w:w="2160"/>
            <w:shd w:fill="F2F3F4" w:val="clear"/>
          </w:tcPr>
          <w:p>
            <w:r>
              <w:rPr>
                <w:sz w:val="18"/>
              </w:rPr>
              <w:t>TCP</w:t>
            </w:r>
          </w:p>
        </w:tc>
        <w:tc>
          <w:tcPr>
            <w:tcW w:type="dxa" w:w="2160"/>
            <w:shd w:fill="F2F3F4" w:val="clear"/>
          </w:tcPr>
          <w:p>
            <w:r>
              <w:rPr>
                <w:sz w:val="18"/>
              </w:rPr>
              <w:t>Management UI &amp; API</w:t>
            </w:r>
          </w:p>
        </w:tc>
        <w:tc>
          <w:tcPr>
            <w:tcW w:type="dxa" w:w="2160"/>
            <w:shd w:fill="F2F3F4" w:val="clear"/>
          </w:tcPr>
          <w:p>
            <w:r>
              <w:rPr>
                <w:sz w:val="18"/>
              </w:rPr>
              <w:t>No dashboard, no API monitoring</w:t>
            </w:r>
          </w:p>
        </w:tc>
      </w:tr>
      <w:tr>
        <w:tc>
          <w:tcPr>
            <w:tcW w:type="dxa" w:w="2160"/>
          </w:tcPr>
          <w:p>
            <w:r>
              <w:rPr>
                <w:sz w:val="18"/>
              </w:rPr>
              <w:t>${RMQ_PROM_PORT} (15692)</w:t>
            </w:r>
          </w:p>
        </w:tc>
        <w:tc>
          <w:tcPr>
            <w:tcW w:type="dxa" w:w="2160"/>
          </w:tcPr>
          <w:p>
            <w:r>
              <w:rPr>
                <w:sz w:val="18"/>
              </w:rPr>
              <w:t>TCP</w:t>
            </w:r>
          </w:p>
        </w:tc>
        <w:tc>
          <w:tcPr>
            <w:tcW w:type="dxa" w:w="2160"/>
          </w:tcPr>
          <w:p>
            <w:r>
              <w:rPr>
                <w:sz w:val="18"/>
              </w:rPr>
              <w:t>Prometheus metrics</w:t>
            </w:r>
          </w:p>
        </w:tc>
        <w:tc>
          <w:tcPr>
            <w:tcW w:type="dxa" w:w="2160"/>
          </w:tcPr>
          <w:p>
            <w:r>
              <w:rPr>
                <w:sz w:val="18"/>
              </w:rPr>
              <w:t>Datadog/monitoring blind</w:t>
            </w:r>
          </w:p>
        </w:tc>
      </w:tr>
      <w:tr>
        <w:tc>
          <w:tcPr>
            <w:tcW w:type="dxa" w:w="2160"/>
            <w:shd w:fill="F2F3F4" w:val="clear"/>
          </w:tcPr>
          <w:p>
            <w:r>
              <w:rPr>
                <w:sz w:val="18"/>
              </w:rPr>
              <w:t>${RMQ_DIST_PORT} (25672)</w:t>
            </w:r>
          </w:p>
        </w:tc>
        <w:tc>
          <w:tcPr>
            <w:tcW w:type="dxa" w:w="2160"/>
            <w:shd w:fill="F2F3F4" w:val="clear"/>
          </w:tcPr>
          <w:p>
            <w:r>
              <w:rPr>
                <w:sz w:val="18"/>
              </w:rPr>
              <w:t>TCP</w:t>
            </w:r>
          </w:p>
        </w:tc>
        <w:tc>
          <w:tcPr>
            <w:tcW w:type="dxa" w:w="2160"/>
            <w:shd w:fill="F2F3F4" w:val="clear"/>
          </w:tcPr>
          <w:p>
            <w:r>
              <w:rPr>
                <w:sz w:val="18"/>
              </w:rPr>
              <w:t>Erlang distribution (inter-node)</w:t>
            </w:r>
          </w:p>
        </w:tc>
        <w:tc>
          <w:tcPr>
            <w:tcW w:type="dxa" w:w="2160"/>
            <w:shd w:fill="F2F3F4" w:val="clear"/>
          </w:tcPr>
          <w:p>
            <w:r>
              <w:rPr>
                <w:sz w:val="18"/>
              </w:rPr>
              <w:t>CLUSTER BREAKS — nodes cannot communicate</w:t>
            </w:r>
          </w:p>
        </w:tc>
      </w:tr>
      <w:tr>
        <w:tc>
          <w:tcPr>
            <w:tcW w:type="dxa" w:w="2160"/>
          </w:tcPr>
          <w:p>
            <w:r>
              <w:rPr>
                <w:sz w:val="18"/>
              </w:rPr>
              <w:t>4369</w:t>
            </w:r>
          </w:p>
        </w:tc>
        <w:tc>
          <w:tcPr>
            <w:tcW w:type="dxa" w:w="2160"/>
          </w:tcPr>
          <w:p>
            <w:r>
              <w:rPr>
                <w:sz w:val="18"/>
              </w:rPr>
              <w:t>TCP</w:t>
            </w:r>
          </w:p>
        </w:tc>
        <w:tc>
          <w:tcPr>
            <w:tcW w:type="dxa" w:w="2160"/>
          </w:tcPr>
          <w:p>
            <w:r>
              <w:rPr>
                <w:sz w:val="18"/>
              </w:rPr>
              <w:t>EPMD (Erlang Port Mapper)</w:t>
            </w:r>
          </w:p>
        </w:tc>
        <w:tc>
          <w:tcPr>
            <w:tcW w:type="dxa" w:w="2160"/>
          </w:tcPr>
          <w:p>
            <w:r>
              <w:rPr>
                <w:sz w:val="18"/>
              </w:rPr>
              <w:t>Nodes cannot discover each other</w:t>
            </w:r>
          </w:p>
        </w:tc>
      </w:tr>
    </w:tbl>
    <w:p>
      <w:pPr>
        <w:spacing w:before="120" w:after="120"/>
      </w:pPr>
      <w:r>
        <w:rPr>
          <w:b/>
          <w:color w:val="C00000"/>
          <w:sz w:val="20"/>
        </w:rPr>
        <w:t xml:space="preserve">  CRITICAL: </w:t>
      </w:r>
      <w:r>
        <w:rPr>
          <w:color w:val="C00000"/>
          <w:sz w:val="20"/>
        </w:rPr>
        <w:t>Port 25672 (Erlang distribution) and 4369 (EPMD) are the most critical. If a firewall rule blocks these ports between nodes, the cluster will partition immediately.</w:t>
      </w:r>
    </w:p>
    <w:p>
      <w:pPr>
        <w:pStyle w:val="Heading2"/>
      </w:pPr>
      <w:r>
        <w:t>A.10  Why rabbitmqctl list_queues Hangs (and the Fix)</w:t>
      </w:r>
    </w:p>
    <w:p>
      <w:pPr>
        <w:spacing w:before="120" w:after="120"/>
      </w:pPr>
      <w:r>
        <w:rPr>
          <w:b/>
          <w:color w:val="C00000"/>
          <w:sz w:val="20"/>
        </w:rPr>
        <w:t xml:space="preserve">  CRITICAL: </w:t>
      </w:r>
      <w:r>
        <w:rPr>
          <w:color w:val="C00000"/>
          <w:sz w:val="20"/>
        </w:rPr>
        <w:t>rabbitmqctl list_queues contacts EVERY queue leader across the cluster. It will HANG INDEFINITELY if any queue leader is on a node that is down, unreachable, or paused (pause_minority). This is by design — the CLI waits for a response from each queue.</w:t>
      </w:r>
    </w:p>
    <w:p>
      <w:r>
        <w:t>When it hangs:</w:t>
      </w:r>
    </w:p>
    <w:p>
      <w:pPr>
        <w:pStyle w:val="ListBullet"/>
      </w:pPr>
      <w:r>
        <w:rPr>
          <w:sz w:val="20"/>
        </w:rPr>
        <w:t>A quorum queue's leader is on a node that is down or partitioned</w:t>
      </w:r>
    </w:p>
    <w:p>
      <w:pPr>
        <w:pStyle w:val="ListBullet"/>
      </w:pPr>
      <w:r>
        <w:rPr>
          <w:sz w:val="20"/>
        </w:rPr>
        <w:t>A classic queue's master is on a paused node (pause_minority)</w:t>
      </w:r>
    </w:p>
    <w:p>
      <w:pPr>
        <w:pStyle w:val="ListBullet"/>
      </w:pPr>
      <w:r>
        <w:rPr>
          <w:sz w:val="20"/>
        </w:rPr>
        <w:t>The Mnesia stats database is overloaded (too many queues/connections)</w:t>
      </w:r>
    </w:p>
    <w:p>
      <w:pPr>
        <w:pStyle w:val="ListBullet"/>
      </w:pPr>
      <w:r>
        <w:rPr>
          <w:sz w:val="20"/>
        </w:rPr>
        <w:t>The Erlang distribution channel between nodes is saturated</w:t>
      </w:r>
    </w:p>
    <w:p>
      <w:r>
        <w:t>Solutions (use these instead):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18"/>
              </w:rPr>
              <w:t>Method</w:t>
            </w:r>
          </w:p>
        </w:tc>
        <w:tc>
          <w:tcPr>
            <w:tcW w:type="dxa" w:w="2160"/>
            <w:shd w:fill="2C3E50" w:val="clear"/>
          </w:tcPr>
          <w:p>
            <w:r>
              <w:rPr>
                <w:b/>
                <w:color w:val="FFFFFF"/>
                <w:sz w:val="18"/>
              </w:rPr>
              <w:t>Command</w:t>
            </w:r>
          </w:p>
        </w:tc>
        <w:tc>
          <w:tcPr>
            <w:tcW w:type="dxa" w:w="2160"/>
            <w:shd w:fill="2C3E50" w:val="clear"/>
          </w:tcPr>
          <w:p>
            <w:r>
              <w:rPr>
                <w:b/>
                <w:color w:val="FFFFFF"/>
                <w:sz w:val="18"/>
              </w:rPr>
              <w:t>Hangs?</w:t>
            </w:r>
          </w:p>
        </w:tc>
        <w:tc>
          <w:tcPr>
            <w:tcW w:type="dxa" w:w="2160"/>
            <w:shd w:fill="2C3E50" w:val="clear"/>
          </w:tcPr>
          <w:p>
            <w:r>
              <w:rPr>
                <w:b/>
                <w:color w:val="FFFFFF"/>
                <w:sz w:val="18"/>
              </w:rPr>
              <w:t>When to Use</w:t>
            </w:r>
          </w:p>
        </w:tc>
      </w:tr>
      <w:tr>
        <w:tc>
          <w:tcPr>
            <w:tcW w:type="dxa" w:w="2160"/>
          </w:tcPr>
          <w:p>
            <w:r>
              <w:rPr>
                <w:sz w:val="18"/>
              </w:rPr>
              <w:t>Management HTTP API</w:t>
              <w:br/>
              <w:t>(RECOMMENDED)</w:t>
            </w:r>
          </w:p>
        </w:tc>
        <w:tc>
          <w:tcPr>
            <w:tcW w:type="dxa" w:w="2160"/>
          </w:tcPr>
          <w:p>
            <w:r>
              <w:rPr>
                <w:sz w:val="18"/>
              </w:rPr>
              <w:t>curl -s -u admin:pass http://node:15672/api/queues/%2F</w:t>
            </w:r>
          </w:p>
        </w:tc>
        <w:tc>
          <w:tcPr>
            <w:tcW w:type="dxa" w:w="2160"/>
          </w:tcPr>
          <w:p>
            <w:r>
              <w:rPr>
                <w:sz w:val="18"/>
              </w:rPr>
              <w:t>NEVER — returns cached stats</w:t>
            </w:r>
          </w:p>
        </w:tc>
        <w:tc>
          <w:tcPr>
            <w:tcW w:type="dxa" w:w="2160"/>
          </w:tcPr>
          <w:p>
            <w:r>
              <w:rPr>
                <w:sz w:val="18"/>
              </w:rPr>
              <w:t>Always. Default for all automation.</w:t>
            </w:r>
          </w:p>
        </w:tc>
      </w:tr>
      <w:tr>
        <w:tc>
          <w:tcPr>
            <w:tcW w:type="dxa" w:w="2160"/>
            <w:shd w:fill="F2F3F4" w:val="clear"/>
          </w:tcPr>
          <w:p>
            <w:r>
              <w:rPr>
                <w:sz w:val="18"/>
              </w:rPr>
              <w:t>CLI with --local flag</w:t>
            </w:r>
          </w:p>
        </w:tc>
        <w:tc>
          <w:tcPr>
            <w:tcW w:type="dxa" w:w="2160"/>
            <w:shd w:fill="F2F3F4" w:val="clear"/>
          </w:tcPr>
          <w:p>
            <w:r>
              <w:rPr>
                <w:sz w:val="18"/>
              </w:rPr>
              <w:t>sudo ${RABBITMQCTL} list_queues --local name messages --timeout 60000</w:t>
            </w:r>
          </w:p>
        </w:tc>
        <w:tc>
          <w:tcPr>
            <w:tcW w:type="dxa" w:w="2160"/>
            <w:shd w:fill="F2F3F4" w:val="clear"/>
          </w:tcPr>
          <w:p>
            <w:r>
              <w:rPr>
                <w:sz w:val="18"/>
              </w:rPr>
              <w:t>NO — only queries local node</w:t>
            </w:r>
          </w:p>
        </w:tc>
        <w:tc>
          <w:tcPr>
            <w:tcW w:type="dxa" w:w="2160"/>
            <w:shd w:fill="F2F3F4" w:val="clear"/>
          </w:tcPr>
          <w:p>
            <w:r>
              <w:rPr>
                <w:sz w:val="18"/>
              </w:rPr>
              <w:t>When you need CLI and only want queues on this node</w:t>
            </w:r>
          </w:p>
        </w:tc>
      </w:tr>
      <w:tr>
        <w:tc>
          <w:tcPr>
            <w:tcW w:type="dxa" w:w="2160"/>
          </w:tcPr>
          <w:p>
            <w:r>
              <w:rPr>
                <w:sz w:val="18"/>
              </w:rPr>
              <w:t>CLI with --timeout</w:t>
            </w:r>
          </w:p>
        </w:tc>
        <w:tc>
          <w:tcPr>
            <w:tcW w:type="dxa" w:w="2160"/>
          </w:tcPr>
          <w:p>
            <w:r>
              <w:rPr>
                <w:sz w:val="18"/>
              </w:rPr>
              <w:t>sudo ${RABBITMQCTL} list_queues name messages --timeout 60000</w:t>
            </w:r>
          </w:p>
        </w:tc>
        <w:tc>
          <w:tcPr>
            <w:tcW w:type="dxa" w:w="2160"/>
          </w:tcPr>
          <w:p>
            <w:r>
              <w:rPr>
                <w:sz w:val="18"/>
              </w:rPr>
              <w:t>May hang up to timeout</w:t>
            </w:r>
          </w:p>
        </w:tc>
        <w:tc>
          <w:tcPr>
            <w:tcW w:type="dxa" w:w="2160"/>
          </w:tcPr>
          <w:p>
            <w:r>
              <w:rPr>
                <w:sz w:val="18"/>
              </w:rPr>
              <w:t>When API is unavailable (management plugin down)</w:t>
            </w:r>
          </w:p>
        </w:tc>
      </w:tr>
      <w:tr>
        <w:tc>
          <w:tcPr>
            <w:tcW w:type="dxa" w:w="2160"/>
            <w:shd w:fill="F2F3F4" w:val="clear"/>
          </w:tcPr>
          <w:p>
            <w:r>
              <w:rPr>
                <w:sz w:val="18"/>
              </w:rPr>
              <w:t>timeout wrapper</w:t>
            </w:r>
          </w:p>
        </w:tc>
        <w:tc>
          <w:tcPr>
            <w:tcW w:type="dxa" w:w="2160"/>
            <w:shd w:fill="F2F3F4" w:val="clear"/>
          </w:tcPr>
          <w:p>
            <w:r>
              <w:rPr>
                <w:sz w:val="18"/>
              </w:rPr>
              <w:t>sudo timeout 60 ${RABBITMQCTL} list_queues name messages</w:t>
            </w:r>
          </w:p>
        </w:tc>
        <w:tc>
          <w:tcPr>
            <w:tcW w:type="dxa" w:w="2160"/>
            <w:shd w:fill="F2F3F4" w:val="clear"/>
          </w:tcPr>
          <w:p>
            <w:r>
              <w:rPr>
                <w:sz w:val="18"/>
              </w:rPr>
              <w:t>Killed after 60s</w:t>
            </w:r>
          </w:p>
        </w:tc>
        <w:tc>
          <w:tcPr>
            <w:tcW w:type="dxa" w:w="2160"/>
            <w:shd w:fill="F2F3F4" w:val="clear"/>
          </w:tcPr>
          <w:p>
            <w:r>
              <w:rPr>
                <w:sz w:val="18"/>
              </w:rPr>
              <w:t>Last resort — will kill the process if it hangs</w:t>
            </w:r>
          </w:p>
        </w:tc>
      </w:tr>
    </w:tbl>
    <w:p>
      <w:pPr>
        <w:spacing w:before="80" w:after="80"/>
      </w:pPr>
      <w:r>
        <w:rPr>
          <w:rFonts w:ascii="Courier New" w:hAnsi="Courier New"/>
          <w:sz w:val="16"/>
        </w:rPr>
        <w:t># RECOMMENDED: Use Management API (never hangs)</w:t>
        <w:br/>
        <w:t>curl -s -u ${RMQ_ADMIN_USER}:${RMQ_ADMIN_PASS} \</w:t>
        <w:br/>
        <w:t xml:space="preserve">  http://${RMQ_NODE1}:${RMQ_MGMT_PORT}/api/queues/%2F?columns=name,messages,consumers,type,state,leader</w:t>
        <w:br/>
        <w:br/>
        <w:t># If you MUST use CLI:</w:t>
        <w:br/>
        <w:t>sudo ${RABBITMQCTL} list_queues --local name messages consumers type --timeout 60000</w:t>
        <w:br/>
        <w:br/>
        <w:t># With OS-level timeout (force-kills if hangs):</w:t>
        <w:br/>
        <w:t>sudo timeout 60 ${RABBITMQCTL} list_queues name messages</w:t>
      </w:r>
    </w:p>
    <w:p>
      <w:pPr>
        <w:spacing w:before="120" w:after="120"/>
      </w:pPr>
      <w:r>
        <w:rPr>
          <w:b/>
          <w:color w:val="008000"/>
          <w:sz w:val="20"/>
        </w:rPr>
        <w:t xml:space="preserve">  NOTE: </w:t>
      </w:r>
      <w:r>
        <w:rPr>
          <w:color w:val="008000"/>
          <w:sz w:val="20"/>
        </w:rPr>
        <w:t>All runbook automation scripts use the Management HTTP API by default. The scripts/runbook/lib/rabbitmq_helpers.sh library provides rmq_list_queues() which tries the API first and falls back to CLI with --local --timeout only if the API is unreachable.</w:t>
      </w:r>
    </w:p>
    <w:p>
      <w:pPr>
        <w:pStyle w:val="Heading2"/>
      </w:pPr>
      <w:r>
        <w:t>A.11  Pre-Restart Decision Script</w:t>
      </w:r>
    </w:p>
    <w:p>
      <w:r>
        <w:t>Before restarting ANY node, run the restart decision script. It performs all safety checks automatically and gives you a per-node SAFE/UNSAFE verdict.</w:t>
      </w:r>
    </w:p>
    <w:p>
      <w:pPr>
        <w:spacing w:before="80" w:after="80"/>
      </w:pPr>
      <w:r>
        <w:rPr>
          <w:rFonts w:ascii="Courier New" w:hAnsi="Courier New"/>
          <w:sz w:val="16"/>
        </w:rPr>
        <w:t># Check all nodes — which one can I safely restart?</w:t>
        <w:br/>
        <w:t>./scripts/runbook/rabbitmq/rb-rmq-008-restart-decision.sh</w:t>
        <w:br/>
        <w:br/>
        <w:t># Check a specific node:</w:t>
        <w:br/>
        <w:t>./scripts/runbook/rabbitmq/rb-rmq-008-restart-decision.sh rabbitmq-node1</w:t>
      </w:r>
    </w:p>
    <w:p>
      <w:r>
        <w:t>The script checks:</w:t>
      </w:r>
    </w:p>
    <w:p>
      <w:pPr>
        <w:pStyle w:val="ListBullet"/>
      </w:pPr>
      <w:r>
        <w:rPr>
          <w:sz w:val="20"/>
        </w:rPr>
        <w:t>Cluster liveness — how many nodes are running (need 3/3 to restart any)</w:t>
      </w:r>
    </w:p>
    <w:p>
      <w:pPr>
        <w:pStyle w:val="ListBullet"/>
      </w:pPr>
      <w:r>
        <w:rPr>
          <w:sz w:val="20"/>
        </w:rPr>
        <w:t>Memory/disk alarms — must be resolved before restarts</w:t>
      </w:r>
    </w:p>
    <w:p>
      <w:pPr>
        <w:pStyle w:val="ListBullet"/>
      </w:pPr>
      <w:r>
        <w:rPr>
          <w:sz w:val="20"/>
        </w:rPr>
        <w:t>Network partitions — must be resolved before restarts</w:t>
      </w:r>
    </w:p>
    <w:p>
      <w:pPr>
        <w:pStyle w:val="ListBullet"/>
      </w:pPr>
      <w:r>
        <w:rPr>
          <w:sz w:val="20"/>
        </w:rPr>
        <w:t>Queue leader distribution — which node leads the most queues (restart that one last)</w:t>
      </w:r>
    </w:p>
    <w:p>
      <w:pPr>
        <w:pStyle w:val="ListBullet"/>
      </w:pPr>
      <w:r>
        <w:rPr>
          <w:sz w:val="20"/>
        </w:rPr>
        <w:t>Quorum-critical status — is this node the last member of any quorum queue</w:t>
      </w:r>
    </w:p>
    <w:p>
      <w:pPr>
        <w:pStyle w:val="ListBullet"/>
      </w:pPr>
      <w:r>
        <w:rPr>
          <w:sz w:val="20"/>
        </w:rPr>
        <w:t>Connection distribution — how many clients will be disconnected</w:t>
      </w:r>
    </w:p>
    <w:p>
      <w:pPr>
        <w:pStyle w:val="ListBullet"/>
      </w:pPr>
      <w:r>
        <w:rPr>
          <w:sz w:val="20"/>
        </w:rPr>
        <w:t>Provides recommended restart ORDER (fewest queues → most queues)</w:t>
      </w:r>
    </w:p>
    <w:p>
      <w:pPr>
        <w:pStyle w:val="ListBullet"/>
      </w:pPr>
      <w:r>
        <w:rPr>
          <w:sz w:val="20"/>
        </w:rPr>
        <w:t>Lists queues using HTTP API (never hangs)</w:t>
      </w:r>
    </w:p>
    <w:p>
      <w:pPr>
        <w:spacing w:before="120" w:after="120"/>
      </w:pPr>
      <w:r>
        <w:rPr>
          <w:b/>
          <w:color w:val="0064B4"/>
          <w:sz w:val="20"/>
        </w:rPr>
        <w:t xml:space="preserve">  IMPORTANT: </w:t>
      </w:r>
      <w:r>
        <w:rPr>
          <w:color w:val="0064B4"/>
          <w:sz w:val="20"/>
        </w:rPr>
        <w:t>The Redis equivalent script is: scripts/runbook/redis/rb-redis-008-restart-decision.sh</w:t>
        <w:br/>
        <w:t>It checks master/replica roles, Sentinel quorum, replication lag, and min-replicas-to-write constraints.</w:t>
      </w:r>
    </w:p>
    <w:p>
      <w:pPr>
        <w:pStyle w:val="Heading2"/>
      </w:pPr>
      <w:r>
        <w:t>A.12  What NOT To Do — RabbitMQ</w:t>
      </w:r>
    </w:p>
    <w:tbl>
      <w:tblPr>
        <w:tblStyle w:val="TableGrid"/>
        <w:tblW w:type="auto" w:w="0"/>
        <w:jc w:val="center"/>
        <w:tblLook w:firstColumn="1" w:firstRow="1" w:lastColumn="0" w:lastRow="0" w:noHBand="0" w:noVBand="1" w:val="04A0"/>
      </w:tblPr>
      <w:tblGrid>
        <w:gridCol w:w="4320"/>
        <w:gridCol w:w="4320"/>
      </w:tblGrid>
      <w:tr>
        <w:tc>
          <w:tcPr>
            <w:tcW w:type="dxa" w:w="4320"/>
            <w:shd w:fill="2C3E50" w:val="clear"/>
          </w:tcPr>
          <w:p>
            <w:r>
              <w:rPr>
                <w:b/>
                <w:color w:val="FFFFFF"/>
                <w:sz w:val="18"/>
              </w:rPr>
              <w:t>Action</w:t>
            </w:r>
          </w:p>
        </w:tc>
        <w:tc>
          <w:tcPr>
            <w:tcW w:type="dxa" w:w="4320"/>
            <w:shd w:fill="2C3E50" w:val="clear"/>
          </w:tcPr>
          <w:p>
            <w:r>
              <w:rPr>
                <w:b/>
                <w:color w:val="FFFFFF"/>
                <w:sz w:val="18"/>
              </w:rPr>
              <w:t>Consequence</w:t>
            </w:r>
          </w:p>
        </w:tc>
      </w:tr>
      <w:tr>
        <w:tc>
          <w:tcPr>
            <w:tcW w:type="dxa" w:w="4320"/>
          </w:tcPr>
          <w:p>
            <w:r>
              <w:rPr>
                <w:sz w:val="18"/>
              </w:rPr>
              <w:t>NEVER stop 2+ nodes simultaneously</w:t>
            </w:r>
          </w:p>
        </w:tc>
        <w:tc>
          <w:tcPr>
            <w:tcW w:type="dxa" w:w="4320"/>
          </w:tcPr>
          <w:p>
            <w:r>
              <w:rPr>
                <w:sz w:val="18"/>
              </w:rPr>
              <w:t>With pause_minority, the remaining node pauses itself. Total cluster outage.</w:t>
            </w:r>
          </w:p>
        </w:tc>
      </w:tr>
      <w:tr>
        <w:tc>
          <w:tcPr>
            <w:tcW w:type="dxa" w:w="4320"/>
            <w:shd w:fill="F2F3F4" w:val="clear"/>
          </w:tcPr>
          <w:p>
            <w:r>
              <w:rPr>
                <w:sz w:val="18"/>
              </w:rPr>
              <w:t>NEVER delete the Mnesia directory</w:t>
            </w:r>
          </w:p>
        </w:tc>
        <w:tc>
          <w:tcPr>
            <w:tcW w:type="dxa" w:w="4320"/>
            <w:shd w:fill="F2F3F4" w:val="clear"/>
          </w:tcPr>
          <w:p>
            <w:r>
              <w:rPr>
                <w:sz w:val="18"/>
              </w:rPr>
              <w:t>Permanently destroys queue definitions, user accounts, and quorum queue data.</w:t>
            </w:r>
          </w:p>
        </w:tc>
      </w:tr>
      <w:tr>
        <w:tc>
          <w:tcPr>
            <w:tcW w:type="dxa" w:w="4320"/>
          </w:tcPr>
          <w:p>
            <w:r>
              <w:rPr>
                <w:sz w:val="18"/>
              </w:rPr>
              <w:t>NEVER change the Erlang cookie on a running cluster</w:t>
            </w:r>
          </w:p>
        </w:tc>
        <w:tc>
          <w:tcPr>
            <w:tcW w:type="dxa" w:w="4320"/>
          </w:tcPr>
          <w:p>
            <w:r>
              <w:rPr>
                <w:sz w:val="18"/>
              </w:rPr>
              <w:t>Nodes cannot re-authenticate. Cluster splits permanently until all nodes restarted.</w:t>
            </w:r>
          </w:p>
        </w:tc>
      </w:tr>
      <w:tr>
        <w:tc>
          <w:tcPr>
            <w:tcW w:type="dxa" w:w="4320"/>
            <w:shd w:fill="F2F3F4" w:val="clear"/>
          </w:tcPr>
          <w:p>
            <w:r>
              <w:rPr>
                <w:sz w:val="18"/>
              </w:rPr>
              <w:t>NEVER force-remove a node that has quorum queue data</w:t>
            </w:r>
          </w:p>
        </w:tc>
        <w:tc>
          <w:tcPr>
            <w:tcW w:type="dxa" w:w="4320"/>
            <w:shd w:fill="F2F3F4" w:val="clear"/>
          </w:tcPr>
          <w:p>
            <w:r>
              <w:rPr>
                <w:sz w:val="18"/>
              </w:rPr>
              <w:t>rabbitmqctl forget_cluster_node --offline will discard that node's Raft state permanently.</w:t>
            </w:r>
          </w:p>
        </w:tc>
      </w:tr>
      <w:tr>
        <w:tc>
          <w:tcPr>
            <w:tcW w:type="dxa" w:w="4320"/>
          </w:tcPr>
          <w:p>
            <w:r>
              <w:rPr>
                <w:sz w:val="18"/>
              </w:rPr>
              <w:t>NEVER restart all nodes at the same time</w:t>
            </w:r>
          </w:p>
        </w:tc>
        <w:tc>
          <w:tcPr>
            <w:tcW w:type="dxa" w:w="4320"/>
          </w:tcPr>
          <w:p>
            <w:r>
              <w:rPr>
                <w:sz w:val="18"/>
              </w:rPr>
              <w:t>Race condition on startup — last-node-to-stop must start first for quorum queue recovery.</w:t>
            </w:r>
          </w:p>
        </w:tc>
      </w:tr>
      <w:tr>
        <w:tc>
          <w:tcPr>
            <w:tcW w:type="dxa" w:w="4320"/>
            <w:shd w:fill="F2F3F4" w:val="clear"/>
          </w:tcPr>
          <w:p>
            <w:r>
              <w:rPr>
                <w:sz w:val="18"/>
              </w:rPr>
              <w:t>NEVER skip 'await_online_quorum_plus_one' during rolling restarts</w:t>
            </w:r>
          </w:p>
        </w:tc>
        <w:tc>
          <w:tcPr>
            <w:tcW w:type="dxa" w:w="4320"/>
            <w:shd w:fill="F2F3F4" w:val="clear"/>
          </w:tcPr>
          <w:p>
            <w:r>
              <w:rPr>
                <w:sz w:val="18"/>
              </w:rPr>
              <w:t>Moving to next node before sync completes can lose quorum queue data.</w:t>
            </w:r>
          </w:p>
        </w:tc>
      </w:tr>
      <w:tr>
        <w:tc>
          <w:tcPr>
            <w:tcW w:type="dxa" w:w="4320"/>
          </w:tcPr>
          <w:p>
            <w:r>
              <w:rPr>
                <w:sz w:val="18"/>
              </w:rPr>
              <w:t>NEVER disable the management plugin during an incident</w:t>
            </w:r>
          </w:p>
        </w:tc>
        <w:tc>
          <w:tcPr>
            <w:tcW w:type="dxa" w:w="4320"/>
          </w:tcPr>
          <w:p>
            <w:r>
              <w:rPr>
                <w:sz w:val="18"/>
              </w:rPr>
              <w:t>You lose API access for diagnostics and monitoring.</w:t>
            </w:r>
          </w:p>
        </w:tc>
      </w:tr>
      <w:tr>
        <w:tc>
          <w:tcPr>
            <w:tcW w:type="dxa" w:w="4320"/>
            <w:shd w:fill="F2F3F4" w:val="clear"/>
          </w:tcPr>
          <w:p>
            <w:r>
              <w:rPr>
                <w:sz w:val="18"/>
              </w:rPr>
              <w:t>NEVER run rabbitmqctl reset on a node you want to keep in the cluster</w:t>
            </w:r>
          </w:p>
        </w:tc>
        <w:tc>
          <w:tcPr>
            <w:tcW w:type="dxa" w:w="4320"/>
            <w:shd w:fill="F2F3F4" w:val="clear"/>
          </w:tcPr>
          <w:p>
            <w:r>
              <w:rPr>
                <w:sz w:val="18"/>
              </w:rPr>
              <w:t>This wipes Mnesia and removes the node from cluster membership.</w:t>
            </w:r>
          </w:p>
        </w:tc>
      </w:tr>
      <w:tr>
        <w:tc>
          <w:tcPr>
            <w:tcW w:type="dxa" w:w="4320"/>
          </w:tcPr>
          <w:p>
            <w:r>
              <w:rPr>
                <w:sz w:val="18"/>
              </w:rPr>
              <w:t>NEVER upgrade Erlang without checking RabbitMQ compatibility</w:t>
            </w:r>
          </w:p>
        </w:tc>
        <w:tc>
          <w:tcPr>
            <w:tcW w:type="dxa" w:w="4320"/>
          </w:tcPr>
          <w:p>
            <w:r>
              <w:rPr>
                <w:sz w:val="18"/>
              </w:rPr>
              <w:t>Wrong Erlang version can prevent RabbitMQ from starting entirely.</w:t>
            </w:r>
          </w:p>
        </w:tc>
      </w:tr>
    </w:tbl>
    <w:p>
      <w:r>
        <w:br w:type="page"/>
      </w:r>
    </w:p>
    <w:p>
      <w:pPr>
        <w:pStyle w:val="Heading1"/>
      </w:pPr>
      <w:r>
        <w:t>Section B: Redis + Sentinel Critical Operational Notes</w:t>
      </w:r>
    </w:p>
    <w:p>
      <w:pPr>
        <w:pStyle w:val="Heading2"/>
      </w:pPr>
      <w:r>
        <w:t>B.1  Sentinel Quorum (2 of 3)</w:t>
      </w:r>
    </w:p>
    <w:p>
      <w:r>
        <w:t>Your cluster runs 3 Sentinel instances (one per node) with quorum = 2. Sentinel is the automatic failover mechanism — if it loses quorum, failover stops working.</w:t>
      </w:r>
    </w:p>
    <w:p>
      <w:pPr>
        <w:spacing w:before="120" w:after="120"/>
      </w:pPr>
      <w:r>
        <w:rPr>
          <w:b/>
          <w:color w:val="C00000"/>
          <w:sz w:val="20"/>
        </w:rPr>
        <w:t xml:space="preserve">  CRITICAL: </w:t>
      </w:r>
      <w:r>
        <w:rPr>
          <w:color w:val="C00000"/>
          <w:sz w:val="20"/>
        </w:rPr>
        <w:t>With 3 Sentinels and quorum=2: if 2 Sentinels are down, automatic failover is IMPOSSIBLE. If the master then fails, there is NO automatic promotion. You must perform MANUAL failover.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18"/>
              </w:rPr>
              <w:t>Sentinels Up</w:t>
            </w:r>
          </w:p>
        </w:tc>
        <w:tc>
          <w:tcPr>
            <w:tcW w:type="dxa" w:w="2160"/>
            <w:shd w:fill="2C3E50" w:val="clear"/>
          </w:tcPr>
          <w:p>
            <w:r>
              <w:rPr>
                <w:b/>
                <w:color w:val="FFFFFF"/>
                <w:sz w:val="18"/>
              </w:rPr>
              <w:t>Quorum Met?</w:t>
            </w:r>
          </w:p>
        </w:tc>
        <w:tc>
          <w:tcPr>
            <w:tcW w:type="dxa" w:w="2160"/>
            <w:shd w:fill="2C3E50" w:val="clear"/>
          </w:tcPr>
          <w:p>
            <w:r>
              <w:rPr>
                <w:b/>
                <w:color w:val="FFFFFF"/>
                <w:sz w:val="18"/>
              </w:rPr>
              <w:t>Auto-Failover?</w:t>
            </w:r>
          </w:p>
        </w:tc>
        <w:tc>
          <w:tcPr>
            <w:tcW w:type="dxa" w:w="2160"/>
            <w:shd w:fill="2C3E50" w:val="clear"/>
          </w:tcPr>
          <w:p>
            <w:r>
              <w:rPr>
                <w:b/>
                <w:color w:val="FFFFFF"/>
                <w:sz w:val="18"/>
              </w:rPr>
              <w:t>Risk Level</w:t>
            </w:r>
          </w:p>
        </w:tc>
      </w:tr>
      <w:tr>
        <w:tc>
          <w:tcPr>
            <w:tcW w:type="dxa" w:w="2160"/>
          </w:tcPr>
          <w:p>
            <w:r>
              <w:rPr>
                <w:sz w:val="18"/>
              </w:rPr>
              <w:t>3 of 3</w:t>
            </w:r>
          </w:p>
        </w:tc>
        <w:tc>
          <w:tcPr>
            <w:tcW w:type="dxa" w:w="2160"/>
          </w:tcPr>
          <w:p>
            <w:r>
              <w:rPr>
                <w:sz w:val="18"/>
              </w:rPr>
              <w:t>Yes (3 &gt;= 2)</w:t>
            </w:r>
          </w:p>
        </w:tc>
        <w:tc>
          <w:tcPr>
            <w:tcW w:type="dxa" w:w="2160"/>
          </w:tcPr>
          <w:p>
            <w:r>
              <w:rPr>
                <w:sz w:val="18"/>
              </w:rPr>
              <w:t>Yes</w:t>
            </w:r>
          </w:p>
        </w:tc>
        <w:tc>
          <w:tcPr>
            <w:tcW w:type="dxa" w:w="2160"/>
          </w:tcPr>
          <w:p>
            <w:r>
              <w:rPr>
                <w:sz w:val="18"/>
              </w:rPr>
              <w:t>Normal operations</w:t>
            </w:r>
          </w:p>
        </w:tc>
      </w:tr>
      <w:tr>
        <w:tc>
          <w:tcPr>
            <w:tcW w:type="dxa" w:w="2160"/>
            <w:shd w:fill="F2F3F4" w:val="clear"/>
          </w:tcPr>
          <w:p>
            <w:r>
              <w:rPr>
                <w:sz w:val="18"/>
              </w:rPr>
              <w:t>2 of 3</w:t>
            </w:r>
          </w:p>
        </w:tc>
        <w:tc>
          <w:tcPr>
            <w:tcW w:type="dxa" w:w="2160"/>
            <w:shd w:fill="F2F3F4" w:val="clear"/>
          </w:tcPr>
          <w:p>
            <w:r>
              <w:rPr>
                <w:sz w:val="18"/>
              </w:rPr>
              <w:t>Yes (2 &gt;= 2)</w:t>
            </w:r>
          </w:p>
        </w:tc>
        <w:tc>
          <w:tcPr>
            <w:tcW w:type="dxa" w:w="2160"/>
            <w:shd w:fill="F2F3F4" w:val="clear"/>
          </w:tcPr>
          <w:p>
            <w:r>
              <w:rPr>
                <w:sz w:val="18"/>
              </w:rPr>
              <w:t>Yes, but no margin</w:t>
            </w:r>
          </w:p>
        </w:tc>
        <w:tc>
          <w:tcPr>
            <w:tcW w:type="dxa" w:w="2160"/>
            <w:shd w:fill="F2F3F4" w:val="clear"/>
          </w:tcPr>
          <w:p>
            <w:r>
              <w:rPr>
                <w:sz w:val="18"/>
              </w:rPr>
              <w:t>HIGH — one more failure disables failover</w:t>
            </w:r>
          </w:p>
        </w:tc>
      </w:tr>
      <w:tr>
        <w:tc>
          <w:tcPr>
            <w:tcW w:type="dxa" w:w="2160"/>
          </w:tcPr>
          <w:p>
            <w:r>
              <w:rPr>
                <w:sz w:val="18"/>
              </w:rPr>
              <w:t>1 of 3</w:t>
            </w:r>
          </w:p>
        </w:tc>
        <w:tc>
          <w:tcPr>
            <w:tcW w:type="dxa" w:w="2160"/>
          </w:tcPr>
          <w:p>
            <w:r>
              <w:rPr>
                <w:sz w:val="18"/>
              </w:rPr>
              <w:t>No (1 &lt; 2)</w:t>
            </w:r>
          </w:p>
        </w:tc>
        <w:tc>
          <w:tcPr>
            <w:tcW w:type="dxa" w:w="2160"/>
          </w:tcPr>
          <w:p>
            <w:r>
              <w:rPr>
                <w:sz w:val="18"/>
              </w:rPr>
              <w:t>NO</w:t>
            </w:r>
          </w:p>
        </w:tc>
        <w:tc>
          <w:tcPr>
            <w:tcW w:type="dxa" w:w="2160"/>
          </w:tcPr>
          <w:p>
            <w:r>
              <w:rPr>
                <w:sz w:val="18"/>
              </w:rPr>
              <w:t>CRITICAL — manual failover only</w:t>
            </w:r>
          </w:p>
        </w:tc>
      </w:tr>
      <w:tr>
        <w:tc>
          <w:tcPr>
            <w:tcW w:type="dxa" w:w="2160"/>
            <w:shd w:fill="F2F3F4" w:val="clear"/>
          </w:tcPr>
          <w:p>
            <w:r>
              <w:rPr>
                <w:sz w:val="18"/>
              </w:rPr>
              <w:t>0 of 3</w:t>
            </w:r>
          </w:p>
        </w:tc>
        <w:tc>
          <w:tcPr>
            <w:tcW w:type="dxa" w:w="2160"/>
            <w:shd w:fill="F2F3F4" w:val="clear"/>
          </w:tcPr>
          <w:p>
            <w:r>
              <w:rPr>
                <w:sz w:val="18"/>
              </w:rPr>
              <w:t>No</w:t>
            </w:r>
          </w:p>
        </w:tc>
        <w:tc>
          <w:tcPr>
            <w:tcW w:type="dxa" w:w="2160"/>
            <w:shd w:fill="F2F3F4" w:val="clear"/>
          </w:tcPr>
          <w:p>
            <w:r>
              <w:rPr>
                <w:sz w:val="18"/>
              </w:rPr>
              <w:t>NO</w:t>
            </w:r>
          </w:p>
        </w:tc>
        <w:tc>
          <w:tcPr>
            <w:tcW w:type="dxa" w:w="2160"/>
            <w:shd w:fill="F2F3F4" w:val="clear"/>
          </w:tcPr>
          <w:p>
            <w:r>
              <w:rPr>
                <w:sz w:val="18"/>
              </w:rPr>
              <w:t>EMERGENCY — no monitoring, no failover</w:t>
            </w:r>
          </w:p>
        </w:tc>
      </w:tr>
    </w:tbl>
    <w:p>
      <w:r>
        <w:t>Sentinel failover process:</w:t>
      </w:r>
    </w:p>
    <w:p>
      <w:pPr>
        <w:pStyle w:val="ListBullet"/>
      </w:pPr>
      <w:r>
        <w:rPr>
          <w:sz w:val="20"/>
        </w:rPr>
        <w:t>Sentinel detects master is down (SDOWN — subjective down, after down-after-milliseconds=5000ms)</w:t>
      </w:r>
    </w:p>
    <w:p>
      <w:pPr>
        <w:pStyle w:val="ListBullet"/>
      </w:pPr>
      <w:r>
        <w:rPr>
          <w:sz w:val="20"/>
        </w:rPr>
        <w:t>Sentinel asks other Sentinels to confirm (ODOWN — objective down, needs quorum agreement)</w:t>
      </w:r>
    </w:p>
    <w:p>
      <w:pPr>
        <w:pStyle w:val="ListBullet"/>
      </w:pPr>
      <w:r>
        <w:rPr>
          <w:sz w:val="20"/>
        </w:rPr>
        <w:t>One Sentinel is elected as leader to perform failover</w:t>
      </w:r>
    </w:p>
    <w:p>
      <w:pPr>
        <w:pStyle w:val="ListBullet"/>
      </w:pPr>
      <w:r>
        <w:rPr>
          <w:sz w:val="20"/>
        </w:rPr>
        <w:t>Leader promotes the best replica to master</w:t>
      </w:r>
    </w:p>
    <w:p>
      <w:pPr>
        <w:pStyle w:val="ListBullet"/>
      </w:pPr>
      <w:r>
        <w:rPr>
          <w:sz w:val="20"/>
        </w:rPr>
        <w:t>Other replicas are reconfigured to replicate from new master</w:t>
      </w:r>
    </w:p>
    <w:p>
      <w:pPr>
        <w:pStyle w:val="ListBullet"/>
      </w:pPr>
      <w:r>
        <w:rPr>
          <w:sz w:val="20"/>
        </w:rPr>
        <w:t>Old master is reconfigured as replica when it comes back</w:t>
      </w:r>
    </w:p>
    <w:p>
      <w:pPr>
        <w:pStyle w:val="Heading2"/>
      </w:pPr>
      <w:r>
        <w:t>B.2  Never Restart Master First</w:t>
      </w:r>
    </w:p>
    <w:p>
      <w:pPr>
        <w:spacing w:before="120" w:after="120"/>
      </w:pPr>
      <w:r>
        <w:rPr>
          <w:b/>
          <w:color w:val="C00000"/>
          <w:sz w:val="20"/>
        </w:rPr>
        <w:t xml:space="preserve">  CRITICAL: </w:t>
      </w:r>
      <w:r>
        <w:rPr>
          <w:color w:val="C00000"/>
          <w:sz w:val="20"/>
        </w:rPr>
        <w:t>During planned maintenance: ALWAYS restart replicas first. NEVER restart the master node first. If you must take the master down, trigger a manual failover BEFORE stopping it.</w:t>
      </w:r>
    </w:p>
    <w:p>
      <w:r>
        <w:t>Why this matters:</w:t>
      </w:r>
    </w:p>
    <w:p>
      <w:pPr>
        <w:pStyle w:val="ListBullet"/>
      </w:pPr>
      <w:r>
        <w:rPr>
          <w:sz w:val="20"/>
        </w:rPr>
        <w:t>Restarting the master triggers an unplanned failover — Sentinel promotes a replica</w:t>
      </w:r>
    </w:p>
    <w:p>
      <w:pPr>
        <w:pStyle w:val="ListBullet"/>
      </w:pPr>
      <w:r>
        <w:rPr>
          <w:sz w:val="20"/>
        </w:rPr>
        <w:t>During failover, there is a brief window where writes can be lost (not yet replicated)</w:t>
      </w:r>
    </w:p>
    <w:p>
      <w:pPr>
        <w:pStyle w:val="ListBullet"/>
      </w:pPr>
      <w:r>
        <w:rPr>
          <w:sz w:val="20"/>
        </w:rPr>
        <w:t>If min-replicas-to-write=1 and you already took a replica down, the master refuses writes BEFORE failover</w:t>
      </w:r>
    </w:p>
    <w:p>
      <w:pPr>
        <w:pStyle w:val="ListBullet"/>
      </w:pPr>
      <w:r>
        <w:rPr>
          <w:sz w:val="20"/>
        </w:rPr>
        <w:t>Manual failover is graceful — it waits for replication sync before switching</w:t>
      </w:r>
    </w:p>
    <w:p>
      <w:pPr>
        <w:pStyle w:val="ListBullet"/>
      </w:pPr>
      <w:r>
        <w:rPr>
          <w:sz w:val="20"/>
        </w:rPr>
        <w:t>Unplanned failover is NOT graceful — it promotes whatever replica has the most data</w:t>
      </w:r>
    </w:p>
    <w:p>
      <w:r>
        <w:t>Correct order for planned master maintenance:</w:t>
      </w:r>
    </w:p>
    <w:p>
      <w:pPr>
        <w:pStyle w:val="ListNumber"/>
      </w:pPr>
      <w:r>
        <w:rPr>
          <w:sz w:val="20"/>
        </w:rPr>
        <w:t>1. Identify current master:</w:t>
        <w:br/>
        <w:t xml:space="preserve">   ${REDIS_CLI} -p ${SENTINEL_PORT} SENTINEL get-master-addr-by-name ${SENTINEL_MASTER_NAME}</w:t>
      </w:r>
    </w:p>
    <w:p>
      <w:pPr>
        <w:pStyle w:val="ListNumber"/>
      </w:pPr>
      <w:r>
        <w:rPr>
          <w:sz w:val="20"/>
        </w:rPr>
        <w:t>2. Trigger manual failover (from any Sentinel):</w:t>
        <w:br/>
        <w:t xml:space="preserve">   ${REDIS_CLI} -p ${SENTINEL_PORT} SENTINEL failover ${SENTINEL_MASTER_NAME}</w:t>
      </w:r>
    </w:p>
    <w:p>
      <w:pPr>
        <w:pStyle w:val="ListNumber"/>
      </w:pPr>
      <w:r>
        <w:rPr>
          <w:sz w:val="20"/>
        </w:rPr>
        <w:t>3. Wait 15 seconds for failover to complete</w:t>
      </w:r>
    </w:p>
    <w:p>
      <w:pPr>
        <w:pStyle w:val="ListNumber"/>
      </w:pPr>
      <w:r>
        <w:rPr>
          <w:sz w:val="20"/>
        </w:rPr>
        <w:t>4. Verify new master:</w:t>
        <w:br/>
        <w:t xml:space="preserve">   ${REDIS_CLI} -p ${SENTINEL_PORT} SENTINEL get-master-addr-by-name ${SENTINEL_MASTER_NAME}</w:t>
      </w:r>
    </w:p>
    <w:p>
      <w:pPr>
        <w:pStyle w:val="ListNumber"/>
      </w:pPr>
      <w:r>
        <w:rPr>
          <w:sz w:val="20"/>
        </w:rPr>
        <w:t>5. Now the old master is a replica — safe to restart/patch</w:t>
      </w:r>
    </w:p>
    <w:p>
      <w:pPr>
        <w:pStyle w:val="Heading2"/>
      </w:pPr>
      <w:r>
        <w:t>B.3  min-replicas-to-write Constraint</w:t>
      </w:r>
    </w:p>
    <w:p>
      <w:pPr>
        <w:spacing w:before="120" w:after="120"/>
      </w:pPr>
      <w:r>
        <w:rPr>
          <w:b/>
          <w:color w:val="C00000"/>
          <w:sz w:val="20"/>
        </w:rPr>
        <w:t xml:space="preserve">  CRITICAL: </w:t>
      </w:r>
      <w:r>
        <w:rPr>
          <w:color w:val="C00000"/>
          <w:sz w:val="20"/>
        </w:rPr>
        <w:t>Your Redis config has min-replicas-to-write = 1 and min-replicas-max-lag = 10. This means: if ZERO replicas are connected (or all lag &gt; 10 seconds), the master STOPS ACCEPTING WRITES. Applications will receive errors.</w:t>
      </w:r>
    </w:p>
    <w:p>
      <w:r>
        <w:t>Implications for maintenance:</w:t>
      </w:r>
    </w:p>
    <w:p>
      <w:pPr>
        <w:pStyle w:val="ListBullet"/>
      </w:pPr>
      <w:r>
        <w:rPr>
          <w:sz w:val="20"/>
        </w:rPr>
        <w:t>In a 3-node cluster (1 master + 2 replicas): you can safely take DOWN 1 replica</w:t>
      </w:r>
    </w:p>
    <w:p>
      <w:pPr>
        <w:pStyle w:val="ListBullet"/>
      </w:pPr>
      <w:r>
        <w:rPr>
          <w:sz w:val="20"/>
        </w:rPr>
        <w:t>If you take down BOTH replicas: master stops accepting writes immediately</w:t>
      </w:r>
    </w:p>
    <w:p>
      <w:pPr>
        <w:pStyle w:val="ListBullet"/>
      </w:pPr>
      <w:r>
        <w:rPr>
          <w:sz w:val="20"/>
        </w:rPr>
        <w:t>During OS patching: only patch ONE replica at a time, verify it's back and synced before next</w:t>
      </w:r>
    </w:p>
    <w:p>
      <w:pPr>
        <w:pStyle w:val="ListBullet"/>
      </w:pPr>
      <w:r>
        <w:rPr>
          <w:sz w:val="20"/>
        </w:rPr>
        <w:t>If a replica's replication lag exceeds 10 seconds, it doesn't count as 'connected'</w:t>
      </w:r>
    </w:p>
    <w:p>
      <w:pPr>
        <w:pStyle w:val="ListBullet"/>
      </w:pPr>
      <w:r>
        <w:rPr>
          <w:sz w:val="20"/>
        </w:rPr>
        <w:t>Monitor with: INFO replication → check connected_slaves and slave lag</w:t>
      </w:r>
    </w:p>
    <w:p>
      <w:pPr>
        <w:pStyle w:val="Heading2"/>
      </w:pPr>
      <w:r>
        <w:t>B.4  Sentinel Config Auto-Rewrite</w:t>
      </w:r>
    </w:p>
    <w:p>
      <w:pPr>
        <w:spacing w:before="120" w:after="120"/>
      </w:pPr>
      <w:r>
        <w:rPr>
          <w:b/>
          <w:color w:val="C00000"/>
          <w:sz w:val="20"/>
        </w:rPr>
        <w:t xml:space="preserve">  CRITICAL: </w:t>
      </w:r>
      <w:r>
        <w:rPr>
          <w:color w:val="C00000"/>
          <w:sz w:val="20"/>
        </w:rPr>
        <w:t>Sentinel REWRITES its own configuration file (sentinel.conf) at runtime. It adds discovered replicas, other sentinels, failover epoch, and its own ID. NEVER replace sentinel.conf with a template copy during maintenance — you will lose runtime state and break Sentinel's awareness of the cluster.</w:t>
      </w:r>
    </w:p>
    <w:p>
      <w:r>
        <w:t>What Sentinel writes to its config:</w:t>
      </w:r>
    </w:p>
    <w:p>
      <w:pPr>
        <w:pStyle w:val="ListBullet"/>
      </w:pPr>
      <w:r>
        <w:rPr>
          <w:sz w:val="20"/>
        </w:rPr>
        <w:t>sentinel myid &lt;unique-40-char-hex&gt; — unique identity, MUST NOT be duplicated</w:t>
      </w:r>
    </w:p>
    <w:p>
      <w:pPr>
        <w:pStyle w:val="ListBullet"/>
      </w:pPr>
      <w:r>
        <w:rPr>
          <w:sz w:val="20"/>
        </w:rPr>
        <w:t>sentinel known-replica &lt;master&gt; &lt;ip&gt; &lt;port&gt; — discovered replicas</w:t>
      </w:r>
    </w:p>
    <w:p>
      <w:pPr>
        <w:pStyle w:val="ListBullet"/>
      </w:pPr>
      <w:r>
        <w:rPr>
          <w:sz w:val="20"/>
        </w:rPr>
        <w:t>sentinel known-sentinel &lt;master&gt; &lt;ip&gt; &lt;port&gt; &lt;runid&gt; — discovered sentinels</w:t>
      </w:r>
    </w:p>
    <w:p>
      <w:pPr>
        <w:pStyle w:val="ListBullet"/>
      </w:pPr>
      <w:r>
        <w:rPr>
          <w:sz w:val="20"/>
        </w:rPr>
        <w:t>sentinel config-epoch &lt;master&gt; &lt;epoch&gt; — failover epoch counter</w:t>
      </w:r>
    </w:p>
    <w:p>
      <w:pPr>
        <w:pStyle w:val="ListBullet"/>
      </w:pPr>
      <w:r>
        <w:rPr>
          <w:sz w:val="20"/>
        </w:rPr>
        <w:t>sentinel leader-epoch &lt;master&gt; &lt;epoch&gt;</w:t>
      </w:r>
    </w:p>
    <w:p>
      <w:pPr>
        <w:pStyle w:val="ListBullet"/>
      </w:pPr>
      <w:r>
        <w:rPr>
          <w:sz w:val="20"/>
        </w:rPr>
        <w:t>sentinel current-epoch &lt;epoch&gt;</w:t>
      </w:r>
    </w:p>
    <w:p>
      <w:pPr>
        <w:spacing w:before="120" w:after="120"/>
      </w:pPr>
      <w:r>
        <w:rPr>
          <w:b/>
          <w:color w:val="C47800"/>
          <w:sz w:val="20"/>
        </w:rPr>
        <w:t xml:space="preserve">  WARNING: </w:t>
      </w:r>
      <w:r>
        <w:rPr>
          <w:color w:val="C47800"/>
          <w:sz w:val="20"/>
        </w:rPr>
        <w:t>If you need to redeploy sentinel.conf, KEEP the 'sentinel myid' line and all 'known-*' lines from the running config. Only modify the settings portion above the runtime section.</w:t>
      </w:r>
    </w:p>
    <w:p>
      <w:pPr>
        <w:pStyle w:val="Heading2"/>
      </w:pPr>
      <w:r>
        <w:t>B.5  RDB Fork Memory Requirement</w:t>
      </w:r>
    </w:p>
    <w:p>
      <w:pPr>
        <w:spacing w:before="120" w:after="120"/>
      </w:pPr>
      <w:r>
        <w:rPr>
          <w:b/>
          <w:color w:val="C00000"/>
          <w:sz w:val="20"/>
        </w:rPr>
        <w:t xml:space="preserve">  CRITICAL: </w:t>
      </w:r>
      <w:r>
        <w:rPr>
          <w:color w:val="C00000"/>
          <w:sz w:val="20"/>
        </w:rPr>
        <w:t>When Redis performs BGSAVE (RDB snapshot), it FORKS the process. The fork requires copy-on-write memory. On a server with 12GB maxmemory, the fork can temporarily need up to 12GB additional memory if there are many writes during the save. A 16GB server with 12GB Redis is NOT enough — it will OOM-kill.</w:t>
      </w:r>
    </w:p>
    <w:p>
      <w:r>
        <w:t>Memory planning:</w:t>
      </w:r>
    </w:p>
    <w:p>
      <w:pPr>
        <w:pStyle w:val="ListBullet"/>
      </w:pPr>
      <w:r>
        <w:rPr>
          <w:sz w:val="20"/>
        </w:rPr>
        <w:t>Rule of thumb: server RAM &gt;= 2x maxmemory (for fork headroom) + OS overhead</w:t>
      </w:r>
    </w:p>
    <w:p>
      <w:pPr>
        <w:pStyle w:val="ListBullet"/>
      </w:pPr>
      <w:r>
        <w:rPr>
          <w:sz w:val="20"/>
        </w:rPr>
        <w:t>Example: 12GB maxmemory → need at least 28GB RAM (12GB data + 12GB fork + 4GB OS)</w:t>
      </w:r>
    </w:p>
    <w:p>
      <w:pPr>
        <w:pStyle w:val="ListBullet"/>
      </w:pPr>
      <w:r>
        <w:rPr>
          <w:sz w:val="20"/>
        </w:rPr>
        <w:t>vm.overcommit_memory should be set to 1 (allow overcommit) to prevent fork failures</w:t>
      </w:r>
    </w:p>
    <w:p>
      <w:pPr>
        <w:pStyle w:val="ListBullet"/>
      </w:pPr>
      <w:r>
        <w:rPr>
          <w:sz w:val="20"/>
        </w:rPr>
        <w:t>Alternative: set to 2 with enough swap as safety net</w:t>
      </w:r>
    </w:p>
    <w:p>
      <w:pPr>
        <w:pStyle w:val="ListBullet"/>
      </w:pPr>
      <w:r>
        <w:rPr>
          <w:sz w:val="20"/>
        </w:rPr>
        <w:t>If BGSAVE fails with 'Can't save in background: fork: Cannot allocate memory' — this is the cause</w:t>
      </w:r>
    </w:p>
    <w:p>
      <w:pPr>
        <w:pStyle w:val="ListBullet"/>
      </w:pPr>
      <w:r>
        <w:rPr>
          <w:sz w:val="20"/>
        </w:rPr>
        <w:t>AOF rewrite also forks — same memory concern applies</w:t>
      </w:r>
    </w:p>
    <w:p>
      <w:pPr>
        <w:spacing w:before="80" w:after="80"/>
      </w:pPr>
      <w:r>
        <w:rPr>
          <w:rFonts w:ascii="Courier New" w:hAnsi="Courier New"/>
          <w:sz w:val="16"/>
        </w:rPr>
        <w:t># Check overcommit setting (should be 1):</w:t>
        <w:br/>
        <w:t>sysctl vm.overcommit_memory</w:t>
        <w:br/>
        <w:br/>
        <w:t># Set it (persistent):</w:t>
        <w:br/>
        <w:t>echo 'vm.overcommit_memory = 1' &gt;&gt; /etc/sysctl.d/redis.conf</w:t>
        <w:br/>
        <w:t>sysctl -p /etc/sysctl.d/redis.conf</w:t>
      </w:r>
    </w:p>
    <w:p>
      <w:pPr>
        <w:pStyle w:val="Heading2"/>
      </w:pPr>
      <w:r>
        <w:t>B.6  AOF + RDB Persistence Interaction</w:t>
      </w:r>
    </w:p>
    <w:p>
      <w:r>
        <w:t>Your cluster has BOTH RDB (save directives) and AOF (appendonly yes) enabled.</w:t>
      </w:r>
    </w:p>
    <w:p>
      <w:pPr>
        <w:spacing w:before="120" w:after="120"/>
      </w:pPr>
      <w:r>
        <w:rPr>
          <w:b/>
          <w:color w:val="C00000"/>
          <w:sz w:val="20"/>
        </w:rPr>
        <w:t xml:space="preserve">  CRITICAL: </w:t>
      </w:r>
      <w:r>
        <w:rPr>
          <w:color w:val="C00000"/>
          <w:sz w:val="20"/>
        </w:rPr>
        <w:t>When both RDB and AOF are enabled, Redis loads AOF on startup (not RDB), because AOF is more complete. If the AOF file is corrupted, Redis will REFUSE TO START. You must repair the AOF before starting Redis.</w:t>
      </w:r>
    </w:p>
    <w:p>
      <w:r>
        <w:t>Recovery if AOF is corrupted:</w:t>
      </w:r>
    </w:p>
    <w:p>
      <w:pPr>
        <w:pStyle w:val="ListNumber"/>
      </w:pPr>
      <w:r>
        <w:rPr>
          <w:sz w:val="20"/>
        </w:rPr>
        <w:t>1. Attempt auto-repair:</w:t>
        <w:br/>
        <w:t xml:space="preserve">   ${REDIS_CHECK_AOF} --fix ${REDIS_DATA_DIR}/appendonlydir/appendonly.aof.1.incr.aof</w:t>
      </w:r>
    </w:p>
    <w:p>
      <w:pPr>
        <w:pStyle w:val="ListNumber"/>
      </w:pPr>
      <w:r>
        <w:rPr>
          <w:sz w:val="20"/>
        </w:rPr>
        <w:t>2. If auto-repair fails, disable AOF temporarily to start from RDB:</w:t>
        <w:br/>
        <w:t xml:space="preserve">   Edit redis.conf: set 'appendonly no'</w:t>
        <w:br/>
        <w:t xml:space="preserve">   Start Redis — it will load from RDB (you lose data between last RDB and crash)</w:t>
      </w:r>
    </w:p>
    <w:p>
      <w:pPr>
        <w:pStyle w:val="ListNumber"/>
      </w:pPr>
      <w:r>
        <w:rPr>
          <w:sz w:val="20"/>
        </w:rPr>
        <w:t>3. Re-enable AOF after startup:</w:t>
        <w:br/>
        <w:t xml:space="preserve">   ${REDIS_CLI} ${REDIS_CMD_CONFIG} SET appendonly yes</w:t>
        <w:br/>
        <w:t xml:space="preserve">   This rewrites a fresh AOF from the current dataset</w:t>
      </w:r>
    </w:p>
    <w:p>
      <w:pPr>
        <w:pStyle w:val="ListNumber"/>
      </w:pPr>
      <w:r>
        <w:rPr>
          <w:sz w:val="20"/>
        </w:rPr>
        <w:t>4. Restore config file: set 'appendonly yes' back in redis.conf</w:t>
      </w:r>
    </w:p>
    <w:p>
      <w:pPr>
        <w:pStyle w:val="Heading2"/>
      </w:pPr>
      <w:r>
        <w:t>B.7  Renamed/Disabled Commands</w:t>
      </w:r>
    </w:p>
    <w:p>
      <w:r>
        <w:t>Your production Redis config renames dangerous commands for security. L1/L2 engineers must know the renamed versions: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18"/>
              </w:rPr>
              <w:t>Original Command</w:t>
            </w:r>
          </w:p>
        </w:tc>
        <w:tc>
          <w:tcPr>
            <w:tcW w:type="dxa" w:w="2160"/>
            <w:shd w:fill="2C3E50" w:val="clear"/>
          </w:tcPr>
          <w:p>
            <w:r>
              <w:rPr>
                <w:b/>
                <w:color w:val="FFFFFF"/>
                <w:sz w:val="18"/>
              </w:rPr>
              <w:t>Status</w:t>
            </w:r>
          </w:p>
        </w:tc>
        <w:tc>
          <w:tcPr>
            <w:tcW w:type="dxa" w:w="2160"/>
            <w:shd w:fill="2C3E50" w:val="clear"/>
          </w:tcPr>
          <w:p>
            <w:r>
              <w:rPr>
                <w:b/>
                <w:color w:val="FFFFFF"/>
                <w:sz w:val="18"/>
              </w:rPr>
              <w:t>Renamed To</w:t>
            </w:r>
          </w:p>
        </w:tc>
        <w:tc>
          <w:tcPr>
            <w:tcW w:type="dxa" w:w="2160"/>
            <w:shd w:fill="2C3E50" w:val="clear"/>
          </w:tcPr>
          <w:p>
            <w:r>
              <w:rPr>
                <w:b/>
                <w:color w:val="FFFFFF"/>
                <w:sz w:val="18"/>
              </w:rPr>
              <w:t>Why</w:t>
            </w:r>
          </w:p>
        </w:tc>
      </w:tr>
      <w:tr>
        <w:tc>
          <w:tcPr>
            <w:tcW w:type="dxa" w:w="2160"/>
          </w:tcPr>
          <w:p>
            <w:r>
              <w:rPr>
                <w:sz w:val="18"/>
              </w:rPr>
              <w:t>FLUSHDB</w:t>
            </w:r>
          </w:p>
        </w:tc>
        <w:tc>
          <w:tcPr>
            <w:tcW w:type="dxa" w:w="2160"/>
          </w:tcPr>
          <w:p>
            <w:r>
              <w:rPr>
                <w:sz w:val="18"/>
              </w:rPr>
              <w:t>DISABLED</w:t>
            </w:r>
          </w:p>
        </w:tc>
        <w:tc>
          <w:tcPr>
            <w:tcW w:type="dxa" w:w="2160"/>
          </w:tcPr>
          <w:p>
            <w:r>
              <w:rPr>
                <w:sz w:val="18"/>
              </w:rPr>
              <w:t>(empty string)</w:t>
            </w:r>
          </w:p>
        </w:tc>
        <w:tc>
          <w:tcPr>
            <w:tcW w:type="dxa" w:w="2160"/>
          </w:tcPr>
          <w:p>
            <w:r>
              <w:rPr>
                <w:sz w:val="18"/>
              </w:rPr>
              <w:t>Would delete all keys in a database</w:t>
            </w:r>
          </w:p>
        </w:tc>
      </w:tr>
      <w:tr>
        <w:tc>
          <w:tcPr>
            <w:tcW w:type="dxa" w:w="2160"/>
            <w:shd w:fill="F2F3F4" w:val="clear"/>
          </w:tcPr>
          <w:p>
            <w:r>
              <w:rPr>
                <w:sz w:val="18"/>
              </w:rPr>
              <w:t>FLUSHALL</w:t>
            </w:r>
          </w:p>
        </w:tc>
        <w:tc>
          <w:tcPr>
            <w:tcW w:type="dxa" w:w="2160"/>
            <w:shd w:fill="F2F3F4" w:val="clear"/>
          </w:tcPr>
          <w:p>
            <w:r>
              <w:rPr>
                <w:sz w:val="18"/>
              </w:rPr>
              <w:t>DISABLED</w:t>
            </w:r>
          </w:p>
        </w:tc>
        <w:tc>
          <w:tcPr>
            <w:tcW w:type="dxa" w:w="2160"/>
            <w:shd w:fill="F2F3F4" w:val="clear"/>
          </w:tcPr>
          <w:p>
            <w:r>
              <w:rPr>
                <w:sz w:val="18"/>
              </w:rPr>
              <w:t>(empty string)</w:t>
            </w:r>
          </w:p>
        </w:tc>
        <w:tc>
          <w:tcPr>
            <w:tcW w:type="dxa" w:w="2160"/>
            <w:shd w:fill="F2F3F4" w:val="clear"/>
          </w:tcPr>
          <w:p>
            <w:r>
              <w:rPr>
                <w:sz w:val="18"/>
              </w:rPr>
              <w:t>Would delete ALL keys across ALL databases</w:t>
            </w:r>
          </w:p>
        </w:tc>
      </w:tr>
      <w:tr>
        <w:tc>
          <w:tcPr>
            <w:tcW w:type="dxa" w:w="2160"/>
          </w:tcPr>
          <w:p>
            <w:r>
              <w:rPr>
                <w:sz w:val="18"/>
              </w:rPr>
              <w:t>KEYS</w:t>
            </w:r>
          </w:p>
        </w:tc>
        <w:tc>
          <w:tcPr>
            <w:tcW w:type="dxa" w:w="2160"/>
          </w:tcPr>
          <w:p>
            <w:r>
              <w:rPr>
                <w:sz w:val="18"/>
              </w:rPr>
              <w:t>DISABLED</w:t>
            </w:r>
          </w:p>
        </w:tc>
        <w:tc>
          <w:tcPr>
            <w:tcW w:type="dxa" w:w="2160"/>
          </w:tcPr>
          <w:p>
            <w:r>
              <w:rPr>
                <w:sz w:val="18"/>
              </w:rPr>
              <w:t>(empty string)</w:t>
            </w:r>
          </w:p>
        </w:tc>
        <w:tc>
          <w:tcPr>
            <w:tcW w:type="dxa" w:w="2160"/>
          </w:tcPr>
          <w:p>
            <w:r>
              <w:rPr>
                <w:sz w:val="18"/>
              </w:rPr>
              <w:t>O(N) scan — blocks Redis on large datasets</w:t>
            </w:r>
          </w:p>
        </w:tc>
      </w:tr>
      <w:tr>
        <w:tc>
          <w:tcPr>
            <w:tcW w:type="dxa" w:w="2160"/>
            <w:shd w:fill="F2F3F4" w:val="clear"/>
          </w:tcPr>
          <w:p>
            <w:r>
              <w:rPr>
                <w:sz w:val="18"/>
              </w:rPr>
              <w:t>DEBUG</w:t>
            </w:r>
          </w:p>
        </w:tc>
        <w:tc>
          <w:tcPr>
            <w:tcW w:type="dxa" w:w="2160"/>
            <w:shd w:fill="F2F3F4" w:val="clear"/>
          </w:tcPr>
          <w:p>
            <w:r>
              <w:rPr>
                <w:sz w:val="18"/>
              </w:rPr>
              <w:t>DISABLED</w:t>
            </w:r>
          </w:p>
        </w:tc>
        <w:tc>
          <w:tcPr>
            <w:tcW w:type="dxa" w:w="2160"/>
            <w:shd w:fill="F2F3F4" w:val="clear"/>
          </w:tcPr>
          <w:p>
            <w:r>
              <w:rPr>
                <w:sz w:val="18"/>
              </w:rPr>
              <w:t>(empty string)</w:t>
            </w:r>
          </w:p>
        </w:tc>
        <w:tc>
          <w:tcPr>
            <w:tcW w:type="dxa" w:w="2160"/>
            <w:shd w:fill="F2F3F4" w:val="clear"/>
          </w:tcPr>
          <w:p>
            <w:r>
              <w:rPr>
                <w:sz w:val="18"/>
              </w:rPr>
              <w:t>Can crash Redis intentionally</w:t>
            </w:r>
          </w:p>
        </w:tc>
      </w:tr>
      <w:tr>
        <w:tc>
          <w:tcPr>
            <w:tcW w:type="dxa" w:w="2160"/>
          </w:tcPr>
          <w:p>
            <w:r>
              <w:rPr>
                <w:sz w:val="18"/>
              </w:rPr>
              <w:t>CONFIG</w:t>
            </w:r>
          </w:p>
        </w:tc>
        <w:tc>
          <w:tcPr>
            <w:tcW w:type="dxa" w:w="2160"/>
          </w:tcPr>
          <w:p>
            <w:r>
              <w:rPr>
                <w:sz w:val="18"/>
              </w:rPr>
              <w:t>RENAMED</w:t>
            </w:r>
          </w:p>
        </w:tc>
        <w:tc>
          <w:tcPr>
            <w:tcW w:type="dxa" w:w="2160"/>
          </w:tcPr>
          <w:p>
            <w:r>
              <w:rPr>
                <w:sz w:val="18"/>
              </w:rPr>
              <w:t>${REDIS_CMD_CONFIG}</w:t>
            </w:r>
          </w:p>
        </w:tc>
        <w:tc>
          <w:tcPr>
            <w:tcW w:type="dxa" w:w="2160"/>
          </w:tcPr>
          <w:p>
            <w:r>
              <w:rPr>
                <w:sz w:val="18"/>
              </w:rPr>
              <w:t>Prevents unauthorized config changes</w:t>
            </w:r>
          </w:p>
        </w:tc>
      </w:tr>
      <w:tr>
        <w:tc>
          <w:tcPr>
            <w:tcW w:type="dxa" w:w="2160"/>
            <w:shd w:fill="F2F3F4" w:val="clear"/>
          </w:tcPr>
          <w:p>
            <w:r>
              <w:rPr>
                <w:sz w:val="18"/>
              </w:rPr>
              <w:t>SHUTDOWN</w:t>
            </w:r>
          </w:p>
        </w:tc>
        <w:tc>
          <w:tcPr>
            <w:tcW w:type="dxa" w:w="2160"/>
            <w:shd w:fill="F2F3F4" w:val="clear"/>
          </w:tcPr>
          <w:p>
            <w:r>
              <w:rPr>
                <w:sz w:val="18"/>
              </w:rPr>
              <w:t>RENAMED</w:t>
            </w:r>
          </w:p>
        </w:tc>
        <w:tc>
          <w:tcPr>
            <w:tcW w:type="dxa" w:w="2160"/>
            <w:shd w:fill="F2F3F4" w:val="clear"/>
          </w:tcPr>
          <w:p>
            <w:r>
              <w:rPr>
                <w:sz w:val="18"/>
              </w:rPr>
              <w:t>${REDIS_CMD_SHUTDOWN}</w:t>
            </w:r>
          </w:p>
        </w:tc>
        <w:tc>
          <w:tcPr>
            <w:tcW w:type="dxa" w:w="2160"/>
            <w:shd w:fill="F2F3F4" w:val="clear"/>
          </w:tcPr>
          <w:p>
            <w:r>
              <w:rPr>
                <w:sz w:val="18"/>
              </w:rPr>
              <w:t>Prevents accidental shutdown</w:t>
            </w:r>
          </w:p>
        </w:tc>
      </w:tr>
      <w:tr>
        <w:tc>
          <w:tcPr>
            <w:tcW w:type="dxa" w:w="2160"/>
          </w:tcPr>
          <w:p>
            <w:r>
              <w:rPr>
                <w:sz w:val="18"/>
              </w:rPr>
              <w:t>BGSAVE</w:t>
            </w:r>
          </w:p>
        </w:tc>
        <w:tc>
          <w:tcPr>
            <w:tcW w:type="dxa" w:w="2160"/>
          </w:tcPr>
          <w:p>
            <w:r>
              <w:rPr>
                <w:sz w:val="18"/>
              </w:rPr>
              <w:t>RENAMED</w:t>
            </w:r>
          </w:p>
        </w:tc>
        <w:tc>
          <w:tcPr>
            <w:tcW w:type="dxa" w:w="2160"/>
          </w:tcPr>
          <w:p>
            <w:r>
              <w:rPr>
                <w:sz w:val="18"/>
              </w:rPr>
              <w:t>${REDIS_CMD_BGSAVE}</w:t>
            </w:r>
          </w:p>
        </w:tc>
        <w:tc>
          <w:tcPr>
            <w:tcW w:type="dxa" w:w="2160"/>
          </w:tcPr>
          <w:p>
            <w:r>
              <w:rPr>
                <w:sz w:val="18"/>
              </w:rPr>
              <w:t>Controls who can trigger saves</w:t>
            </w:r>
          </w:p>
        </w:tc>
      </w:tr>
      <w:tr>
        <w:tc>
          <w:tcPr>
            <w:tcW w:type="dxa" w:w="2160"/>
            <w:shd w:fill="F2F3F4" w:val="clear"/>
          </w:tcPr>
          <w:p>
            <w:r>
              <w:rPr>
                <w:sz w:val="18"/>
              </w:rPr>
              <w:t>BGREWRITEAOF</w:t>
            </w:r>
          </w:p>
        </w:tc>
        <w:tc>
          <w:tcPr>
            <w:tcW w:type="dxa" w:w="2160"/>
            <w:shd w:fill="F2F3F4" w:val="clear"/>
          </w:tcPr>
          <w:p>
            <w:r>
              <w:rPr>
                <w:sz w:val="18"/>
              </w:rPr>
              <w:t>RENAMED</w:t>
            </w:r>
          </w:p>
        </w:tc>
        <w:tc>
          <w:tcPr>
            <w:tcW w:type="dxa" w:w="2160"/>
            <w:shd w:fill="F2F3F4" w:val="clear"/>
          </w:tcPr>
          <w:p>
            <w:r>
              <w:rPr>
                <w:sz w:val="18"/>
              </w:rPr>
              <w:t>${REDIS_CMD_BGREWRITEAOF}</w:t>
            </w:r>
          </w:p>
        </w:tc>
        <w:tc>
          <w:tcPr>
            <w:tcW w:type="dxa" w:w="2160"/>
            <w:shd w:fill="F2F3F4" w:val="clear"/>
          </w:tcPr>
          <w:p>
            <w:r>
              <w:rPr>
                <w:sz w:val="18"/>
              </w:rPr>
              <w:t>Controls AOF rewrites</w:t>
            </w:r>
          </w:p>
        </w:tc>
      </w:tr>
      <w:tr>
        <w:tc>
          <w:tcPr>
            <w:tcW w:type="dxa" w:w="2160"/>
          </w:tcPr>
          <w:p>
            <w:r>
              <w:rPr>
                <w:sz w:val="18"/>
              </w:rPr>
              <w:t>REPLICAOF</w:t>
            </w:r>
          </w:p>
        </w:tc>
        <w:tc>
          <w:tcPr>
            <w:tcW w:type="dxa" w:w="2160"/>
          </w:tcPr>
          <w:p>
            <w:r>
              <w:rPr>
                <w:sz w:val="18"/>
              </w:rPr>
              <w:t>RENAMED</w:t>
            </w:r>
          </w:p>
        </w:tc>
        <w:tc>
          <w:tcPr>
            <w:tcW w:type="dxa" w:w="2160"/>
          </w:tcPr>
          <w:p>
            <w:r>
              <w:rPr>
                <w:sz w:val="18"/>
              </w:rPr>
              <w:t>${REDIS_CMD_REPLICAOF}</w:t>
            </w:r>
          </w:p>
        </w:tc>
        <w:tc>
          <w:tcPr>
            <w:tcW w:type="dxa" w:w="2160"/>
          </w:tcPr>
          <w:p>
            <w:r>
              <w:rPr>
                <w:sz w:val="18"/>
              </w:rPr>
              <w:t>Prevents changing replication topology</w:t>
            </w:r>
          </w:p>
        </w:tc>
      </w:tr>
      <w:tr>
        <w:tc>
          <w:tcPr>
            <w:tcW w:type="dxa" w:w="2160"/>
            <w:shd w:fill="F2F3F4" w:val="clear"/>
          </w:tcPr>
          <w:p>
            <w:r>
              <w:rPr>
                <w:sz w:val="18"/>
              </w:rPr>
              <w:t>SLAVEOF</w:t>
            </w:r>
          </w:p>
        </w:tc>
        <w:tc>
          <w:tcPr>
            <w:tcW w:type="dxa" w:w="2160"/>
            <w:shd w:fill="F2F3F4" w:val="clear"/>
          </w:tcPr>
          <w:p>
            <w:r>
              <w:rPr>
                <w:sz w:val="18"/>
              </w:rPr>
              <w:t>DISABLED</w:t>
            </w:r>
          </w:p>
        </w:tc>
        <w:tc>
          <w:tcPr>
            <w:tcW w:type="dxa" w:w="2160"/>
            <w:shd w:fill="F2F3F4" w:val="clear"/>
          </w:tcPr>
          <w:p>
            <w:r>
              <w:rPr>
                <w:sz w:val="18"/>
              </w:rPr>
              <w:t>(empty string)</w:t>
            </w:r>
          </w:p>
        </w:tc>
        <w:tc>
          <w:tcPr>
            <w:tcW w:type="dxa" w:w="2160"/>
            <w:shd w:fill="F2F3F4" w:val="clear"/>
          </w:tcPr>
          <w:p>
            <w:r>
              <w:rPr>
                <w:sz w:val="18"/>
              </w:rPr>
              <w:t>Deprecated, use REPLICAOF</w:t>
            </w:r>
          </w:p>
        </w:tc>
      </w:tr>
    </w:tbl>
    <w:p>
      <w:pPr>
        <w:spacing w:before="120" w:after="120"/>
      </w:pPr>
      <w:r>
        <w:rPr>
          <w:b/>
          <w:color w:val="0064B4"/>
          <w:sz w:val="20"/>
        </w:rPr>
        <w:t xml:space="preserve">  IMPORTANT: </w:t>
      </w:r>
      <w:r>
        <w:rPr>
          <w:color w:val="0064B4"/>
          <w:sz w:val="20"/>
        </w:rPr>
        <w:t>If you need to run CONFIG, BGSAVE, or SHUTDOWN, you MUST use the renamed version. Running the original command name will return '(error) ERR unknown command'. These renamed command tokens are secrets — do not share outside the ops team.</w:t>
      </w:r>
    </w:p>
    <w:p>
      <w:pPr>
        <w:pStyle w:val="Heading2"/>
      </w:pPr>
      <w:r>
        <w:t>B.8  Replication Backlog &amp; Full Resync</w:t>
      </w:r>
    </w:p>
    <w:p>
      <w:r>
        <w:t>When a replica reconnects after being down, it attempts a PARTIAL resync using the replication backlog. If the replica was down too long, a FULL resync is required.</w:t>
      </w:r>
    </w:p>
    <w:p>
      <w:pPr>
        <w:spacing w:before="120" w:after="120"/>
      </w:pPr>
      <w:r>
        <w:rPr>
          <w:b/>
          <w:color w:val="C47800"/>
          <w:sz w:val="20"/>
        </w:rPr>
        <w:t xml:space="preserve">  WARNING: </w:t>
      </w:r>
      <w:r>
        <w:rPr>
          <w:color w:val="C47800"/>
          <w:sz w:val="20"/>
        </w:rPr>
        <w:t>Full resync is EXPENSIVE: the master forks (needing 2x memory), generates an RDB, and transfers it over the network. During transfer, the replica is unavailable. For a 12GB dataset on a 1Gbps link, this takes ~2 minutes minimum.</w:t>
      </w:r>
    </w:p>
    <w:p>
      <w:r>
        <w:t>Your config: repl-backlog-size = 256mb, repl-backlog-ttl = 3600</w:t>
      </w:r>
    </w:p>
    <w:p>
      <w:pPr>
        <w:pStyle w:val="ListBullet"/>
      </w:pPr>
      <w:r>
        <w:rPr>
          <w:sz w:val="20"/>
        </w:rPr>
        <w:t>The backlog holds the last 256MB of write commands</w:t>
      </w:r>
    </w:p>
    <w:p>
      <w:pPr>
        <w:pStyle w:val="ListBullet"/>
      </w:pPr>
      <w:r>
        <w:rPr>
          <w:sz w:val="20"/>
        </w:rPr>
        <w:t>If a replica misses more than 256MB of writes, it triggers full resync</w:t>
      </w:r>
    </w:p>
    <w:p>
      <w:pPr>
        <w:pStyle w:val="ListBullet"/>
      </w:pPr>
      <w:r>
        <w:rPr>
          <w:sz w:val="20"/>
        </w:rPr>
        <w:t>At 10MB/s write rate, the backlog covers ~25 seconds of writes</w:t>
      </w:r>
    </w:p>
    <w:p>
      <w:pPr>
        <w:pStyle w:val="ListBullet"/>
      </w:pPr>
      <w:r>
        <w:rPr>
          <w:sz w:val="20"/>
        </w:rPr>
        <w:t>At 1MB/s write rate, the backlog covers ~256 seconds (~4 minutes)</w:t>
      </w:r>
    </w:p>
    <w:p>
      <w:pPr>
        <w:pStyle w:val="ListBullet"/>
      </w:pPr>
      <w:r>
        <w:rPr>
          <w:sz w:val="20"/>
        </w:rPr>
        <w:t>If replica downtime exceeds backlog coverage → FULL RESYNC → high load on master</w:t>
      </w:r>
    </w:p>
    <w:p>
      <w:pPr>
        <w:pStyle w:val="ListBullet"/>
      </w:pPr>
      <w:r>
        <w:rPr>
          <w:sz w:val="20"/>
        </w:rPr>
        <w:t>For long maintenance windows: consider increasing repl-backlog-size temporarily</w:t>
      </w:r>
    </w:p>
    <w:p>
      <w:pPr>
        <w:pStyle w:val="Heading2"/>
      </w:pPr>
      <w:r>
        <w:t>B.9  What NOT To Do — Redis</w:t>
      </w:r>
    </w:p>
    <w:tbl>
      <w:tblPr>
        <w:tblStyle w:val="TableGrid"/>
        <w:tblW w:type="auto" w:w="0"/>
        <w:jc w:val="center"/>
        <w:tblLook w:firstColumn="1" w:firstRow="1" w:lastColumn="0" w:lastRow="0" w:noHBand="0" w:noVBand="1" w:val="04A0"/>
      </w:tblPr>
      <w:tblGrid>
        <w:gridCol w:w="4320"/>
        <w:gridCol w:w="4320"/>
      </w:tblGrid>
      <w:tr>
        <w:tc>
          <w:tcPr>
            <w:tcW w:type="dxa" w:w="4320"/>
            <w:shd w:fill="2C3E50" w:val="clear"/>
          </w:tcPr>
          <w:p>
            <w:r>
              <w:rPr>
                <w:b/>
                <w:color w:val="FFFFFF"/>
                <w:sz w:val="18"/>
              </w:rPr>
              <w:t>Action</w:t>
            </w:r>
          </w:p>
        </w:tc>
        <w:tc>
          <w:tcPr>
            <w:tcW w:type="dxa" w:w="4320"/>
            <w:shd w:fill="2C3E50" w:val="clear"/>
          </w:tcPr>
          <w:p>
            <w:r>
              <w:rPr>
                <w:b/>
                <w:color w:val="FFFFFF"/>
                <w:sz w:val="18"/>
              </w:rPr>
              <w:t>Consequence</w:t>
            </w:r>
          </w:p>
        </w:tc>
      </w:tr>
      <w:tr>
        <w:tc>
          <w:tcPr>
            <w:tcW w:type="dxa" w:w="4320"/>
          </w:tcPr>
          <w:p>
            <w:r>
              <w:rPr>
                <w:sz w:val="18"/>
              </w:rPr>
              <w:t>NEVER restart all 3 nodes simultaneously</w:t>
            </w:r>
          </w:p>
        </w:tc>
        <w:tc>
          <w:tcPr>
            <w:tcW w:type="dxa" w:w="4320"/>
          </w:tcPr>
          <w:p>
            <w:r>
              <w:rPr>
                <w:sz w:val="18"/>
              </w:rPr>
              <w:t>Total outage. Sentinel cannot failover. Data loss risk.</w:t>
            </w:r>
          </w:p>
        </w:tc>
      </w:tr>
      <w:tr>
        <w:tc>
          <w:tcPr>
            <w:tcW w:type="dxa" w:w="4320"/>
            <w:shd w:fill="F2F3F4" w:val="clear"/>
          </w:tcPr>
          <w:p>
            <w:r>
              <w:rPr>
                <w:sz w:val="18"/>
              </w:rPr>
              <w:t>NEVER restart the master without failover first</w:t>
            </w:r>
          </w:p>
        </w:tc>
        <w:tc>
          <w:tcPr>
            <w:tcW w:type="dxa" w:w="4320"/>
            <w:shd w:fill="F2F3F4" w:val="clear"/>
          </w:tcPr>
          <w:p>
            <w:r>
              <w:rPr>
                <w:sz w:val="18"/>
              </w:rPr>
              <w:t>Triggers unplanned failover with potential data loss window.</w:t>
            </w:r>
          </w:p>
        </w:tc>
      </w:tr>
      <w:tr>
        <w:tc>
          <w:tcPr>
            <w:tcW w:type="dxa" w:w="4320"/>
          </w:tcPr>
          <w:p>
            <w:r>
              <w:rPr>
                <w:sz w:val="18"/>
              </w:rPr>
              <w:t>NEVER replace sentinel.conf with a template</w:t>
            </w:r>
          </w:p>
        </w:tc>
        <w:tc>
          <w:tcPr>
            <w:tcW w:type="dxa" w:w="4320"/>
          </w:tcPr>
          <w:p>
            <w:r>
              <w:rPr>
                <w:sz w:val="18"/>
              </w:rPr>
              <w:t>Destroys runtime state (myid, known replicas, epochs). Sentinel breaks.</w:t>
            </w:r>
          </w:p>
        </w:tc>
      </w:tr>
      <w:tr>
        <w:tc>
          <w:tcPr>
            <w:tcW w:type="dxa" w:w="4320"/>
            <w:shd w:fill="F2F3F4" w:val="clear"/>
          </w:tcPr>
          <w:p>
            <w:r>
              <w:rPr>
                <w:sz w:val="18"/>
              </w:rPr>
              <w:t>NEVER run FLUSHALL/FLUSHDB (they are disabled)</w:t>
            </w:r>
          </w:p>
        </w:tc>
        <w:tc>
          <w:tcPr>
            <w:tcW w:type="dxa" w:w="4320"/>
            <w:shd w:fill="F2F3F4" w:val="clear"/>
          </w:tcPr>
          <w:p>
            <w:r>
              <w:rPr>
                <w:sz w:val="18"/>
              </w:rPr>
              <w:t>Would wipe all data. Disabled in your config for safety.</w:t>
            </w:r>
          </w:p>
        </w:tc>
      </w:tr>
      <w:tr>
        <w:tc>
          <w:tcPr>
            <w:tcW w:type="dxa" w:w="4320"/>
          </w:tcPr>
          <w:p>
            <w:r>
              <w:rPr>
                <w:sz w:val="18"/>
              </w:rPr>
              <w:t>NEVER change requirepass without updating masterauth on replicas</w:t>
            </w:r>
          </w:p>
        </w:tc>
        <w:tc>
          <w:tcPr>
            <w:tcW w:type="dxa" w:w="4320"/>
          </w:tcPr>
          <w:p>
            <w:r>
              <w:rPr>
                <w:sz w:val="18"/>
              </w:rPr>
              <w:t>Replicas cannot authenticate to master. Replication breaks immediately.</w:t>
            </w:r>
          </w:p>
        </w:tc>
      </w:tr>
      <w:tr>
        <w:tc>
          <w:tcPr>
            <w:tcW w:type="dxa" w:w="4320"/>
            <w:shd w:fill="F2F3F4" w:val="clear"/>
          </w:tcPr>
          <w:p>
            <w:r>
              <w:rPr>
                <w:sz w:val="18"/>
              </w:rPr>
              <w:t>NEVER set maxmemory &gt; 75% of physical RAM</w:t>
            </w:r>
          </w:p>
        </w:tc>
        <w:tc>
          <w:tcPr>
            <w:tcW w:type="dxa" w:w="4320"/>
            <w:shd w:fill="F2F3F4" w:val="clear"/>
          </w:tcPr>
          <w:p>
            <w:r>
              <w:rPr>
                <w:sz w:val="18"/>
              </w:rPr>
              <w:t>BGSAVE fork will OOM-kill Redis or other processes.</w:t>
            </w:r>
          </w:p>
        </w:tc>
      </w:tr>
      <w:tr>
        <w:tc>
          <w:tcPr>
            <w:tcW w:type="dxa" w:w="4320"/>
          </w:tcPr>
          <w:p>
            <w:r>
              <w:rPr>
                <w:sz w:val="18"/>
              </w:rPr>
              <w:t>NEVER delete RDB/AOF files on a running master</w:t>
            </w:r>
          </w:p>
        </w:tc>
        <w:tc>
          <w:tcPr>
            <w:tcW w:type="dxa" w:w="4320"/>
          </w:tcPr>
          <w:p>
            <w:r>
              <w:rPr>
                <w:sz w:val="18"/>
              </w:rPr>
              <w:t>Next restart will start with empty dataset. All data lost.</w:t>
            </w:r>
          </w:p>
        </w:tc>
      </w:tr>
      <w:tr>
        <w:tc>
          <w:tcPr>
            <w:tcW w:type="dxa" w:w="4320"/>
            <w:shd w:fill="F2F3F4" w:val="clear"/>
          </w:tcPr>
          <w:p>
            <w:r>
              <w:rPr>
                <w:sz w:val="18"/>
              </w:rPr>
              <w:t>NEVER run KEYS * in production</w:t>
            </w:r>
          </w:p>
        </w:tc>
        <w:tc>
          <w:tcPr>
            <w:tcW w:type="dxa" w:w="4320"/>
            <w:shd w:fill="F2F3F4" w:val="clear"/>
          </w:tcPr>
          <w:p>
            <w:r>
              <w:rPr>
                <w:sz w:val="18"/>
              </w:rPr>
              <w:t>Disabled in your config. Even if enabled: blocks Redis for seconds on large datasets.</w:t>
            </w:r>
          </w:p>
        </w:tc>
      </w:tr>
      <w:tr>
        <w:tc>
          <w:tcPr>
            <w:tcW w:type="dxa" w:w="4320"/>
          </w:tcPr>
          <w:p>
            <w:r>
              <w:rPr>
                <w:sz w:val="18"/>
              </w:rPr>
              <w:t>NEVER stop both replicas while master has min-replicas-to-write=1</w:t>
            </w:r>
          </w:p>
        </w:tc>
        <w:tc>
          <w:tcPr>
            <w:tcW w:type="dxa" w:w="4320"/>
          </w:tcPr>
          <w:p>
            <w:r>
              <w:rPr>
                <w:sz w:val="18"/>
              </w:rPr>
              <w:t>Master immediately stops accepting writes. Application errors.</w:t>
            </w:r>
          </w:p>
        </w:tc>
      </w:tr>
    </w:tbl>
    <w:p>
      <w:r>
        <w:br w:type="page"/>
      </w:r>
    </w:p>
    <w:p>
      <w:pPr>
        <w:pStyle w:val="Heading1"/>
      </w:pPr>
      <w:r>
        <w:t>Section C: OS Patching Playbook</w:t>
      </w:r>
    </w:p>
    <w:p>
      <w:r>
        <w:t>Step-by-step procedures for patching operating systems on RabbitMQ and Redis nodes. These procedures maintain cluster availability throughout the patching process.</w:t>
      </w:r>
    </w:p>
    <w:p>
      <w:pPr>
        <w:pStyle w:val="Heading2"/>
      </w:pPr>
      <w:r>
        <w:t>C.1  Pre-Patch Checklist (Both Systems)</w:t>
      </w:r>
    </w:p>
    <w:p>
      <w:pPr>
        <w:spacing w:before="120" w:after="120"/>
      </w:pPr>
      <w:r>
        <w:rPr>
          <w:b/>
          <w:color w:val="0064B4"/>
          <w:sz w:val="20"/>
        </w:rPr>
        <w:t xml:space="preserve">  IMPORTANT: </w:t>
      </w:r>
      <w:r>
        <w:rPr>
          <w:color w:val="0064B4"/>
          <w:sz w:val="20"/>
        </w:rPr>
        <w:t>Complete ALL items in this checklist BEFORE starting any patching activity. If any check fails, resolve it before proceeding.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18"/>
              </w:rPr>
              <w:t>#</w:t>
            </w:r>
          </w:p>
        </w:tc>
        <w:tc>
          <w:tcPr>
            <w:tcW w:type="dxa" w:w="2160"/>
            <w:shd w:fill="2C3E50" w:val="clear"/>
          </w:tcPr>
          <w:p>
            <w:r>
              <w:rPr>
                <w:b/>
                <w:color w:val="FFFFFF"/>
                <w:sz w:val="18"/>
              </w:rPr>
              <w:t>Check</w:t>
            </w:r>
          </w:p>
        </w:tc>
        <w:tc>
          <w:tcPr>
            <w:tcW w:type="dxa" w:w="2160"/>
            <w:shd w:fill="2C3E50" w:val="clear"/>
          </w:tcPr>
          <w:p>
            <w:r>
              <w:rPr>
                <w:b/>
                <w:color w:val="FFFFFF"/>
                <w:sz w:val="18"/>
              </w:rPr>
              <w:t>Command / Action</w:t>
            </w:r>
          </w:p>
        </w:tc>
        <w:tc>
          <w:tcPr>
            <w:tcW w:type="dxa" w:w="2160"/>
            <w:shd w:fill="2C3E50" w:val="clear"/>
          </w:tcPr>
          <w:p>
            <w:r>
              <w:rPr>
                <w:b/>
                <w:color w:val="FFFFFF"/>
                <w:sz w:val="18"/>
              </w:rPr>
              <w:t>Expected Result</w:t>
            </w:r>
          </w:p>
        </w:tc>
      </w:tr>
      <w:tr>
        <w:tc>
          <w:tcPr>
            <w:tcW w:type="dxa" w:w="2160"/>
          </w:tcPr>
          <w:p>
            <w:r>
              <w:rPr>
                <w:sz w:val="18"/>
              </w:rPr>
              <w:t>1</w:t>
            </w:r>
          </w:p>
        </w:tc>
        <w:tc>
          <w:tcPr>
            <w:tcW w:type="dxa" w:w="2160"/>
          </w:tcPr>
          <w:p>
            <w:r>
              <w:rPr>
                <w:sz w:val="18"/>
              </w:rPr>
              <w:t>RabbitMQ: All 3 nodes running</w:t>
            </w:r>
          </w:p>
        </w:tc>
        <w:tc>
          <w:tcPr>
            <w:tcW w:type="dxa" w:w="2160"/>
          </w:tcPr>
          <w:p>
            <w:r>
              <w:rPr>
                <w:sz w:val="18"/>
              </w:rPr>
              <w:t>sudo ${RABBITMQCTL} cluster_status</w:t>
            </w:r>
          </w:p>
        </w:tc>
        <w:tc>
          <w:tcPr>
            <w:tcW w:type="dxa" w:w="2160"/>
          </w:tcPr>
          <w:p>
            <w:r>
              <w:rPr>
                <w:sz w:val="18"/>
              </w:rPr>
              <w:t>3 running_nodes, 0 partitions</w:t>
            </w:r>
          </w:p>
        </w:tc>
      </w:tr>
      <w:tr>
        <w:tc>
          <w:tcPr>
            <w:tcW w:type="dxa" w:w="2160"/>
            <w:shd w:fill="F2F3F4" w:val="clear"/>
          </w:tcPr>
          <w:p>
            <w:r>
              <w:rPr>
                <w:sz w:val="18"/>
              </w:rPr>
              <w:t>2</w:t>
            </w:r>
          </w:p>
        </w:tc>
        <w:tc>
          <w:tcPr>
            <w:tcW w:type="dxa" w:w="2160"/>
            <w:shd w:fill="F2F3F4" w:val="clear"/>
          </w:tcPr>
          <w:p>
            <w:r>
              <w:rPr>
                <w:sz w:val="18"/>
              </w:rPr>
              <w:t>RabbitMQ: No alarms</w:t>
            </w:r>
          </w:p>
        </w:tc>
        <w:tc>
          <w:tcPr>
            <w:tcW w:type="dxa" w:w="2160"/>
            <w:shd w:fill="F2F3F4" w:val="clear"/>
          </w:tcPr>
          <w:p>
            <w:r>
              <w:rPr>
                <w:sz w:val="18"/>
              </w:rPr>
              <w:t>sudo ${RABBITMQCTL} cluster_status | grep alarms</w:t>
            </w:r>
          </w:p>
        </w:tc>
        <w:tc>
          <w:tcPr>
            <w:tcW w:type="dxa" w:w="2160"/>
            <w:shd w:fill="F2F3F4" w:val="clear"/>
          </w:tcPr>
          <w:p>
            <w:r>
              <w:rPr>
                <w:sz w:val="18"/>
              </w:rPr>
              <w:t>No memory or disk alarms</w:t>
            </w:r>
          </w:p>
        </w:tc>
      </w:tr>
      <w:tr>
        <w:tc>
          <w:tcPr>
            <w:tcW w:type="dxa" w:w="2160"/>
          </w:tcPr>
          <w:p>
            <w:r>
              <w:rPr>
                <w:sz w:val="18"/>
              </w:rPr>
              <w:t>3</w:t>
            </w:r>
          </w:p>
        </w:tc>
        <w:tc>
          <w:tcPr>
            <w:tcW w:type="dxa" w:w="2160"/>
          </w:tcPr>
          <w:p>
            <w:r>
              <w:rPr>
                <w:sz w:val="18"/>
              </w:rPr>
              <w:t>RabbitMQ: No critical quorum queues</w:t>
            </w:r>
          </w:p>
        </w:tc>
        <w:tc>
          <w:tcPr>
            <w:tcW w:type="dxa" w:w="2160"/>
          </w:tcPr>
          <w:p>
            <w:r>
              <w:rPr>
                <w:sz w:val="18"/>
              </w:rPr>
              <w:t>sudo ${RABBITMQ_DIAGNOSTICS} check_if_node_is_quorum_critical</w:t>
            </w:r>
          </w:p>
        </w:tc>
        <w:tc>
          <w:tcPr>
            <w:tcW w:type="dxa" w:w="2160"/>
          </w:tcPr>
          <w:p>
            <w:r>
              <w:rPr>
                <w:sz w:val="18"/>
              </w:rPr>
              <w:t>No warnings</w:t>
            </w:r>
          </w:p>
        </w:tc>
      </w:tr>
      <w:tr>
        <w:tc>
          <w:tcPr>
            <w:tcW w:type="dxa" w:w="2160"/>
            <w:shd w:fill="F2F3F4" w:val="clear"/>
          </w:tcPr>
          <w:p>
            <w:r>
              <w:rPr>
                <w:sz w:val="18"/>
              </w:rPr>
              <w:t>4</w:t>
            </w:r>
          </w:p>
        </w:tc>
        <w:tc>
          <w:tcPr>
            <w:tcW w:type="dxa" w:w="2160"/>
            <w:shd w:fill="F2F3F4" w:val="clear"/>
          </w:tcPr>
          <w:p>
            <w:r>
              <w:rPr>
                <w:sz w:val="18"/>
              </w:rPr>
              <w:t>Redis: All 3 nodes responding</w:t>
            </w:r>
          </w:p>
        </w:tc>
        <w:tc>
          <w:tcPr>
            <w:tcW w:type="dxa" w:w="2160"/>
            <w:shd w:fill="F2F3F4" w:val="clear"/>
          </w:tcPr>
          <w:p>
            <w:r>
              <w:rPr>
                <w:sz w:val="18"/>
              </w:rPr>
              <w:t>${REDIS_CLI} -h &lt;each-node&gt; PING</w:t>
            </w:r>
          </w:p>
        </w:tc>
        <w:tc>
          <w:tcPr>
            <w:tcW w:type="dxa" w:w="2160"/>
            <w:shd w:fill="F2F3F4" w:val="clear"/>
          </w:tcPr>
          <w:p>
            <w:r>
              <w:rPr>
                <w:sz w:val="18"/>
              </w:rPr>
              <w:t>PONG from all 3</w:t>
            </w:r>
          </w:p>
        </w:tc>
      </w:tr>
      <w:tr>
        <w:tc>
          <w:tcPr>
            <w:tcW w:type="dxa" w:w="2160"/>
          </w:tcPr>
          <w:p>
            <w:r>
              <w:rPr>
                <w:sz w:val="18"/>
              </w:rPr>
              <w:t>5</w:t>
            </w:r>
          </w:p>
        </w:tc>
        <w:tc>
          <w:tcPr>
            <w:tcW w:type="dxa" w:w="2160"/>
          </w:tcPr>
          <w:p>
            <w:r>
              <w:rPr>
                <w:sz w:val="18"/>
              </w:rPr>
              <w:t>Redis: Sentinel quorum healthy</w:t>
            </w:r>
          </w:p>
        </w:tc>
        <w:tc>
          <w:tcPr>
            <w:tcW w:type="dxa" w:w="2160"/>
          </w:tcPr>
          <w:p>
            <w:r>
              <w:rPr>
                <w:sz w:val="18"/>
              </w:rPr>
              <w:t>${REDIS_CLI} -p ${SENTINEL_PORT} SENTINEL ckquorum ${SENTINEL_MASTER_NAME}</w:t>
            </w:r>
          </w:p>
        </w:tc>
        <w:tc>
          <w:tcPr>
            <w:tcW w:type="dxa" w:w="2160"/>
          </w:tcPr>
          <w:p>
            <w:r>
              <w:rPr>
                <w:sz w:val="18"/>
              </w:rPr>
              <w:t>OK 3 usable Sentinels</w:t>
            </w:r>
          </w:p>
        </w:tc>
      </w:tr>
      <w:tr>
        <w:tc>
          <w:tcPr>
            <w:tcW w:type="dxa" w:w="2160"/>
            <w:shd w:fill="F2F3F4" w:val="clear"/>
          </w:tcPr>
          <w:p>
            <w:r>
              <w:rPr>
                <w:sz w:val="18"/>
              </w:rPr>
              <w:t>6</w:t>
            </w:r>
          </w:p>
        </w:tc>
        <w:tc>
          <w:tcPr>
            <w:tcW w:type="dxa" w:w="2160"/>
            <w:shd w:fill="F2F3F4" w:val="clear"/>
          </w:tcPr>
          <w:p>
            <w:r>
              <w:rPr>
                <w:sz w:val="18"/>
              </w:rPr>
              <w:t>Redis: Replication lag = 0</w:t>
            </w:r>
          </w:p>
        </w:tc>
        <w:tc>
          <w:tcPr>
            <w:tcW w:type="dxa" w:w="2160"/>
            <w:shd w:fill="F2F3F4" w:val="clear"/>
          </w:tcPr>
          <w:p>
            <w:r>
              <w:rPr>
                <w:sz w:val="18"/>
              </w:rPr>
              <w:t>${REDIS_CLI} INFO replication | grep lag</w:t>
            </w:r>
          </w:p>
        </w:tc>
        <w:tc>
          <w:tcPr>
            <w:tcW w:type="dxa" w:w="2160"/>
            <w:shd w:fill="F2F3F4" w:val="clear"/>
          </w:tcPr>
          <w:p>
            <w:r>
              <w:rPr>
                <w:sz w:val="18"/>
              </w:rPr>
              <w:t>lag=0 on all replicas</w:t>
            </w:r>
          </w:p>
        </w:tc>
      </w:tr>
      <w:tr>
        <w:tc>
          <w:tcPr>
            <w:tcW w:type="dxa" w:w="2160"/>
          </w:tcPr>
          <w:p>
            <w:r>
              <w:rPr>
                <w:sz w:val="18"/>
              </w:rPr>
              <w:t>7</w:t>
            </w:r>
          </w:p>
        </w:tc>
        <w:tc>
          <w:tcPr>
            <w:tcW w:type="dxa" w:w="2160"/>
          </w:tcPr>
          <w:p>
            <w:r>
              <w:rPr>
                <w:sz w:val="18"/>
              </w:rPr>
              <w:t>Redis: Last BGSAVE successful</w:t>
            </w:r>
          </w:p>
        </w:tc>
        <w:tc>
          <w:tcPr>
            <w:tcW w:type="dxa" w:w="2160"/>
          </w:tcPr>
          <w:p>
            <w:r>
              <w:rPr>
                <w:sz w:val="18"/>
              </w:rPr>
              <w:t>${REDIS_CLI} INFO persistence | grep rdb_last_bgsave</w:t>
            </w:r>
          </w:p>
        </w:tc>
        <w:tc>
          <w:tcPr>
            <w:tcW w:type="dxa" w:w="2160"/>
          </w:tcPr>
          <w:p>
            <w:r>
              <w:rPr>
                <w:sz w:val="18"/>
              </w:rPr>
              <w:t>rdb_last_bgsave_status:ok</w:t>
            </w:r>
          </w:p>
        </w:tc>
      </w:tr>
      <w:tr>
        <w:tc>
          <w:tcPr>
            <w:tcW w:type="dxa" w:w="2160"/>
            <w:shd w:fill="F2F3F4" w:val="clear"/>
          </w:tcPr>
          <w:p>
            <w:r>
              <w:rPr>
                <w:sz w:val="18"/>
              </w:rPr>
              <w:t>8</w:t>
            </w:r>
          </w:p>
        </w:tc>
        <w:tc>
          <w:tcPr>
            <w:tcW w:type="dxa" w:w="2160"/>
            <w:shd w:fill="F2F3F4" w:val="clear"/>
          </w:tcPr>
          <w:p>
            <w:r>
              <w:rPr>
                <w:sz w:val="18"/>
              </w:rPr>
              <w:t>Notify stakeholders</w:t>
            </w:r>
          </w:p>
        </w:tc>
        <w:tc>
          <w:tcPr>
            <w:tcW w:type="dxa" w:w="2160"/>
            <w:shd w:fill="F2F3F4" w:val="clear"/>
          </w:tcPr>
          <w:p>
            <w:r>
              <w:rPr>
                <w:sz w:val="18"/>
              </w:rPr>
              <w:t>Send maintenance window notification</w:t>
            </w:r>
          </w:p>
        </w:tc>
        <w:tc>
          <w:tcPr>
            <w:tcW w:type="dxa" w:w="2160"/>
            <w:shd w:fill="F2F3F4" w:val="clear"/>
          </w:tcPr>
          <w:p>
            <w:r>
              <w:rPr>
                <w:sz w:val="18"/>
              </w:rPr>
              <w:t>Acknowledgment received</w:t>
            </w:r>
          </w:p>
        </w:tc>
      </w:tr>
      <w:tr>
        <w:tc>
          <w:tcPr>
            <w:tcW w:type="dxa" w:w="2160"/>
          </w:tcPr>
          <w:p>
            <w:r>
              <w:rPr>
                <w:sz w:val="18"/>
              </w:rPr>
              <w:t>9</w:t>
            </w:r>
          </w:p>
        </w:tc>
        <w:tc>
          <w:tcPr>
            <w:tcW w:type="dxa" w:w="2160"/>
          </w:tcPr>
          <w:p>
            <w:r>
              <w:rPr>
                <w:sz w:val="18"/>
              </w:rPr>
              <w:t>Verify backups exist</w:t>
            </w:r>
          </w:p>
        </w:tc>
        <w:tc>
          <w:tcPr>
            <w:tcW w:type="dxa" w:w="2160"/>
          </w:tcPr>
          <w:p>
            <w:r>
              <w:rPr>
                <w:sz w:val="18"/>
              </w:rPr>
              <w:t>Check recent RDB snapshot and RabbitMQ definitions export</w:t>
            </w:r>
          </w:p>
        </w:tc>
        <w:tc>
          <w:tcPr>
            <w:tcW w:type="dxa" w:w="2160"/>
          </w:tcPr>
          <w:p>
            <w:r>
              <w:rPr>
                <w:sz w:val="18"/>
              </w:rPr>
              <w:t>Backups &lt; 24h old</w:t>
            </w:r>
          </w:p>
        </w:tc>
      </w:tr>
      <w:tr>
        <w:tc>
          <w:tcPr>
            <w:tcW w:type="dxa" w:w="2160"/>
            <w:shd w:fill="F2F3F4" w:val="clear"/>
          </w:tcPr>
          <w:p>
            <w:r>
              <w:rPr>
                <w:sz w:val="18"/>
              </w:rPr>
              <w:t>10</w:t>
            </w:r>
          </w:p>
        </w:tc>
        <w:tc>
          <w:tcPr>
            <w:tcW w:type="dxa" w:w="2160"/>
            <w:shd w:fill="F2F3F4" w:val="clear"/>
          </w:tcPr>
          <w:p>
            <w:r>
              <w:rPr>
                <w:sz w:val="18"/>
              </w:rPr>
              <w:t>Confirm rollback plan</w:t>
            </w:r>
          </w:p>
        </w:tc>
        <w:tc>
          <w:tcPr>
            <w:tcW w:type="dxa" w:w="2160"/>
            <w:shd w:fill="F2F3F4" w:val="clear"/>
          </w:tcPr>
          <w:p>
            <w:r>
              <w:rPr>
                <w:sz w:val="18"/>
              </w:rPr>
              <w:t>Review rollback section C.5</w:t>
            </w:r>
          </w:p>
        </w:tc>
        <w:tc>
          <w:tcPr>
            <w:tcW w:type="dxa" w:w="2160"/>
            <w:shd w:fill="F2F3F4" w:val="clear"/>
          </w:tcPr>
          <w:p>
            <w:r>
              <w:rPr>
                <w:sz w:val="18"/>
              </w:rPr>
              <w:t>Team understands rollback steps</w:t>
            </w:r>
          </w:p>
        </w:tc>
      </w:tr>
    </w:tbl>
    <w:p>
      <w:pPr>
        <w:pStyle w:val="Heading2"/>
      </w:pPr>
      <w:r>
        <w:t>C.2  RabbitMQ Patching Sequence</w:t>
      </w:r>
    </w:p>
    <w:p>
      <w:pPr>
        <w:spacing w:before="120" w:after="120"/>
      </w:pPr>
      <w:r>
        <w:rPr>
          <w:b/>
          <w:color w:val="C00000"/>
          <w:sz w:val="20"/>
        </w:rPr>
        <w:t xml:space="preserve">  CRITICAL: </w:t>
      </w:r>
      <w:r>
        <w:rPr>
          <w:color w:val="C00000"/>
          <w:sz w:val="20"/>
        </w:rPr>
        <w:t>Patch ONE node at a time. Order: Node3 (least critical) → Node2 → Node1. Wait for FULL cluster sync between each node. Minimum 2 nodes MUST be running at all times.</w:t>
      </w:r>
    </w:p>
    <w:p>
      <w:pPr>
        <w:pStyle w:val="Heading3"/>
      </w:pPr>
      <w:r>
        <w:t>Step-by-Step: Patch RabbitMQ Node 3</w:t>
      </w:r>
    </w:p>
    <w:p>
      <w:pPr>
        <w:pStyle w:val="ListNumber"/>
      </w:pPr>
      <w:r>
        <w:rPr>
          <w:sz w:val="20"/>
        </w:rPr>
        <w:t>1. Verify cluster is healthy (3 nodes, no alarms, no partitions):</w:t>
        <w:br/>
        <w:t xml:space="preserve">   sudo ${RABBITMQCTL} cluster_status</w:t>
      </w:r>
    </w:p>
    <w:p>
      <w:pPr>
        <w:pStyle w:val="ListNumber"/>
      </w:pPr>
      <w:r>
        <w:rPr>
          <w:sz w:val="20"/>
        </w:rPr>
        <w:t>2. Export definitions as backup:</w:t>
        <w:br/>
        <w:t xml:space="preserve">   curl -s -u ${RMQ_ADMIN_USER}:${RMQ_ADMIN_PASS} http://${RMQ_NODE1}:${RMQ_MGMT_PORT}/api/definitions &gt; /tmp/rmq_definitions_backup.json</w:t>
      </w:r>
    </w:p>
    <w:p>
      <w:pPr>
        <w:pStyle w:val="ListNumber"/>
      </w:pPr>
      <w:r>
        <w:rPr>
          <w:sz w:val="20"/>
        </w:rPr>
        <w:t>3. Drain Node 3 — stop accepting new connections:</w:t>
        <w:br/>
        <w:t xml:space="preserve">   ssh ${RMQ_NODE3} 'sudo ${RABBITMQ_UPGRADE} drain'</w:t>
        <w:br/>
        <w:t xml:space="preserve">   Wait 30-60 seconds for existing connections to close</w:t>
      </w:r>
    </w:p>
    <w:p>
      <w:pPr>
        <w:pStyle w:val="ListNumber"/>
      </w:pPr>
      <w:r>
        <w:rPr>
          <w:sz w:val="20"/>
        </w:rPr>
        <w:t>4. Stop RabbitMQ on Node 3:</w:t>
        <w:br/>
        <w:t xml:space="preserve">   ssh ${RMQ_NODE3} 'sudo systemctl stop ${RMQ_SERVICE}'</w:t>
      </w:r>
    </w:p>
    <w:p>
      <w:pPr>
        <w:pStyle w:val="ListNumber"/>
      </w:pPr>
      <w:r>
        <w:rPr>
          <w:sz w:val="20"/>
        </w:rPr>
        <w:t>5. Verify 2 remaining nodes are healthy:</w:t>
        <w:br/>
        <w:t xml:space="preserve">   sudo ${RABBITMQCTL} cluster_status</w:t>
        <w:br/>
        <w:t xml:space="preserve">   Expected: 2 running_nodes, Node3 listed in disc nodes but not running</w:t>
      </w:r>
    </w:p>
    <w:p>
      <w:pPr>
        <w:pStyle w:val="ListNumber"/>
      </w:pPr>
      <w:r>
        <w:rPr>
          <w:sz w:val="20"/>
        </w:rPr>
        <w:t>6. Perform OS patching on Node 3:</w:t>
        <w:br/>
        <w:t xml:space="preserve">   ssh ${RMQ_NODE3} 'sudo yum update -y'   # or dnf, apt</w:t>
        <w:br/>
        <w:t xml:space="preserve">   ssh ${RMQ_NODE3} 'sudo reboot'           # if kernel update</w:t>
      </w:r>
    </w:p>
    <w:p>
      <w:pPr>
        <w:pStyle w:val="ListNumber"/>
      </w:pPr>
      <w:r>
        <w:rPr>
          <w:sz w:val="20"/>
        </w:rPr>
        <w:t>7. After reboot, start RabbitMQ on Node 3:</w:t>
        <w:br/>
        <w:t xml:space="preserve">   ssh ${RMQ_NODE3} 'sudo systemctl start ${RMQ_SERVICE}'</w:t>
      </w:r>
    </w:p>
    <w:p>
      <w:pPr>
        <w:pStyle w:val="ListNumber"/>
      </w:pPr>
      <w:r>
        <w:rPr>
          <w:sz w:val="20"/>
        </w:rPr>
        <w:t>8. Revive Node 3 — accept connections again:</w:t>
        <w:br/>
        <w:t xml:space="preserve">   ssh ${RMQ_NODE3} 'sudo ${RABBITMQ_UPGRADE} revive'</w:t>
      </w:r>
    </w:p>
    <w:p>
      <w:pPr>
        <w:pStyle w:val="ListNumber"/>
      </w:pPr>
      <w:r>
        <w:rPr>
          <w:sz w:val="20"/>
        </w:rPr>
        <w:t>9. Wait for quorum queue sync — THIS IS CRITICAL:</w:t>
        <w:br/>
        <w:t xml:space="preserve">   ssh ${RMQ_NODE3} 'sudo ${RABBITMQCTL} await_online_quorum_plus_one'</w:t>
        <w:br/>
        <w:t xml:space="preserve">   This blocks until all quorum queues have replicated to Node 3</w:t>
        <w:br/>
        <w:t xml:space="preserve">   DO NOT proceed to Node 2 until this returns successfully</w:t>
      </w:r>
    </w:p>
    <w:p>
      <w:pPr>
        <w:pStyle w:val="ListNumber"/>
      </w:pPr>
      <w:r>
        <w:rPr>
          <w:sz w:val="20"/>
        </w:rPr>
        <w:t>10. Final verification:</w:t>
        <w:br/>
        <w:t xml:space="preserve">   sudo ${RABBITMQCTL} cluster_status</w:t>
        <w:br/>
        <w:t xml:space="preserve">   Expected: 3 running_nodes, 0 partitions, no alarms</w:t>
      </w:r>
    </w:p>
    <w:p>
      <w:pPr>
        <w:spacing w:before="120" w:after="120"/>
      </w:pPr>
      <w:r>
        <w:rPr>
          <w:b/>
          <w:color w:val="C00000"/>
          <w:sz w:val="20"/>
        </w:rPr>
        <w:t xml:space="preserve">  CRITICAL: </w:t>
      </w:r>
      <w:r>
        <w:rPr>
          <w:color w:val="C00000"/>
          <w:sz w:val="20"/>
        </w:rPr>
        <w:t>Repeat the EXACT same steps for Node 2, then Node 1. NEVER skip step 9 (await_online_quorum_plus_one).</w:t>
      </w:r>
    </w:p>
    <w:p>
      <w:pPr>
        <w:pStyle w:val="Heading2"/>
      </w:pPr>
      <w:r>
        <w:t>C.3  Redis Patching Sequence</w:t>
      </w:r>
    </w:p>
    <w:p>
      <w:pPr>
        <w:spacing w:before="120" w:after="120"/>
      </w:pPr>
      <w:r>
        <w:rPr>
          <w:b/>
          <w:color w:val="C00000"/>
          <w:sz w:val="20"/>
        </w:rPr>
        <w:t xml:space="preserve">  CRITICAL: </w:t>
      </w:r>
      <w:r>
        <w:rPr>
          <w:color w:val="C00000"/>
          <w:sz w:val="20"/>
        </w:rPr>
        <w:t>Patch REPLICAS first, then FAILOVER the master, then patch the old master. Order: Replica2 → Replica1 → Manual Failover → Old Master. NEVER patch the master while it is still master.</w:t>
      </w:r>
    </w:p>
    <w:p>
      <w:pPr>
        <w:pStyle w:val="Heading3"/>
      </w:pPr>
      <w:r>
        <w:t>Step-by-Step: Patch Redis Replica 2 (e.g., Node 3)</w:t>
      </w:r>
    </w:p>
    <w:p>
      <w:pPr>
        <w:pStyle w:val="ListNumber"/>
      </w:pPr>
      <w:r>
        <w:rPr>
          <w:sz w:val="20"/>
        </w:rPr>
        <w:t>1. Identify current roles:</w:t>
        <w:br/>
        <w:t xml:space="preserve">   ${REDIS_CLI} -p ${SENTINEL_PORT} SENTINEL get-master-addr-by-name ${SENTINEL_MASTER_NAME}</w:t>
        <w:br/>
        <w:t xml:space="preserve">   ${REDIS_CLI} -h ${REDIS_NODE1} ROLE</w:t>
        <w:br/>
        <w:t xml:space="preserve">   ${REDIS_CLI} -h ${REDIS_NODE2} ROLE</w:t>
        <w:br/>
        <w:t xml:space="preserve">   ${REDIS_CLI} -h ${REDIS_NODE3} ROLE</w:t>
      </w:r>
    </w:p>
    <w:p>
      <w:pPr>
        <w:pStyle w:val="ListNumber"/>
      </w:pPr>
      <w:r>
        <w:rPr>
          <w:sz w:val="20"/>
        </w:rPr>
        <w:t>2. Verify replication is current (lag = 0):</w:t>
        <w:br/>
        <w:t xml:space="preserve">   ${REDIS_CLI} -h &lt;master-node&gt; INFO replication</w:t>
      </w:r>
    </w:p>
    <w:p>
      <w:pPr>
        <w:pStyle w:val="ListNumber"/>
      </w:pPr>
      <w:r>
        <w:rPr>
          <w:sz w:val="20"/>
        </w:rPr>
        <w:t>3. Trigger BGSAVE on master (create fresh backup):</w:t>
        <w:br/>
        <w:t xml:space="preserve">   ${REDIS_CLI} -h &lt;master-node&gt; ${REDIS_CMD_BGSAVE}</w:t>
        <w:br/>
        <w:t xml:space="preserve">   Wait for: ${REDIS_CLI} -h &lt;master-node&gt; INFO persistence | grep rdb_bgsave_in_progress</w:t>
        <w:br/>
        <w:t xml:space="preserve">   (wait until rdb_bgsave_in_progress:0)</w:t>
      </w:r>
    </w:p>
    <w:p>
      <w:pPr>
        <w:pStyle w:val="ListNumber"/>
      </w:pPr>
      <w:r>
        <w:rPr>
          <w:sz w:val="20"/>
        </w:rPr>
        <w:t>4. Stop Redis on Replica 2 (the node being patched):</w:t>
        <w:br/>
        <w:t xml:space="preserve">   ssh ${REDIS_NODE3} 'sudo systemctl stop ${REDIS_SERVICE}'</w:t>
        <w:br/>
        <w:t xml:space="preserve">   ssh ${REDIS_NODE3} 'sudo systemctl stop ${SENTINEL_SERVICE}'</w:t>
      </w:r>
    </w:p>
    <w:p>
      <w:pPr>
        <w:pStyle w:val="ListNumber"/>
      </w:pPr>
      <w:r>
        <w:rPr>
          <w:sz w:val="20"/>
        </w:rPr>
        <w:t>5. Verify master still has 1 connected replica:</w:t>
        <w:br/>
        <w:t xml:space="preserve">   ${REDIS_CLI} -h &lt;master-node&gt; INFO replication | grep connected_slaves</w:t>
        <w:br/>
        <w:t xml:space="preserve">   Expected: connected_slaves:1 (min-replicas-to-write still satisfied)</w:t>
      </w:r>
    </w:p>
    <w:p>
      <w:pPr>
        <w:pStyle w:val="ListNumber"/>
      </w:pPr>
      <w:r>
        <w:rPr>
          <w:sz w:val="20"/>
        </w:rPr>
        <w:t>6. Perform OS patching on Node 3:</w:t>
        <w:br/>
        <w:t xml:space="preserve">   ssh ${REDIS_NODE3} 'sudo yum update -y'</w:t>
        <w:br/>
        <w:t xml:space="preserve">   ssh ${REDIS_NODE3} 'sudo reboot'   # if kernel update</w:t>
      </w:r>
    </w:p>
    <w:p>
      <w:pPr>
        <w:pStyle w:val="ListNumber"/>
      </w:pPr>
      <w:r>
        <w:rPr>
          <w:sz w:val="20"/>
        </w:rPr>
        <w:t>7. After reboot, start Redis + Sentinel:</w:t>
        <w:br/>
        <w:t xml:space="preserve">   ssh ${REDIS_NODE3} 'sudo systemctl start ${REDIS_SERVICE}'</w:t>
        <w:br/>
        <w:t xml:space="preserve">   ssh ${REDIS_NODE3} 'sudo systemctl start ${SENTINEL_SERVICE}'</w:t>
      </w:r>
    </w:p>
    <w:p>
      <w:pPr>
        <w:pStyle w:val="ListNumber"/>
      </w:pPr>
      <w:r>
        <w:rPr>
          <w:sz w:val="20"/>
        </w:rPr>
        <w:t>8. Verify replica rejoined and is syncing:</w:t>
        <w:br/>
        <w:t xml:space="preserve">   ${REDIS_CLI} -h ${REDIS_NODE3} INFO replication</w:t>
        <w:br/>
        <w:t xml:space="preserve">   Expected: role:slave, master_link_status:up</w:t>
        <w:br/>
        <w:t xml:space="preserve">   Wait for master_repl_offset to match master</w:t>
      </w:r>
    </w:p>
    <w:p>
      <w:pPr>
        <w:pStyle w:val="ListNumber"/>
      </w:pPr>
      <w:r>
        <w:rPr>
          <w:sz w:val="20"/>
        </w:rPr>
        <w:t>9. Verify Sentinel sees all 3 nodes:</w:t>
        <w:br/>
        <w:t xml:space="preserve">   ${REDIS_CLI} -p ${SENTINEL_PORT} SENTINEL ckquorum ${SENTINEL_MASTER_NAME}</w:t>
      </w:r>
    </w:p>
    <w:p/>
    <w:p>
      <w:pPr>
        <w:pStyle w:val="Heading3"/>
      </w:pPr>
      <w:r>
        <w:t>Step-by-Step: Patch the Current Master</w:t>
      </w:r>
    </w:p>
    <w:p>
      <w:pPr>
        <w:pStyle w:val="ListNumber"/>
      </w:pPr>
      <w:r>
        <w:rPr>
          <w:sz w:val="20"/>
        </w:rPr>
        <w:t>1. After BOTH replicas are patched and synced, identify the master:</w:t>
        <w:br/>
        <w:t xml:space="preserve">   ${REDIS_CLI} -p ${SENTINEL_PORT} SENTINEL get-master-addr-by-name ${SENTINEL_MASTER_NAME}</w:t>
      </w:r>
    </w:p>
    <w:p>
      <w:pPr>
        <w:pStyle w:val="ListNumber"/>
      </w:pPr>
      <w:r>
        <w:rPr>
          <w:sz w:val="20"/>
        </w:rPr>
        <w:t>2. Trigger MANUAL FAILOVER (graceful — waits for sync):</w:t>
        <w:br/>
        <w:t xml:space="preserve">   ${REDIS_CLI} -p ${SENTINEL_PORT} SENTINEL failover ${SENTINEL_MASTER_NAME}</w:t>
        <w:br/>
        <w:t xml:space="preserve">   Wait 15 seconds</w:t>
      </w:r>
    </w:p>
    <w:p>
      <w:pPr>
        <w:pStyle w:val="ListNumber"/>
      </w:pPr>
      <w:r>
        <w:rPr>
          <w:sz w:val="20"/>
        </w:rPr>
        <w:t>3. Verify failover completed — new master should be a different node:</w:t>
        <w:br/>
        <w:t xml:space="preserve">   ${REDIS_CLI} -p ${SENTINEL_PORT} SENTINEL get-master-addr-by-name ${SENTINEL_MASTER_NAME}</w:t>
      </w:r>
    </w:p>
    <w:p>
      <w:pPr>
        <w:pStyle w:val="ListNumber"/>
      </w:pPr>
      <w:r>
        <w:rPr>
          <w:sz w:val="20"/>
        </w:rPr>
        <w:t>4. Old master is now a replica — safe to stop:</w:t>
        <w:br/>
        <w:t xml:space="preserve">   ssh &lt;old-master&gt; 'sudo systemctl stop ${REDIS_SERVICE}'</w:t>
        <w:br/>
        <w:t xml:space="preserve">   ssh &lt;old-master&gt; 'sudo systemctl stop ${SENTINEL_SERVICE}'</w:t>
      </w:r>
    </w:p>
    <w:p>
      <w:pPr>
        <w:pStyle w:val="ListNumber"/>
      </w:pPr>
      <w:r>
        <w:rPr>
          <w:sz w:val="20"/>
        </w:rPr>
        <w:t>5. Patch the old master node:</w:t>
        <w:br/>
        <w:t xml:space="preserve">   ssh &lt;old-master&gt; 'sudo yum update -y &amp;&amp; sudo reboot'</w:t>
      </w:r>
    </w:p>
    <w:p>
      <w:pPr>
        <w:pStyle w:val="ListNumber"/>
      </w:pPr>
      <w:r>
        <w:rPr>
          <w:sz w:val="20"/>
        </w:rPr>
        <w:t>6. After reboot, start Redis + Sentinel:</w:t>
        <w:br/>
        <w:t xml:space="preserve">   ssh &lt;old-master&gt; 'sudo systemctl start ${REDIS_SERVICE}'</w:t>
        <w:br/>
        <w:t xml:space="preserve">   ssh &lt;old-master&gt; 'sudo systemctl start ${SENTINEL_SERVICE}'</w:t>
      </w:r>
    </w:p>
    <w:p>
      <w:pPr>
        <w:pStyle w:val="ListNumber"/>
      </w:pPr>
      <w:r>
        <w:rPr>
          <w:sz w:val="20"/>
        </w:rPr>
        <w:t>7. Final verification — all 3 nodes up, Sentinel quorum healthy:</w:t>
        <w:br/>
        <w:t xml:space="preserve">   ${REDIS_CLI} -p ${SENTINEL_PORT} SENTINEL ckquorum ${SENTINEL_MASTER_NAME}</w:t>
        <w:br/>
        <w:t xml:space="preserve">   ${REDIS_CLI} -h &lt;new-master&gt; INFO replication</w:t>
      </w:r>
    </w:p>
    <w:p>
      <w:pPr>
        <w:pStyle w:val="Heading2"/>
      </w:pPr>
      <w:r>
        <w:t>C.4  Post-Patch Validation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18"/>
              </w:rPr>
              <w:t>#</w:t>
            </w:r>
          </w:p>
        </w:tc>
        <w:tc>
          <w:tcPr>
            <w:tcW w:type="dxa" w:w="2160"/>
            <w:shd w:fill="2C3E50" w:val="clear"/>
          </w:tcPr>
          <w:p>
            <w:r>
              <w:rPr>
                <w:b/>
                <w:color w:val="FFFFFF"/>
                <w:sz w:val="18"/>
              </w:rPr>
              <w:t>System</w:t>
            </w:r>
          </w:p>
        </w:tc>
        <w:tc>
          <w:tcPr>
            <w:tcW w:type="dxa" w:w="2160"/>
            <w:shd w:fill="2C3E50" w:val="clear"/>
          </w:tcPr>
          <w:p>
            <w:r>
              <w:rPr>
                <w:b/>
                <w:color w:val="FFFFFF"/>
                <w:sz w:val="18"/>
              </w:rPr>
              <w:t>Validation</w:t>
            </w:r>
          </w:p>
        </w:tc>
        <w:tc>
          <w:tcPr>
            <w:tcW w:type="dxa" w:w="2160"/>
            <w:shd w:fill="2C3E50" w:val="clear"/>
          </w:tcPr>
          <w:p>
            <w:r>
              <w:rPr>
                <w:b/>
                <w:color w:val="FFFFFF"/>
                <w:sz w:val="18"/>
              </w:rPr>
              <w:t>Command</w:t>
            </w:r>
          </w:p>
        </w:tc>
      </w:tr>
      <w:tr>
        <w:tc>
          <w:tcPr>
            <w:tcW w:type="dxa" w:w="2160"/>
          </w:tcPr>
          <w:p>
            <w:r>
              <w:rPr>
                <w:sz w:val="18"/>
              </w:rPr>
              <w:t>1</w:t>
            </w:r>
          </w:p>
        </w:tc>
        <w:tc>
          <w:tcPr>
            <w:tcW w:type="dxa" w:w="2160"/>
          </w:tcPr>
          <w:p>
            <w:r>
              <w:rPr>
                <w:sz w:val="18"/>
              </w:rPr>
              <w:t>RabbitMQ</w:t>
            </w:r>
          </w:p>
        </w:tc>
        <w:tc>
          <w:tcPr>
            <w:tcW w:type="dxa" w:w="2160"/>
          </w:tcPr>
          <w:p>
            <w:r>
              <w:rPr>
                <w:sz w:val="18"/>
              </w:rPr>
              <w:t>All 3 nodes running</w:t>
            </w:r>
          </w:p>
        </w:tc>
        <w:tc>
          <w:tcPr>
            <w:tcW w:type="dxa" w:w="2160"/>
          </w:tcPr>
          <w:p>
            <w:r>
              <w:rPr>
                <w:sz w:val="18"/>
              </w:rPr>
              <w:t>sudo ${RABBITMQCTL} cluster_status</w:t>
            </w:r>
          </w:p>
        </w:tc>
      </w:tr>
      <w:tr>
        <w:tc>
          <w:tcPr>
            <w:tcW w:type="dxa" w:w="2160"/>
            <w:shd w:fill="F2F3F4" w:val="clear"/>
          </w:tcPr>
          <w:p>
            <w:r>
              <w:rPr>
                <w:sz w:val="18"/>
              </w:rPr>
              <w:t>2</w:t>
            </w:r>
          </w:p>
        </w:tc>
        <w:tc>
          <w:tcPr>
            <w:tcW w:type="dxa" w:w="2160"/>
            <w:shd w:fill="F2F3F4" w:val="clear"/>
          </w:tcPr>
          <w:p>
            <w:r>
              <w:rPr>
                <w:sz w:val="18"/>
              </w:rPr>
              <w:t>RabbitMQ</w:t>
            </w:r>
          </w:p>
        </w:tc>
        <w:tc>
          <w:tcPr>
            <w:tcW w:type="dxa" w:w="2160"/>
            <w:shd w:fill="F2F3F4" w:val="clear"/>
          </w:tcPr>
          <w:p>
            <w:r>
              <w:rPr>
                <w:sz w:val="18"/>
              </w:rPr>
              <w:t>No alarms (memory/disk)</w:t>
            </w:r>
          </w:p>
        </w:tc>
        <w:tc>
          <w:tcPr>
            <w:tcW w:type="dxa" w:w="2160"/>
            <w:shd w:fill="F2F3F4" w:val="clear"/>
          </w:tcPr>
          <w:p>
            <w:r>
              <w:rPr>
                <w:sz w:val="18"/>
              </w:rPr>
              <w:t>sudo ${RABBITMQCTL} cluster_status | grep alarms</w:t>
            </w:r>
          </w:p>
        </w:tc>
      </w:tr>
      <w:tr>
        <w:tc>
          <w:tcPr>
            <w:tcW w:type="dxa" w:w="2160"/>
          </w:tcPr>
          <w:p>
            <w:r>
              <w:rPr>
                <w:sz w:val="18"/>
              </w:rPr>
              <w:t>3</w:t>
            </w:r>
          </w:p>
        </w:tc>
        <w:tc>
          <w:tcPr>
            <w:tcW w:type="dxa" w:w="2160"/>
          </w:tcPr>
          <w:p>
            <w:r>
              <w:rPr>
                <w:sz w:val="18"/>
              </w:rPr>
              <w:t>RabbitMQ</w:t>
            </w:r>
          </w:p>
        </w:tc>
        <w:tc>
          <w:tcPr>
            <w:tcW w:type="dxa" w:w="2160"/>
          </w:tcPr>
          <w:p>
            <w:r>
              <w:rPr>
                <w:sz w:val="18"/>
              </w:rPr>
              <w:t>No partitions</w:t>
            </w:r>
          </w:p>
        </w:tc>
        <w:tc>
          <w:tcPr>
            <w:tcW w:type="dxa" w:w="2160"/>
          </w:tcPr>
          <w:p>
            <w:r>
              <w:rPr>
                <w:sz w:val="18"/>
              </w:rPr>
              <w:t>sudo ${RABBITMQCTL} cluster_status | grep partitions</w:t>
            </w:r>
          </w:p>
        </w:tc>
      </w:tr>
      <w:tr>
        <w:tc>
          <w:tcPr>
            <w:tcW w:type="dxa" w:w="2160"/>
            <w:shd w:fill="F2F3F4" w:val="clear"/>
          </w:tcPr>
          <w:p>
            <w:r>
              <w:rPr>
                <w:sz w:val="18"/>
              </w:rPr>
              <w:t>4</w:t>
            </w:r>
          </w:p>
        </w:tc>
        <w:tc>
          <w:tcPr>
            <w:tcW w:type="dxa" w:w="2160"/>
            <w:shd w:fill="F2F3F4" w:val="clear"/>
          </w:tcPr>
          <w:p>
            <w:r>
              <w:rPr>
                <w:sz w:val="18"/>
              </w:rPr>
              <w:t>RabbitMQ</w:t>
            </w:r>
          </w:p>
        </w:tc>
        <w:tc>
          <w:tcPr>
            <w:tcW w:type="dxa" w:w="2160"/>
            <w:shd w:fill="F2F3F4" w:val="clear"/>
          </w:tcPr>
          <w:p>
            <w:r>
              <w:rPr>
                <w:sz w:val="18"/>
              </w:rPr>
              <w:t>Quorum queues healthy</w:t>
            </w:r>
          </w:p>
        </w:tc>
        <w:tc>
          <w:tcPr>
            <w:tcW w:type="dxa" w:w="2160"/>
            <w:shd w:fill="F2F3F4" w:val="clear"/>
          </w:tcPr>
          <w:p>
            <w:r>
              <w:rPr>
                <w:sz w:val="18"/>
              </w:rPr>
              <w:t>sudo ${RABBITMQ_DIAGNOSTICS} check_if_node_is_quorum_critical</w:t>
            </w:r>
          </w:p>
        </w:tc>
      </w:tr>
      <w:tr>
        <w:tc>
          <w:tcPr>
            <w:tcW w:type="dxa" w:w="2160"/>
          </w:tcPr>
          <w:p>
            <w:r>
              <w:rPr>
                <w:sz w:val="18"/>
              </w:rPr>
              <w:t>5</w:t>
            </w:r>
          </w:p>
        </w:tc>
        <w:tc>
          <w:tcPr>
            <w:tcW w:type="dxa" w:w="2160"/>
          </w:tcPr>
          <w:p>
            <w:r>
              <w:rPr>
                <w:sz w:val="18"/>
              </w:rPr>
              <w:t>RabbitMQ</w:t>
            </w:r>
          </w:p>
        </w:tc>
        <w:tc>
          <w:tcPr>
            <w:tcW w:type="dxa" w:w="2160"/>
          </w:tcPr>
          <w:p>
            <w:r>
              <w:rPr>
                <w:sz w:val="18"/>
              </w:rPr>
              <w:t>Consumers reconnected</w:t>
            </w:r>
          </w:p>
        </w:tc>
        <w:tc>
          <w:tcPr>
            <w:tcW w:type="dxa" w:w="2160"/>
          </w:tcPr>
          <w:p>
            <w:r>
              <w:rPr>
                <w:sz w:val="18"/>
              </w:rPr>
              <w:t>Check management UI → Connections tab</w:t>
            </w:r>
          </w:p>
        </w:tc>
      </w:tr>
      <w:tr>
        <w:tc>
          <w:tcPr>
            <w:tcW w:type="dxa" w:w="2160"/>
            <w:shd w:fill="F2F3F4" w:val="clear"/>
          </w:tcPr>
          <w:p>
            <w:r>
              <w:rPr>
                <w:sz w:val="18"/>
              </w:rPr>
              <w:t>6</w:t>
            </w:r>
          </w:p>
        </w:tc>
        <w:tc>
          <w:tcPr>
            <w:tcW w:type="dxa" w:w="2160"/>
            <w:shd w:fill="F2F3F4" w:val="clear"/>
          </w:tcPr>
          <w:p>
            <w:r>
              <w:rPr>
                <w:sz w:val="18"/>
              </w:rPr>
              <w:t>RabbitMQ</w:t>
            </w:r>
          </w:p>
        </w:tc>
        <w:tc>
          <w:tcPr>
            <w:tcW w:type="dxa" w:w="2160"/>
            <w:shd w:fill="F2F3F4" w:val="clear"/>
          </w:tcPr>
          <w:p>
            <w:r>
              <w:rPr>
                <w:sz w:val="18"/>
              </w:rPr>
              <w:t>Message rates normal</w:t>
            </w:r>
          </w:p>
        </w:tc>
        <w:tc>
          <w:tcPr>
            <w:tcW w:type="dxa" w:w="2160"/>
            <w:shd w:fill="F2F3F4" w:val="clear"/>
          </w:tcPr>
          <w:p>
            <w:r>
              <w:rPr>
                <w:sz w:val="18"/>
              </w:rPr>
              <w:t>Check management UI → Overview</w:t>
            </w:r>
          </w:p>
        </w:tc>
      </w:tr>
      <w:tr>
        <w:tc>
          <w:tcPr>
            <w:tcW w:type="dxa" w:w="2160"/>
          </w:tcPr>
          <w:p>
            <w:r>
              <w:rPr>
                <w:sz w:val="18"/>
              </w:rPr>
              <w:t>7</w:t>
            </w:r>
          </w:p>
        </w:tc>
        <w:tc>
          <w:tcPr>
            <w:tcW w:type="dxa" w:w="2160"/>
          </w:tcPr>
          <w:p>
            <w:r>
              <w:rPr>
                <w:sz w:val="18"/>
              </w:rPr>
              <w:t>Redis</w:t>
            </w:r>
          </w:p>
        </w:tc>
        <w:tc>
          <w:tcPr>
            <w:tcW w:type="dxa" w:w="2160"/>
          </w:tcPr>
          <w:p>
            <w:r>
              <w:rPr>
                <w:sz w:val="18"/>
              </w:rPr>
              <w:t>All 3 nodes PONG</w:t>
            </w:r>
          </w:p>
        </w:tc>
        <w:tc>
          <w:tcPr>
            <w:tcW w:type="dxa" w:w="2160"/>
          </w:tcPr>
          <w:p>
            <w:r>
              <w:rPr>
                <w:sz w:val="18"/>
              </w:rPr>
              <w:t>${REDIS_CLI} -h &lt;node&gt; PING (each node)</w:t>
            </w:r>
          </w:p>
        </w:tc>
      </w:tr>
      <w:tr>
        <w:tc>
          <w:tcPr>
            <w:tcW w:type="dxa" w:w="2160"/>
            <w:shd w:fill="F2F3F4" w:val="clear"/>
          </w:tcPr>
          <w:p>
            <w:r>
              <w:rPr>
                <w:sz w:val="18"/>
              </w:rPr>
              <w:t>8</w:t>
            </w:r>
          </w:p>
        </w:tc>
        <w:tc>
          <w:tcPr>
            <w:tcW w:type="dxa" w:w="2160"/>
            <w:shd w:fill="F2F3F4" w:val="clear"/>
          </w:tcPr>
          <w:p>
            <w:r>
              <w:rPr>
                <w:sz w:val="18"/>
              </w:rPr>
              <w:t>Redis</w:t>
            </w:r>
          </w:p>
        </w:tc>
        <w:tc>
          <w:tcPr>
            <w:tcW w:type="dxa" w:w="2160"/>
            <w:shd w:fill="F2F3F4" w:val="clear"/>
          </w:tcPr>
          <w:p>
            <w:r>
              <w:rPr>
                <w:sz w:val="18"/>
              </w:rPr>
              <w:t>Replication healthy</w:t>
            </w:r>
          </w:p>
        </w:tc>
        <w:tc>
          <w:tcPr>
            <w:tcW w:type="dxa" w:w="2160"/>
            <w:shd w:fill="F2F3F4" w:val="clear"/>
          </w:tcPr>
          <w:p>
            <w:r>
              <w:rPr>
                <w:sz w:val="18"/>
              </w:rPr>
              <w:t>${REDIS_CLI} -h &lt;master&gt; INFO replication</w:t>
            </w:r>
          </w:p>
        </w:tc>
      </w:tr>
      <w:tr>
        <w:tc>
          <w:tcPr>
            <w:tcW w:type="dxa" w:w="2160"/>
          </w:tcPr>
          <w:p>
            <w:r>
              <w:rPr>
                <w:sz w:val="18"/>
              </w:rPr>
              <w:t>9</w:t>
            </w:r>
          </w:p>
        </w:tc>
        <w:tc>
          <w:tcPr>
            <w:tcW w:type="dxa" w:w="2160"/>
          </w:tcPr>
          <w:p>
            <w:r>
              <w:rPr>
                <w:sz w:val="18"/>
              </w:rPr>
              <w:t>Redis</w:t>
            </w:r>
          </w:p>
        </w:tc>
        <w:tc>
          <w:tcPr>
            <w:tcW w:type="dxa" w:w="2160"/>
          </w:tcPr>
          <w:p>
            <w:r>
              <w:rPr>
                <w:sz w:val="18"/>
              </w:rPr>
              <w:t>Sentinel quorum OK</w:t>
            </w:r>
          </w:p>
        </w:tc>
        <w:tc>
          <w:tcPr>
            <w:tcW w:type="dxa" w:w="2160"/>
          </w:tcPr>
          <w:p>
            <w:r>
              <w:rPr>
                <w:sz w:val="18"/>
              </w:rPr>
              <w:t>${REDIS_CLI} -p ${SENTINEL_PORT} SENTINEL ckquorum ${SENTINEL_MASTER_NAME}</w:t>
            </w:r>
          </w:p>
        </w:tc>
      </w:tr>
      <w:tr>
        <w:tc>
          <w:tcPr>
            <w:tcW w:type="dxa" w:w="2160"/>
            <w:shd w:fill="F2F3F4" w:val="clear"/>
          </w:tcPr>
          <w:p>
            <w:r>
              <w:rPr>
                <w:sz w:val="18"/>
              </w:rPr>
              <w:t>10</w:t>
            </w:r>
          </w:p>
        </w:tc>
        <w:tc>
          <w:tcPr>
            <w:tcW w:type="dxa" w:w="2160"/>
            <w:shd w:fill="F2F3F4" w:val="clear"/>
          </w:tcPr>
          <w:p>
            <w:r>
              <w:rPr>
                <w:sz w:val="18"/>
              </w:rPr>
              <w:t>Redis</w:t>
            </w:r>
          </w:p>
        </w:tc>
        <w:tc>
          <w:tcPr>
            <w:tcW w:type="dxa" w:w="2160"/>
            <w:shd w:fill="F2F3F4" w:val="clear"/>
          </w:tcPr>
          <w:p>
            <w:r>
              <w:rPr>
                <w:sz w:val="18"/>
              </w:rPr>
              <w:t>No replication lag</w:t>
            </w:r>
          </w:p>
        </w:tc>
        <w:tc>
          <w:tcPr>
            <w:tcW w:type="dxa" w:w="2160"/>
            <w:shd w:fill="F2F3F4" w:val="clear"/>
          </w:tcPr>
          <w:p>
            <w:r>
              <w:rPr>
                <w:sz w:val="18"/>
              </w:rPr>
              <w:t>INFO replication → check offset match</w:t>
            </w:r>
          </w:p>
        </w:tc>
      </w:tr>
      <w:tr>
        <w:tc>
          <w:tcPr>
            <w:tcW w:type="dxa" w:w="2160"/>
          </w:tcPr>
          <w:p>
            <w:r>
              <w:rPr>
                <w:sz w:val="18"/>
              </w:rPr>
              <w:t>11</w:t>
            </w:r>
          </w:p>
        </w:tc>
        <w:tc>
          <w:tcPr>
            <w:tcW w:type="dxa" w:w="2160"/>
          </w:tcPr>
          <w:p>
            <w:r>
              <w:rPr>
                <w:sz w:val="18"/>
              </w:rPr>
              <w:t>Both</w:t>
            </w:r>
          </w:p>
        </w:tc>
        <w:tc>
          <w:tcPr>
            <w:tcW w:type="dxa" w:w="2160"/>
          </w:tcPr>
          <w:p>
            <w:r>
              <w:rPr>
                <w:sz w:val="18"/>
              </w:rPr>
              <w:t>Datadog monitors green</w:t>
            </w:r>
          </w:p>
        </w:tc>
        <w:tc>
          <w:tcPr>
            <w:tcW w:type="dxa" w:w="2160"/>
          </w:tcPr>
          <w:p>
            <w:r>
              <w:rPr>
                <w:sz w:val="18"/>
              </w:rPr>
              <w:t>Check Datadog dashboard — all monitors OK</w:t>
            </w:r>
          </w:p>
        </w:tc>
      </w:tr>
      <w:tr>
        <w:tc>
          <w:tcPr>
            <w:tcW w:type="dxa" w:w="2160"/>
            <w:shd w:fill="F2F3F4" w:val="clear"/>
          </w:tcPr>
          <w:p>
            <w:r>
              <w:rPr>
                <w:sz w:val="18"/>
              </w:rPr>
              <w:t>12</w:t>
            </w:r>
          </w:p>
        </w:tc>
        <w:tc>
          <w:tcPr>
            <w:tcW w:type="dxa" w:w="2160"/>
            <w:shd w:fill="F2F3F4" w:val="clear"/>
          </w:tcPr>
          <w:p>
            <w:r>
              <w:rPr>
                <w:sz w:val="18"/>
              </w:rPr>
              <w:t>Both</w:t>
            </w:r>
          </w:p>
        </w:tc>
        <w:tc>
          <w:tcPr>
            <w:tcW w:type="dxa" w:w="2160"/>
            <w:shd w:fill="F2F3F4" w:val="clear"/>
          </w:tcPr>
          <w:p>
            <w:r>
              <w:rPr>
                <w:sz w:val="18"/>
              </w:rPr>
              <w:t>Application health</w:t>
            </w:r>
          </w:p>
        </w:tc>
        <w:tc>
          <w:tcPr>
            <w:tcW w:type="dxa" w:w="2160"/>
            <w:shd w:fill="F2F3F4" w:val="clear"/>
          </w:tcPr>
          <w:p>
            <w:r>
              <w:rPr>
                <w:sz w:val="18"/>
              </w:rPr>
              <w:t>Verify application logs — no connection errors</w:t>
            </w:r>
          </w:p>
        </w:tc>
      </w:tr>
    </w:tbl>
    <w:p>
      <w:pPr>
        <w:pStyle w:val="Heading2"/>
      </w:pPr>
      <w:r>
        <w:t>C.5  Rollback Procedures</w:t>
      </w:r>
    </w:p>
    <w:p>
      <w:pPr>
        <w:pStyle w:val="Heading3"/>
      </w:pPr>
      <w:r>
        <w:t>RabbitMQ Rollback</w:t>
      </w:r>
    </w:p>
    <w:p>
      <w:pPr>
        <w:pStyle w:val="ListBullet"/>
      </w:pPr>
      <w:r>
        <w:rPr>
          <w:sz w:val="20"/>
        </w:rPr>
        <w:t>If a node fails to rejoin after patching: check Erlang cookie, check Mnesia directory exists</w:t>
      </w:r>
    </w:p>
    <w:p>
      <w:pPr>
        <w:pStyle w:val="ListBullet"/>
      </w:pPr>
      <w:r>
        <w:rPr>
          <w:sz w:val="20"/>
        </w:rPr>
        <w:t>If Erlang version changed during patch and RabbitMQ won't start: downgrade Erlang package</w:t>
      </w:r>
    </w:p>
    <w:p>
      <w:pPr>
        <w:pStyle w:val="ListBullet"/>
      </w:pPr>
      <w:r>
        <w:rPr>
          <w:sz w:val="20"/>
        </w:rPr>
        <w:t>If quorum queues are in bad state: let 2 healthy nodes serve, investigate the 3rd</w:t>
      </w:r>
    </w:p>
    <w:p>
      <w:pPr>
        <w:pStyle w:val="ListBullet"/>
      </w:pPr>
      <w:r>
        <w:rPr>
          <w:sz w:val="20"/>
        </w:rPr>
        <w:t>If definitions are lost: restore from backup:</w:t>
        <w:br/>
        <w:t xml:space="preserve">   curl -s -u admin:pass -X POST -H 'content-type:application/json' -d @/tmp/rmq_definitions_backup.json http://node:15672/api/definitions</w:t>
      </w:r>
    </w:p>
    <w:p>
      <w:pPr>
        <w:pStyle w:val="ListBullet"/>
      </w:pPr>
      <w:r>
        <w:rPr>
          <w:sz w:val="20"/>
        </w:rPr>
        <w:t>LAST RESORT: If cluster is unrecoverable, reset one node and rebuild:</w:t>
        <w:br/>
        <w:t xml:space="preserve">   sudo ${RABBITMQCTL} force_boot   (on the node with latest data)</w:t>
        <w:br/>
        <w:t xml:space="preserve">   Then join other nodes to it</w:t>
      </w:r>
    </w:p>
    <w:p>
      <w:pPr>
        <w:pStyle w:val="Heading3"/>
      </w:pPr>
      <w:r>
        <w:t>Redis Rollback</w:t>
      </w:r>
    </w:p>
    <w:p>
      <w:pPr>
        <w:pStyle w:val="ListBullet"/>
      </w:pPr>
      <w:r>
        <w:rPr>
          <w:sz w:val="20"/>
        </w:rPr>
        <w:t>If a replica won't start after patching: check redis.conf syntax, check data directory permissions</w:t>
      </w:r>
    </w:p>
    <w:p>
      <w:pPr>
        <w:pStyle w:val="ListBullet"/>
      </w:pPr>
      <w:r>
        <w:rPr>
          <w:sz w:val="20"/>
        </w:rPr>
        <w:t>If AOF corruption prevents startup: repair with redis-check-aof --fix</w:t>
      </w:r>
    </w:p>
    <w:p>
      <w:pPr>
        <w:pStyle w:val="ListBullet"/>
      </w:pPr>
      <w:r>
        <w:rPr>
          <w:sz w:val="20"/>
        </w:rPr>
        <w:t>If Sentinel lost track of master: restart all 3 Sentinels (they re-discover)</w:t>
      </w:r>
    </w:p>
    <w:p>
      <w:pPr>
        <w:pStyle w:val="ListBullet"/>
      </w:pPr>
      <w:r>
        <w:rPr>
          <w:sz w:val="20"/>
        </w:rPr>
        <w:t>If data loss occurred: restore from last RDB backup:</w:t>
        <w:br/>
        <w:t xml:space="preserve">   1. Stop Redis on target node</w:t>
        <w:br/>
        <w:t xml:space="preserve">   2. Copy dump.rdb to ${REDIS_DATA_DIR}/</w:t>
        <w:br/>
        <w:t xml:space="preserve">   3. Ensure appendonly is disabled temporarily</w:t>
        <w:br/>
        <w:t xml:space="preserve">   4. Start Redis</w:t>
        <w:br/>
        <w:t xml:space="preserve">   5. Re-enable AOF: ${REDIS_CLI} ${REDIS_CMD_CONFIG} SET appendonly yes</w:t>
      </w:r>
    </w:p>
    <w:p>
      <w:pPr>
        <w:pStyle w:val="ListBullet"/>
      </w:pPr>
      <w:r>
        <w:rPr>
          <w:sz w:val="20"/>
        </w:rPr>
        <w:t>If all nodes are down: start the node with the LATEST RDB/AOF first (check file timestamps)</w:t>
      </w:r>
    </w:p>
    <w:p>
      <w:r>
        <w:br w:type="page"/>
      </w:r>
    </w:p>
    <w:p>
      <w:pPr>
        <w:pStyle w:val="Heading1"/>
      </w:pPr>
      <w:r>
        <w:t>Section D: Emergency Quick Reference</w:t>
      </w:r>
    </w:p>
    <w:p>
      <w:pPr>
        <w:pStyle w:val="Heading2"/>
      </w:pPr>
      <w:r>
        <w:t>D.1  DO and DO NOT — RabbitMQ</w:t>
      </w:r>
    </w:p>
    <w:tbl>
      <w:tblPr>
        <w:tblStyle w:val="TableGrid"/>
        <w:tblW w:type="auto" w:w="0"/>
        <w:jc w:val="center"/>
        <w:tblLook w:firstColumn="1" w:firstRow="1" w:lastColumn="0" w:lastRow="0" w:noHBand="0" w:noVBand="1" w:val="04A0"/>
      </w:tblPr>
      <w:tblGrid>
        <w:gridCol w:w="4320"/>
        <w:gridCol w:w="4320"/>
      </w:tblGrid>
      <w:tr>
        <w:tc>
          <w:tcPr>
            <w:tcW w:type="dxa" w:w="4320"/>
            <w:shd w:fill="2C3E50" w:val="clear"/>
          </w:tcPr>
          <w:p>
            <w:r>
              <w:rPr>
                <w:b/>
                <w:color w:val="FFFFFF"/>
                <w:sz w:val="18"/>
              </w:rPr>
              <w:t>DO</w:t>
            </w:r>
          </w:p>
        </w:tc>
        <w:tc>
          <w:tcPr>
            <w:tcW w:type="dxa" w:w="4320"/>
            <w:shd w:fill="2C3E50" w:val="clear"/>
          </w:tcPr>
          <w:p>
            <w:r>
              <w:rPr>
                <w:b/>
                <w:color w:val="FFFFFF"/>
                <w:sz w:val="18"/>
              </w:rPr>
              <w:t>DO NOT</w:t>
            </w:r>
          </w:p>
        </w:tc>
      </w:tr>
      <w:tr>
        <w:tc>
          <w:tcPr>
            <w:tcW w:type="dxa" w:w="4320"/>
          </w:tcPr>
          <w:p>
            <w:r>
              <w:rPr>
                <w:sz w:val="18"/>
              </w:rPr>
              <w:t>Drain before stopping: sudo ${RABBITMQ_UPGRADE} drain</w:t>
            </w:r>
          </w:p>
        </w:tc>
        <w:tc>
          <w:tcPr>
            <w:tcW w:type="dxa" w:w="4320"/>
          </w:tcPr>
          <w:p>
            <w:r>
              <w:rPr>
                <w:sz w:val="18"/>
              </w:rPr>
              <w:t>Stop without draining — causes abrupt client disconnections</w:t>
            </w:r>
          </w:p>
        </w:tc>
      </w:tr>
      <w:tr>
        <w:tc>
          <w:tcPr>
            <w:tcW w:type="dxa" w:w="4320"/>
            <w:shd w:fill="F2F3F4" w:val="clear"/>
          </w:tcPr>
          <w:p>
            <w:r>
              <w:rPr>
                <w:sz w:val="18"/>
              </w:rPr>
              <w:t>Wait for sync: sudo ${RABBITMQCTL} await_online_quorum_plus_one</w:t>
            </w:r>
          </w:p>
        </w:tc>
        <w:tc>
          <w:tcPr>
            <w:tcW w:type="dxa" w:w="4320"/>
            <w:shd w:fill="F2F3F4" w:val="clear"/>
          </w:tcPr>
          <w:p>
            <w:r>
              <w:rPr>
                <w:sz w:val="18"/>
              </w:rPr>
              <w:t>Skip sync wait — risks quorum queue data loss</w:t>
            </w:r>
          </w:p>
        </w:tc>
      </w:tr>
      <w:tr>
        <w:tc>
          <w:tcPr>
            <w:tcW w:type="dxa" w:w="4320"/>
          </w:tcPr>
          <w:p>
            <w:r>
              <w:rPr>
                <w:sz w:val="18"/>
              </w:rPr>
              <w:t>Check quorum critical: sudo ${RABBITMQ_DIAGNOSTICS} check_if_node_is_quorum_critical</w:t>
            </w:r>
          </w:p>
        </w:tc>
        <w:tc>
          <w:tcPr>
            <w:tcW w:type="dxa" w:w="4320"/>
          </w:tcPr>
          <w:p>
            <w:r>
              <w:rPr>
                <w:sz w:val="18"/>
              </w:rPr>
              <w:t>Stop a quorum-critical node — makes queues unavailable</w:t>
            </w:r>
          </w:p>
        </w:tc>
      </w:tr>
      <w:tr>
        <w:tc>
          <w:tcPr>
            <w:tcW w:type="dxa" w:w="4320"/>
            <w:shd w:fill="F2F3F4" w:val="clear"/>
          </w:tcPr>
          <w:p>
            <w:r>
              <w:rPr>
                <w:sz w:val="18"/>
              </w:rPr>
              <w:t>Patch one node at a time</w:t>
            </w:r>
          </w:p>
        </w:tc>
        <w:tc>
          <w:tcPr>
            <w:tcW w:type="dxa" w:w="4320"/>
            <w:shd w:fill="F2F3F4" w:val="clear"/>
          </w:tcPr>
          <w:p>
            <w:r>
              <w:rPr>
                <w:sz w:val="18"/>
              </w:rPr>
              <w:t>Patch 2+ nodes simultaneously — cluster pauses (pause_minority)</w:t>
            </w:r>
          </w:p>
        </w:tc>
      </w:tr>
      <w:tr>
        <w:tc>
          <w:tcPr>
            <w:tcW w:type="dxa" w:w="4320"/>
          </w:tcPr>
          <w:p>
            <w:r>
              <w:rPr>
                <w:sz w:val="18"/>
              </w:rPr>
              <w:t>Export definitions before maintenance</w:t>
            </w:r>
          </w:p>
        </w:tc>
        <w:tc>
          <w:tcPr>
            <w:tcW w:type="dxa" w:w="4320"/>
          </w:tcPr>
          <w:p>
            <w:r>
              <w:rPr>
                <w:sz w:val="18"/>
              </w:rPr>
              <w:t>Assume definitions are safe — Mnesia corruption happens</w:t>
            </w:r>
          </w:p>
        </w:tc>
      </w:tr>
      <w:tr>
        <w:tc>
          <w:tcPr>
            <w:tcW w:type="dxa" w:w="4320"/>
            <w:shd w:fill="F2F3F4" w:val="clear"/>
          </w:tcPr>
          <w:p>
            <w:r>
              <w:rPr>
                <w:sz w:val="18"/>
              </w:rPr>
              <w:t>Verify Erlang cookie after node rebuild</w:t>
            </w:r>
          </w:p>
        </w:tc>
        <w:tc>
          <w:tcPr>
            <w:tcW w:type="dxa" w:w="4320"/>
            <w:shd w:fill="F2F3F4" w:val="clear"/>
          </w:tcPr>
          <w:p>
            <w:r>
              <w:rPr>
                <w:sz w:val="18"/>
              </w:rPr>
              <w:t>Change cookie on a live cluster — instant partition</w:t>
            </w:r>
          </w:p>
        </w:tc>
      </w:tr>
      <w:tr>
        <w:tc>
          <w:tcPr>
            <w:tcW w:type="dxa" w:w="4320"/>
          </w:tcPr>
          <w:p>
            <w:r>
              <w:rPr>
                <w:sz w:val="18"/>
              </w:rPr>
              <w:t>Monitor partitions: rabbitmqctl cluster_status</w:t>
            </w:r>
          </w:p>
        </w:tc>
        <w:tc>
          <w:tcPr>
            <w:tcW w:type="dxa" w:w="4320"/>
          </w:tcPr>
          <w:p>
            <w:r>
              <w:rPr>
                <w:sz w:val="18"/>
              </w:rPr>
              <w:t>Ignore partition warnings — split-brain causes data inconsistency</w:t>
            </w:r>
          </w:p>
        </w:tc>
      </w:tr>
      <w:tr>
        <w:tc>
          <w:tcPr>
            <w:tcW w:type="dxa" w:w="4320"/>
            <w:shd w:fill="F2F3F4" w:val="clear"/>
          </w:tcPr>
          <w:p>
            <w:r>
              <w:rPr>
                <w:sz w:val="18"/>
              </w:rPr>
              <w:t>Use management API for diagnostics during incidents</w:t>
            </w:r>
          </w:p>
        </w:tc>
        <w:tc>
          <w:tcPr>
            <w:tcW w:type="dxa" w:w="4320"/>
            <w:shd w:fill="F2F3F4" w:val="clear"/>
          </w:tcPr>
          <w:p>
            <w:r>
              <w:rPr>
                <w:sz w:val="18"/>
              </w:rPr>
              <w:t>Disable management plugin to 'save resources' during incident</w:t>
            </w:r>
          </w:p>
        </w:tc>
      </w:tr>
    </w:tbl>
    <w:p>
      <w:pPr>
        <w:pStyle w:val="Heading2"/>
      </w:pPr>
      <w:r>
        <w:t>D.2  DO and DO NOT — Redis</w:t>
      </w:r>
    </w:p>
    <w:tbl>
      <w:tblPr>
        <w:tblStyle w:val="TableGrid"/>
        <w:tblW w:type="auto" w:w="0"/>
        <w:jc w:val="center"/>
        <w:tblLook w:firstColumn="1" w:firstRow="1" w:lastColumn="0" w:lastRow="0" w:noHBand="0" w:noVBand="1" w:val="04A0"/>
      </w:tblPr>
      <w:tblGrid>
        <w:gridCol w:w="4320"/>
        <w:gridCol w:w="4320"/>
      </w:tblGrid>
      <w:tr>
        <w:tc>
          <w:tcPr>
            <w:tcW w:type="dxa" w:w="4320"/>
            <w:shd w:fill="2C3E50" w:val="clear"/>
          </w:tcPr>
          <w:p>
            <w:r>
              <w:rPr>
                <w:b/>
                <w:color w:val="FFFFFF"/>
                <w:sz w:val="18"/>
              </w:rPr>
              <w:t>DO</w:t>
            </w:r>
          </w:p>
        </w:tc>
        <w:tc>
          <w:tcPr>
            <w:tcW w:type="dxa" w:w="4320"/>
            <w:shd w:fill="2C3E50" w:val="clear"/>
          </w:tcPr>
          <w:p>
            <w:r>
              <w:rPr>
                <w:b/>
                <w:color w:val="FFFFFF"/>
                <w:sz w:val="18"/>
              </w:rPr>
              <w:t>DO NOT</w:t>
            </w:r>
          </w:p>
        </w:tc>
      </w:tr>
      <w:tr>
        <w:tc>
          <w:tcPr>
            <w:tcW w:type="dxa" w:w="4320"/>
          </w:tcPr>
          <w:p>
            <w:r>
              <w:rPr>
                <w:sz w:val="18"/>
              </w:rPr>
              <w:t>Failover before master maintenance: SENTINEL failover</w:t>
            </w:r>
          </w:p>
        </w:tc>
        <w:tc>
          <w:tcPr>
            <w:tcW w:type="dxa" w:w="4320"/>
          </w:tcPr>
          <w:p>
            <w:r>
              <w:rPr>
                <w:sz w:val="18"/>
              </w:rPr>
              <w:t>Stop master directly — unplanned failover loses data</w:t>
            </w:r>
          </w:p>
        </w:tc>
      </w:tr>
      <w:tr>
        <w:tc>
          <w:tcPr>
            <w:tcW w:type="dxa" w:w="4320"/>
            <w:shd w:fill="F2F3F4" w:val="clear"/>
          </w:tcPr>
          <w:p>
            <w:r>
              <w:rPr>
                <w:sz w:val="18"/>
              </w:rPr>
              <w:t>Patch replicas first, then failover, then patch old master</w:t>
            </w:r>
          </w:p>
        </w:tc>
        <w:tc>
          <w:tcPr>
            <w:tcW w:type="dxa" w:w="4320"/>
            <w:shd w:fill="F2F3F4" w:val="clear"/>
          </w:tcPr>
          <w:p>
            <w:r>
              <w:rPr>
                <w:sz w:val="18"/>
              </w:rPr>
              <w:t>Patch master first — write outage if min-replicas-to-write=1</w:t>
            </w:r>
          </w:p>
        </w:tc>
      </w:tr>
      <w:tr>
        <w:tc>
          <w:tcPr>
            <w:tcW w:type="dxa" w:w="4320"/>
          </w:tcPr>
          <w:p>
            <w:r>
              <w:rPr>
                <w:sz w:val="18"/>
              </w:rPr>
              <w:t>Check Sentinel quorum before maintenance: SENTINEL ckquorum</w:t>
            </w:r>
          </w:p>
        </w:tc>
        <w:tc>
          <w:tcPr>
            <w:tcW w:type="dxa" w:w="4320"/>
          </w:tcPr>
          <w:p>
            <w:r>
              <w:rPr>
                <w:sz w:val="18"/>
              </w:rPr>
              <w:t>Assume Sentinel is fine — quorum loss = no auto-failover</w:t>
            </w:r>
          </w:p>
        </w:tc>
      </w:tr>
      <w:tr>
        <w:tc>
          <w:tcPr>
            <w:tcW w:type="dxa" w:w="4320"/>
            <w:shd w:fill="F2F3F4" w:val="clear"/>
          </w:tcPr>
          <w:p>
            <w:r>
              <w:rPr>
                <w:sz w:val="18"/>
              </w:rPr>
              <w:t>Backup sentinel.conf before changes</w:t>
            </w:r>
          </w:p>
        </w:tc>
        <w:tc>
          <w:tcPr>
            <w:tcW w:type="dxa" w:w="4320"/>
            <w:shd w:fill="F2F3F4" w:val="clear"/>
          </w:tcPr>
          <w:p>
            <w:r>
              <w:rPr>
                <w:sz w:val="18"/>
              </w:rPr>
              <w:t>Replace sentinel.conf with template — loses runtime state</w:t>
            </w:r>
          </w:p>
        </w:tc>
      </w:tr>
      <w:tr>
        <w:tc>
          <w:tcPr>
            <w:tcW w:type="dxa" w:w="4320"/>
          </w:tcPr>
          <w:p>
            <w:r>
              <w:rPr>
                <w:sz w:val="18"/>
              </w:rPr>
              <w:t>Use renamed commands (${REDIS_CMD_CONFIG}, etc.)</w:t>
            </w:r>
          </w:p>
        </w:tc>
        <w:tc>
          <w:tcPr>
            <w:tcW w:type="dxa" w:w="4320"/>
          </w:tcPr>
          <w:p>
            <w:r>
              <w:rPr>
                <w:sz w:val="18"/>
              </w:rPr>
              <w:t>Try to run CONFIG, SHUTDOWN directly — they are disabled</w:t>
            </w:r>
          </w:p>
        </w:tc>
      </w:tr>
      <w:tr>
        <w:tc>
          <w:tcPr>
            <w:tcW w:type="dxa" w:w="4320"/>
            <w:shd w:fill="F2F3F4" w:val="clear"/>
          </w:tcPr>
          <w:p>
            <w:r>
              <w:rPr>
                <w:sz w:val="18"/>
              </w:rPr>
              <w:t>Verify repl lag = 0 before stopping a replica</w:t>
            </w:r>
          </w:p>
        </w:tc>
        <w:tc>
          <w:tcPr>
            <w:tcW w:type="dxa" w:w="4320"/>
            <w:shd w:fill="F2F3F4" w:val="clear"/>
          </w:tcPr>
          <w:p>
            <w:r>
              <w:rPr>
                <w:sz w:val="18"/>
              </w:rPr>
              <w:t>Stop replica with high lag — may trigger full resync on return</w:t>
            </w:r>
          </w:p>
        </w:tc>
      </w:tr>
      <w:tr>
        <w:tc>
          <w:tcPr>
            <w:tcW w:type="dxa" w:w="4320"/>
          </w:tcPr>
          <w:p>
            <w:r>
              <w:rPr>
                <w:sz w:val="18"/>
              </w:rPr>
              <w:t>Keep vm.overcommit_memory = 1</w:t>
            </w:r>
          </w:p>
        </w:tc>
        <w:tc>
          <w:tcPr>
            <w:tcW w:type="dxa" w:w="4320"/>
          </w:tcPr>
          <w:p>
            <w:r>
              <w:rPr>
                <w:sz w:val="18"/>
              </w:rPr>
              <w:t>Set to 0 — BGSAVE fork will fail on large datasets</w:t>
            </w:r>
          </w:p>
        </w:tc>
      </w:tr>
      <w:tr>
        <w:tc>
          <w:tcPr>
            <w:tcW w:type="dxa" w:w="4320"/>
            <w:shd w:fill="F2F3F4" w:val="clear"/>
          </w:tcPr>
          <w:p>
            <w:r>
              <w:rPr>
                <w:sz w:val="18"/>
              </w:rPr>
              <w:t>Monitor connected_slaves count</w:t>
            </w:r>
          </w:p>
        </w:tc>
        <w:tc>
          <w:tcPr>
            <w:tcW w:type="dxa" w:w="4320"/>
            <w:shd w:fill="F2F3F4" w:val="clear"/>
          </w:tcPr>
          <w:p>
            <w:r>
              <w:rPr>
                <w:sz w:val="18"/>
              </w:rPr>
              <w:t>Ignore — if count drops to 0, master stops writes</w:t>
            </w:r>
          </w:p>
        </w:tc>
      </w:tr>
    </w:tbl>
    <w:p>
      <w:pPr>
        <w:pStyle w:val="Heading2"/>
      </w:pPr>
      <w:r>
        <w:t>D.3  Decision Tree: Can I Take This Node Down?</w:t>
      </w:r>
    </w:p>
    <w:p>
      <w:pPr>
        <w:pStyle w:val="Heading3"/>
      </w:pPr>
      <w:r>
        <w:t>RabbitMQ</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C3E50" w:val="clear"/>
          </w:tcPr>
          <w:p>
            <w:r>
              <w:rPr>
                <w:b/>
                <w:color w:val="FFFFFF"/>
                <w:sz w:val="18"/>
              </w:rPr>
              <w:t>Question</w:t>
            </w:r>
          </w:p>
        </w:tc>
        <w:tc>
          <w:tcPr>
            <w:tcW w:type="dxa" w:w="2880"/>
            <w:shd w:fill="2C3E50" w:val="clear"/>
          </w:tcPr>
          <w:p>
            <w:r>
              <w:rPr>
                <w:b/>
                <w:color w:val="FFFFFF"/>
                <w:sz w:val="18"/>
              </w:rPr>
              <w:t>Answer</w:t>
            </w:r>
          </w:p>
        </w:tc>
        <w:tc>
          <w:tcPr>
            <w:tcW w:type="dxa" w:w="2880"/>
            <w:shd w:fill="2C3E50" w:val="clear"/>
          </w:tcPr>
          <w:p>
            <w:r>
              <w:rPr>
                <w:b/>
                <w:color w:val="FFFFFF"/>
                <w:sz w:val="18"/>
              </w:rPr>
              <w:t>Action</w:t>
            </w:r>
          </w:p>
        </w:tc>
      </w:tr>
      <w:tr>
        <w:tc>
          <w:tcPr>
            <w:tcW w:type="dxa" w:w="2880"/>
          </w:tcPr>
          <w:p>
            <w:r>
              <w:rPr>
                <w:sz w:val="18"/>
              </w:rPr>
              <w:t>How many nodes are currently running?</w:t>
            </w:r>
          </w:p>
        </w:tc>
        <w:tc>
          <w:tcPr>
            <w:tcW w:type="dxa" w:w="2880"/>
          </w:tcPr>
          <w:p>
            <w:r>
              <w:rPr>
                <w:sz w:val="18"/>
              </w:rPr>
              <w:t>3</w:t>
            </w:r>
          </w:p>
        </w:tc>
        <w:tc>
          <w:tcPr>
            <w:tcW w:type="dxa" w:w="2880"/>
          </w:tcPr>
          <w:p>
            <w:r>
              <w:rPr>
                <w:sz w:val="18"/>
              </w:rPr>
              <w:t>Safe to take 1 down (follow procedure)</w:t>
            </w:r>
          </w:p>
        </w:tc>
      </w:tr>
      <w:tr>
        <w:tc>
          <w:tcPr>
            <w:tcW w:type="dxa" w:w="2880"/>
            <w:shd w:fill="F2F3F4" w:val="clear"/>
          </w:tcPr>
          <w:p>
            <w:r>
              <w:rPr>
                <w:sz w:val="18"/>
              </w:rPr>
              <w:t>How many nodes are currently running?</w:t>
            </w:r>
          </w:p>
        </w:tc>
        <w:tc>
          <w:tcPr>
            <w:tcW w:type="dxa" w:w="2880"/>
            <w:shd w:fill="F2F3F4" w:val="clear"/>
          </w:tcPr>
          <w:p>
            <w:r>
              <w:rPr>
                <w:sz w:val="18"/>
              </w:rPr>
              <w:t>2</w:t>
            </w:r>
          </w:p>
        </w:tc>
        <w:tc>
          <w:tcPr>
            <w:tcW w:type="dxa" w:w="2880"/>
            <w:shd w:fill="F2F3F4" w:val="clear"/>
          </w:tcPr>
          <w:p>
            <w:r>
              <w:rPr>
                <w:sz w:val="18"/>
              </w:rPr>
              <w:t>DO NOT take another down — cluster will halt</w:t>
            </w:r>
          </w:p>
        </w:tc>
      </w:tr>
      <w:tr>
        <w:tc>
          <w:tcPr>
            <w:tcW w:type="dxa" w:w="2880"/>
          </w:tcPr>
          <w:p>
            <w:r>
              <w:rPr>
                <w:sz w:val="18"/>
              </w:rPr>
              <w:t>How many nodes are currently running?</w:t>
            </w:r>
          </w:p>
        </w:tc>
        <w:tc>
          <w:tcPr>
            <w:tcW w:type="dxa" w:w="2880"/>
          </w:tcPr>
          <w:p>
            <w:r>
              <w:rPr>
                <w:sz w:val="18"/>
              </w:rPr>
              <w:t>1</w:t>
            </w:r>
          </w:p>
        </w:tc>
        <w:tc>
          <w:tcPr>
            <w:tcW w:type="dxa" w:w="2880"/>
          </w:tcPr>
          <w:p>
            <w:r>
              <w:rPr>
                <w:sz w:val="18"/>
              </w:rPr>
              <w:t>EMERGENCY — cluster is already halted</w:t>
            </w:r>
          </w:p>
        </w:tc>
      </w:tr>
      <w:tr>
        <w:tc>
          <w:tcPr>
            <w:tcW w:type="dxa" w:w="2880"/>
            <w:shd w:fill="F2F3F4" w:val="clear"/>
          </w:tcPr>
          <w:p>
            <w:r>
              <w:rPr>
                <w:sz w:val="18"/>
              </w:rPr>
              <w:t>Is target node quorum-critical?</w:t>
            </w:r>
          </w:p>
        </w:tc>
        <w:tc>
          <w:tcPr>
            <w:tcW w:type="dxa" w:w="2880"/>
            <w:shd w:fill="F2F3F4" w:val="clear"/>
          </w:tcPr>
          <w:p>
            <w:r>
              <w:rPr>
                <w:sz w:val="18"/>
              </w:rPr>
              <w:t>Yes</w:t>
            </w:r>
          </w:p>
        </w:tc>
        <w:tc>
          <w:tcPr>
            <w:tcW w:type="dxa" w:w="2880"/>
            <w:shd w:fill="F2F3F4" w:val="clear"/>
          </w:tcPr>
          <w:p>
            <w:r>
              <w:rPr>
                <w:sz w:val="18"/>
              </w:rPr>
              <w:t>Wait for other nodes to sync first</w:t>
            </w:r>
          </w:p>
        </w:tc>
      </w:tr>
      <w:tr>
        <w:tc>
          <w:tcPr>
            <w:tcW w:type="dxa" w:w="2880"/>
          </w:tcPr>
          <w:p>
            <w:r>
              <w:rPr>
                <w:sz w:val="18"/>
              </w:rPr>
              <w:t>Is target node quorum-critical?</w:t>
            </w:r>
          </w:p>
        </w:tc>
        <w:tc>
          <w:tcPr>
            <w:tcW w:type="dxa" w:w="2880"/>
          </w:tcPr>
          <w:p>
            <w:r>
              <w:rPr>
                <w:sz w:val="18"/>
              </w:rPr>
              <w:t>No</w:t>
            </w:r>
          </w:p>
        </w:tc>
        <w:tc>
          <w:tcPr>
            <w:tcW w:type="dxa" w:w="2880"/>
          </w:tcPr>
          <w:p>
            <w:r>
              <w:rPr>
                <w:sz w:val="18"/>
              </w:rPr>
              <w:t>Safe to proceed</w:t>
            </w:r>
          </w:p>
        </w:tc>
      </w:tr>
      <w:tr>
        <w:tc>
          <w:tcPr>
            <w:tcW w:type="dxa" w:w="2880"/>
            <w:shd w:fill="F2F3F4" w:val="clear"/>
          </w:tcPr>
          <w:p>
            <w:r>
              <w:rPr>
                <w:sz w:val="18"/>
              </w:rPr>
              <w:t>Are there active memory/disk alarms?</w:t>
            </w:r>
          </w:p>
        </w:tc>
        <w:tc>
          <w:tcPr>
            <w:tcW w:type="dxa" w:w="2880"/>
            <w:shd w:fill="F2F3F4" w:val="clear"/>
          </w:tcPr>
          <w:p>
            <w:r>
              <w:rPr>
                <w:sz w:val="18"/>
              </w:rPr>
              <w:t>Yes</w:t>
            </w:r>
          </w:p>
        </w:tc>
        <w:tc>
          <w:tcPr>
            <w:tcW w:type="dxa" w:w="2880"/>
            <w:shd w:fill="F2F3F4" w:val="clear"/>
          </w:tcPr>
          <w:p>
            <w:r>
              <w:rPr>
                <w:sz w:val="18"/>
              </w:rPr>
              <w:t>Resolve alarms FIRST, then consider maintenance</w:t>
            </w:r>
          </w:p>
        </w:tc>
      </w:tr>
      <w:tr>
        <w:tc>
          <w:tcPr>
            <w:tcW w:type="dxa" w:w="2880"/>
          </w:tcPr>
          <w:p>
            <w:r>
              <w:rPr>
                <w:sz w:val="18"/>
              </w:rPr>
              <w:t>Are there active partitions?</w:t>
            </w:r>
          </w:p>
        </w:tc>
        <w:tc>
          <w:tcPr>
            <w:tcW w:type="dxa" w:w="2880"/>
          </w:tcPr>
          <w:p>
            <w:r>
              <w:rPr>
                <w:sz w:val="18"/>
              </w:rPr>
              <w:t>Yes</w:t>
            </w:r>
          </w:p>
        </w:tc>
        <w:tc>
          <w:tcPr>
            <w:tcW w:type="dxa" w:w="2880"/>
          </w:tcPr>
          <w:p>
            <w:r>
              <w:rPr>
                <w:sz w:val="18"/>
              </w:rPr>
              <w:t>Resolve partition FIRST — do not add more disruption</w:t>
            </w:r>
          </w:p>
        </w:tc>
      </w:tr>
    </w:tbl>
    <w:p>
      <w:pPr>
        <w:pStyle w:val="Heading3"/>
      </w:pPr>
      <w:r>
        <w:t>Redis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C3E50" w:val="clear"/>
          </w:tcPr>
          <w:p>
            <w:r>
              <w:rPr>
                <w:b/>
                <w:color w:val="FFFFFF"/>
                <w:sz w:val="18"/>
              </w:rPr>
              <w:t>Question</w:t>
            </w:r>
          </w:p>
        </w:tc>
        <w:tc>
          <w:tcPr>
            <w:tcW w:type="dxa" w:w="2880"/>
            <w:shd w:fill="2C3E50" w:val="clear"/>
          </w:tcPr>
          <w:p>
            <w:r>
              <w:rPr>
                <w:b/>
                <w:color w:val="FFFFFF"/>
                <w:sz w:val="18"/>
              </w:rPr>
              <w:t>Answer</w:t>
            </w:r>
          </w:p>
        </w:tc>
        <w:tc>
          <w:tcPr>
            <w:tcW w:type="dxa" w:w="2880"/>
            <w:shd w:fill="2C3E50" w:val="clear"/>
          </w:tcPr>
          <w:p>
            <w:r>
              <w:rPr>
                <w:b/>
                <w:color w:val="FFFFFF"/>
                <w:sz w:val="18"/>
              </w:rPr>
              <w:t>Action</w:t>
            </w:r>
          </w:p>
        </w:tc>
      </w:tr>
      <w:tr>
        <w:tc>
          <w:tcPr>
            <w:tcW w:type="dxa" w:w="2880"/>
          </w:tcPr>
          <w:p>
            <w:r>
              <w:rPr>
                <w:sz w:val="18"/>
              </w:rPr>
              <w:t>Is the target node the master?</w:t>
            </w:r>
          </w:p>
        </w:tc>
        <w:tc>
          <w:tcPr>
            <w:tcW w:type="dxa" w:w="2880"/>
          </w:tcPr>
          <w:p>
            <w:r>
              <w:rPr>
                <w:sz w:val="18"/>
              </w:rPr>
              <w:t>Yes</w:t>
            </w:r>
          </w:p>
        </w:tc>
        <w:tc>
          <w:tcPr>
            <w:tcW w:type="dxa" w:w="2880"/>
          </w:tcPr>
          <w:p>
            <w:r>
              <w:rPr>
                <w:sz w:val="18"/>
              </w:rPr>
              <w:t>FAILOVER first, then stop as replica</w:t>
            </w:r>
          </w:p>
        </w:tc>
      </w:tr>
      <w:tr>
        <w:tc>
          <w:tcPr>
            <w:tcW w:type="dxa" w:w="2880"/>
            <w:shd w:fill="F2F3F4" w:val="clear"/>
          </w:tcPr>
          <w:p>
            <w:r>
              <w:rPr>
                <w:sz w:val="18"/>
              </w:rPr>
              <w:t>Is the target node the master?</w:t>
            </w:r>
          </w:p>
        </w:tc>
        <w:tc>
          <w:tcPr>
            <w:tcW w:type="dxa" w:w="2880"/>
            <w:shd w:fill="F2F3F4" w:val="clear"/>
          </w:tcPr>
          <w:p>
            <w:r>
              <w:rPr>
                <w:sz w:val="18"/>
              </w:rPr>
              <w:t>No (replica)</w:t>
            </w:r>
          </w:p>
        </w:tc>
        <w:tc>
          <w:tcPr>
            <w:tcW w:type="dxa" w:w="2880"/>
            <w:shd w:fill="F2F3F4" w:val="clear"/>
          </w:tcPr>
          <w:p>
            <w:r>
              <w:rPr>
                <w:sz w:val="18"/>
              </w:rPr>
              <w:t>Proceed (check replica count)</w:t>
            </w:r>
          </w:p>
        </w:tc>
      </w:tr>
      <w:tr>
        <w:tc>
          <w:tcPr>
            <w:tcW w:type="dxa" w:w="2880"/>
          </w:tcPr>
          <w:p>
            <w:r>
              <w:rPr>
                <w:sz w:val="18"/>
              </w:rPr>
              <w:t>How many replicas are connected?</w:t>
            </w:r>
          </w:p>
        </w:tc>
        <w:tc>
          <w:tcPr>
            <w:tcW w:type="dxa" w:w="2880"/>
          </w:tcPr>
          <w:p>
            <w:r>
              <w:rPr>
                <w:sz w:val="18"/>
              </w:rPr>
              <w:t>2</w:t>
            </w:r>
          </w:p>
        </w:tc>
        <w:tc>
          <w:tcPr>
            <w:tcW w:type="dxa" w:w="2880"/>
          </w:tcPr>
          <w:p>
            <w:r>
              <w:rPr>
                <w:sz w:val="18"/>
              </w:rPr>
              <w:t>Safe to stop 1 replica</w:t>
            </w:r>
          </w:p>
        </w:tc>
      </w:tr>
      <w:tr>
        <w:tc>
          <w:tcPr>
            <w:tcW w:type="dxa" w:w="2880"/>
            <w:shd w:fill="F2F3F4" w:val="clear"/>
          </w:tcPr>
          <w:p>
            <w:r>
              <w:rPr>
                <w:sz w:val="18"/>
              </w:rPr>
              <w:t>How many replicas are connected?</w:t>
            </w:r>
          </w:p>
        </w:tc>
        <w:tc>
          <w:tcPr>
            <w:tcW w:type="dxa" w:w="2880"/>
            <w:shd w:fill="F2F3F4" w:val="clear"/>
          </w:tcPr>
          <w:p>
            <w:r>
              <w:rPr>
                <w:sz w:val="18"/>
              </w:rPr>
              <w:t>1</w:t>
            </w:r>
          </w:p>
        </w:tc>
        <w:tc>
          <w:tcPr>
            <w:tcW w:type="dxa" w:w="2880"/>
            <w:shd w:fill="F2F3F4" w:val="clear"/>
          </w:tcPr>
          <w:p>
            <w:r>
              <w:rPr>
                <w:sz w:val="18"/>
              </w:rPr>
              <w:t>Stopping this replica will halt writes (min-replicas-to-write=1)</w:t>
            </w:r>
          </w:p>
        </w:tc>
      </w:tr>
      <w:tr>
        <w:tc>
          <w:tcPr>
            <w:tcW w:type="dxa" w:w="2880"/>
          </w:tcPr>
          <w:p>
            <w:r>
              <w:rPr>
                <w:sz w:val="18"/>
              </w:rPr>
              <w:t>How many replicas are connected?</w:t>
            </w:r>
          </w:p>
        </w:tc>
        <w:tc>
          <w:tcPr>
            <w:tcW w:type="dxa" w:w="2880"/>
          </w:tcPr>
          <w:p>
            <w:r>
              <w:rPr>
                <w:sz w:val="18"/>
              </w:rPr>
              <w:t>0</w:t>
            </w:r>
          </w:p>
        </w:tc>
        <w:tc>
          <w:tcPr>
            <w:tcW w:type="dxa" w:w="2880"/>
          </w:tcPr>
          <w:p>
            <w:r>
              <w:rPr>
                <w:sz w:val="18"/>
              </w:rPr>
              <w:t>EMERGENCY — master already refusing writes</w:t>
            </w:r>
          </w:p>
        </w:tc>
      </w:tr>
      <w:tr>
        <w:tc>
          <w:tcPr>
            <w:tcW w:type="dxa" w:w="2880"/>
            <w:shd w:fill="F2F3F4" w:val="clear"/>
          </w:tcPr>
          <w:p>
            <w:r>
              <w:rPr>
                <w:sz w:val="18"/>
              </w:rPr>
              <w:t>How many Sentinels are running?</w:t>
            </w:r>
          </w:p>
        </w:tc>
        <w:tc>
          <w:tcPr>
            <w:tcW w:type="dxa" w:w="2880"/>
            <w:shd w:fill="F2F3F4" w:val="clear"/>
          </w:tcPr>
          <w:p>
            <w:r>
              <w:rPr>
                <w:sz w:val="18"/>
              </w:rPr>
              <w:t>3</w:t>
            </w:r>
          </w:p>
        </w:tc>
        <w:tc>
          <w:tcPr>
            <w:tcW w:type="dxa" w:w="2880"/>
            <w:shd w:fill="F2F3F4" w:val="clear"/>
          </w:tcPr>
          <w:p>
            <w:r>
              <w:rPr>
                <w:sz w:val="18"/>
              </w:rPr>
              <w:t>Safe to stop 1 (quorum maintained)</w:t>
            </w:r>
          </w:p>
        </w:tc>
      </w:tr>
      <w:tr>
        <w:tc>
          <w:tcPr>
            <w:tcW w:type="dxa" w:w="2880"/>
          </w:tcPr>
          <w:p>
            <w:r>
              <w:rPr>
                <w:sz w:val="18"/>
              </w:rPr>
              <w:t>How many Sentinels are running?</w:t>
            </w:r>
          </w:p>
        </w:tc>
        <w:tc>
          <w:tcPr>
            <w:tcW w:type="dxa" w:w="2880"/>
          </w:tcPr>
          <w:p>
            <w:r>
              <w:rPr>
                <w:sz w:val="18"/>
              </w:rPr>
              <w:t>2</w:t>
            </w:r>
          </w:p>
        </w:tc>
        <w:tc>
          <w:tcPr>
            <w:tcW w:type="dxa" w:w="2880"/>
          </w:tcPr>
          <w:p>
            <w:r>
              <w:rPr>
                <w:sz w:val="18"/>
              </w:rPr>
              <w:t>WARNING — stopping 1 more breaks quorum</w:t>
            </w:r>
          </w:p>
        </w:tc>
      </w:tr>
      <w:tr>
        <w:tc>
          <w:tcPr>
            <w:tcW w:type="dxa" w:w="2880"/>
            <w:shd w:fill="F2F3F4" w:val="clear"/>
          </w:tcPr>
          <w:p>
            <w:r>
              <w:rPr>
                <w:sz w:val="18"/>
              </w:rPr>
              <w:t>How many Sentinels are running?</w:t>
            </w:r>
          </w:p>
        </w:tc>
        <w:tc>
          <w:tcPr>
            <w:tcW w:type="dxa" w:w="2880"/>
            <w:shd w:fill="F2F3F4" w:val="clear"/>
          </w:tcPr>
          <w:p>
            <w:r>
              <w:rPr>
                <w:sz w:val="18"/>
              </w:rPr>
              <w:t>1</w:t>
            </w:r>
          </w:p>
        </w:tc>
        <w:tc>
          <w:tcPr>
            <w:tcW w:type="dxa" w:w="2880"/>
            <w:shd w:fill="F2F3F4" w:val="clear"/>
          </w:tcPr>
          <w:p>
            <w:r>
              <w:rPr>
                <w:sz w:val="18"/>
              </w:rPr>
              <w:t>DO NOT stop — failover already impossible</w:t>
            </w:r>
          </w:p>
        </w:tc>
      </w:tr>
      <w:tr>
        <w:tc>
          <w:tcPr>
            <w:tcW w:type="dxa" w:w="2880"/>
          </w:tcPr>
          <w:p>
            <w:r>
              <w:rPr>
                <w:sz w:val="18"/>
              </w:rPr>
              <w:t>Is replication lag &gt; 0?</w:t>
            </w:r>
          </w:p>
        </w:tc>
        <w:tc>
          <w:tcPr>
            <w:tcW w:type="dxa" w:w="2880"/>
          </w:tcPr>
          <w:p>
            <w:r>
              <w:rPr>
                <w:sz w:val="18"/>
              </w:rPr>
              <w:t>Yes</w:t>
            </w:r>
          </w:p>
        </w:tc>
        <w:tc>
          <w:tcPr>
            <w:tcW w:type="dxa" w:w="2880"/>
          </w:tcPr>
          <w:p>
            <w:r>
              <w:rPr>
                <w:sz w:val="18"/>
              </w:rPr>
              <w:t>Wait for sync before stopping replica</w:t>
            </w:r>
          </w:p>
        </w:tc>
      </w:tr>
    </w:tbl>
    <w:p>
      <w:r>
        <w:br w:type="page"/>
      </w:r>
    </w:p>
    <w:p>
      <w:pPr>
        <w:pStyle w:val="Heading1"/>
      </w:pPr>
      <w:r>
        <w:t>Section E: Directory Structure &amp; Variable Reference</w:t>
      </w:r>
    </w:p>
    <w:p>
      <w:pPr>
        <w:pStyle w:val="Heading2"/>
      </w:pPr>
      <w:r>
        <w:t>E.1  RabbitMQ Directory Layout</w:t>
      </w:r>
    </w:p>
    <w:p>
      <w:r>
        <w:t>RabbitMQ can be installed via package manager (yum/dnf/apt) or from extracted RPMs. The table below shows both layouts and the environment variable to configure each path.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18"/>
              </w:rPr>
              <w:t>Component</w:t>
            </w:r>
          </w:p>
        </w:tc>
        <w:tc>
          <w:tcPr>
            <w:tcW w:type="dxa" w:w="2160"/>
            <w:shd w:fill="2C3E50" w:val="clear"/>
          </w:tcPr>
          <w:p>
            <w:r>
              <w:rPr>
                <w:b/>
                <w:color w:val="FFFFFF"/>
                <w:sz w:val="18"/>
              </w:rPr>
              <w:t>Package Install Path</w:t>
            </w:r>
          </w:p>
        </w:tc>
        <w:tc>
          <w:tcPr>
            <w:tcW w:type="dxa" w:w="2160"/>
            <w:shd w:fill="2C3E50" w:val="clear"/>
          </w:tcPr>
          <w:p>
            <w:r>
              <w:rPr>
                <w:b/>
                <w:color w:val="FFFFFF"/>
                <w:sz w:val="18"/>
              </w:rPr>
              <w:t>RPM Extracted Path (example)</w:t>
            </w:r>
          </w:p>
        </w:tc>
        <w:tc>
          <w:tcPr>
            <w:tcW w:type="dxa" w:w="2160"/>
            <w:shd w:fill="2C3E50" w:val="clear"/>
          </w:tcPr>
          <w:p>
            <w:r>
              <w:rPr>
                <w:b/>
                <w:color w:val="FFFFFF"/>
                <w:sz w:val="18"/>
              </w:rPr>
              <w:t>Variable</w:t>
            </w:r>
          </w:p>
        </w:tc>
      </w:tr>
      <w:tr>
        <w:tc>
          <w:tcPr>
            <w:tcW w:type="dxa" w:w="2160"/>
          </w:tcPr>
          <w:p>
            <w:r>
              <w:rPr>
                <w:sz w:val="18"/>
              </w:rPr>
              <w:t>Home / Root</w:t>
            </w:r>
          </w:p>
        </w:tc>
        <w:tc>
          <w:tcPr>
            <w:tcW w:type="dxa" w:w="2160"/>
          </w:tcPr>
          <w:p>
            <w:r>
              <w:rPr>
                <w:sz w:val="18"/>
              </w:rPr>
              <w:t>/usr/lib/rabbitmq</w:t>
            </w:r>
          </w:p>
        </w:tc>
        <w:tc>
          <w:tcPr>
            <w:tcW w:type="dxa" w:w="2160"/>
          </w:tcPr>
          <w:p>
            <w:r>
              <w:rPr>
                <w:sz w:val="18"/>
              </w:rPr>
              <w:t>/opt/rabbitmq/4.1.4</w:t>
            </w:r>
          </w:p>
        </w:tc>
        <w:tc>
          <w:tcPr>
            <w:tcW w:type="dxa" w:w="2160"/>
          </w:tcPr>
          <w:p>
            <w:r>
              <w:rPr>
                <w:sz w:val="18"/>
              </w:rPr>
              <w:t>RMQ_HOME</w:t>
            </w:r>
          </w:p>
        </w:tc>
      </w:tr>
      <w:tr>
        <w:tc>
          <w:tcPr>
            <w:tcW w:type="dxa" w:w="2160"/>
            <w:shd w:fill="F2F3F4" w:val="clear"/>
          </w:tcPr>
          <w:p>
            <w:r>
              <w:rPr>
                <w:sz w:val="18"/>
              </w:rPr>
              <w:t>Binaries (rabbitmqctl, etc.)</w:t>
            </w:r>
          </w:p>
        </w:tc>
        <w:tc>
          <w:tcPr>
            <w:tcW w:type="dxa" w:w="2160"/>
            <w:shd w:fill="F2F3F4" w:val="clear"/>
          </w:tcPr>
          <w:p>
            <w:r>
              <w:rPr>
                <w:sz w:val="18"/>
              </w:rPr>
              <w:t>/usr/lib/rabbitmq/bin  or  /usr/sbin</w:t>
            </w:r>
          </w:p>
        </w:tc>
        <w:tc>
          <w:tcPr>
            <w:tcW w:type="dxa" w:w="2160"/>
            <w:shd w:fill="F2F3F4" w:val="clear"/>
          </w:tcPr>
          <w:p>
            <w:r>
              <w:rPr>
                <w:sz w:val="18"/>
              </w:rPr>
              <w:t>${RMQ_HOME}/sbin</w:t>
            </w:r>
          </w:p>
        </w:tc>
        <w:tc>
          <w:tcPr>
            <w:tcW w:type="dxa" w:w="2160"/>
            <w:shd w:fill="F2F3F4" w:val="clear"/>
          </w:tcPr>
          <w:p>
            <w:r>
              <w:rPr>
                <w:sz w:val="18"/>
              </w:rPr>
              <w:t>RMQ_SBIN_DIR</w:t>
            </w:r>
          </w:p>
        </w:tc>
      </w:tr>
      <w:tr>
        <w:tc>
          <w:tcPr>
            <w:tcW w:type="dxa" w:w="2160"/>
          </w:tcPr>
          <w:p>
            <w:r>
              <w:rPr>
                <w:sz w:val="18"/>
              </w:rPr>
              <w:t>rabbitmqctl</w:t>
            </w:r>
          </w:p>
        </w:tc>
        <w:tc>
          <w:tcPr>
            <w:tcW w:type="dxa" w:w="2160"/>
          </w:tcPr>
          <w:p>
            <w:r>
              <w:rPr>
                <w:sz w:val="18"/>
              </w:rPr>
              <w:t>/usr/sbin/rabbitmqctl</w:t>
            </w:r>
          </w:p>
        </w:tc>
        <w:tc>
          <w:tcPr>
            <w:tcW w:type="dxa" w:w="2160"/>
          </w:tcPr>
          <w:p>
            <w:r>
              <w:rPr>
                <w:sz w:val="18"/>
              </w:rPr>
              <w:t>${RMQ_SBIN_DIR}/rabbitmqctl</w:t>
            </w:r>
          </w:p>
        </w:tc>
        <w:tc>
          <w:tcPr>
            <w:tcW w:type="dxa" w:w="2160"/>
          </w:tcPr>
          <w:p>
            <w:r>
              <w:rPr>
                <w:sz w:val="18"/>
              </w:rPr>
              <w:t>RABBITMQCTL</w:t>
            </w:r>
          </w:p>
        </w:tc>
      </w:tr>
      <w:tr>
        <w:tc>
          <w:tcPr>
            <w:tcW w:type="dxa" w:w="2160"/>
            <w:shd w:fill="F2F3F4" w:val="clear"/>
          </w:tcPr>
          <w:p>
            <w:r>
              <w:rPr>
                <w:sz w:val="18"/>
              </w:rPr>
              <w:t>rabbitmq-diagnostics</w:t>
            </w:r>
          </w:p>
        </w:tc>
        <w:tc>
          <w:tcPr>
            <w:tcW w:type="dxa" w:w="2160"/>
            <w:shd w:fill="F2F3F4" w:val="clear"/>
          </w:tcPr>
          <w:p>
            <w:r>
              <w:rPr>
                <w:sz w:val="18"/>
              </w:rPr>
              <w:t>/usr/sbin/rabbitmq-diagnostics</w:t>
            </w:r>
          </w:p>
        </w:tc>
        <w:tc>
          <w:tcPr>
            <w:tcW w:type="dxa" w:w="2160"/>
            <w:shd w:fill="F2F3F4" w:val="clear"/>
          </w:tcPr>
          <w:p>
            <w:r>
              <w:rPr>
                <w:sz w:val="18"/>
              </w:rPr>
              <w:t>${RMQ_SBIN_DIR}/rabbitmq-diagnostics</w:t>
            </w:r>
          </w:p>
        </w:tc>
        <w:tc>
          <w:tcPr>
            <w:tcW w:type="dxa" w:w="2160"/>
            <w:shd w:fill="F2F3F4" w:val="clear"/>
          </w:tcPr>
          <w:p>
            <w:r>
              <w:rPr>
                <w:sz w:val="18"/>
              </w:rPr>
              <w:t>RABBITMQ_DIAGNOSTICS</w:t>
            </w:r>
          </w:p>
        </w:tc>
      </w:tr>
      <w:tr>
        <w:tc>
          <w:tcPr>
            <w:tcW w:type="dxa" w:w="2160"/>
          </w:tcPr>
          <w:p>
            <w:r>
              <w:rPr>
                <w:sz w:val="18"/>
              </w:rPr>
              <w:t>rabbitmq-plugins</w:t>
            </w:r>
          </w:p>
        </w:tc>
        <w:tc>
          <w:tcPr>
            <w:tcW w:type="dxa" w:w="2160"/>
          </w:tcPr>
          <w:p>
            <w:r>
              <w:rPr>
                <w:sz w:val="18"/>
              </w:rPr>
              <w:t>/usr/sbin/rabbitmq-plugins</w:t>
            </w:r>
          </w:p>
        </w:tc>
        <w:tc>
          <w:tcPr>
            <w:tcW w:type="dxa" w:w="2160"/>
          </w:tcPr>
          <w:p>
            <w:r>
              <w:rPr>
                <w:sz w:val="18"/>
              </w:rPr>
              <w:t>${RMQ_SBIN_DIR}/rabbitmq-plugins</w:t>
            </w:r>
          </w:p>
        </w:tc>
        <w:tc>
          <w:tcPr>
            <w:tcW w:type="dxa" w:w="2160"/>
          </w:tcPr>
          <w:p>
            <w:r>
              <w:rPr>
                <w:sz w:val="18"/>
              </w:rPr>
              <w:t>RABBITMQ_PLUGINS</w:t>
            </w:r>
          </w:p>
        </w:tc>
      </w:tr>
      <w:tr>
        <w:tc>
          <w:tcPr>
            <w:tcW w:type="dxa" w:w="2160"/>
            <w:shd w:fill="F2F3F4" w:val="clear"/>
          </w:tcPr>
          <w:p>
            <w:r>
              <w:rPr>
                <w:sz w:val="18"/>
              </w:rPr>
              <w:t>rabbitmq-upgrade</w:t>
            </w:r>
          </w:p>
        </w:tc>
        <w:tc>
          <w:tcPr>
            <w:tcW w:type="dxa" w:w="2160"/>
            <w:shd w:fill="F2F3F4" w:val="clear"/>
          </w:tcPr>
          <w:p>
            <w:r>
              <w:rPr>
                <w:sz w:val="18"/>
              </w:rPr>
              <w:t>/usr/sbin/rabbitmq-upgrade</w:t>
            </w:r>
          </w:p>
        </w:tc>
        <w:tc>
          <w:tcPr>
            <w:tcW w:type="dxa" w:w="2160"/>
            <w:shd w:fill="F2F3F4" w:val="clear"/>
          </w:tcPr>
          <w:p>
            <w:r>
              <w:rPr>
                <w:sz w:val="18"/>
              </w:rPr>
              <w:t>${RMQ_SBIN_DIR}/rabbitmq-upgrade</w:t>
            </w:r>
          </w:p>
        </w:tc>
        <w:tc>
          <w:tcPr>
            <w:tcW w:type="dxa" w:w="2160"/>
            <w:shd w:fill="F2F3F4" w:val="clear"/>
          </w:tcPr>
          <w:p>
            <w:r>
              <w:rPr>
                <w:sz w:val="18"/>
              </w:rPr>
              <w:t>RABBITMQ_UPGRADE</w:t>
            </w:r>
          </w:p>
        </w:tc>
      </w:tr>
      <w:tr>
        <w:tc>
          <w:tcPr>
            <w:tcW w:type="dxa" w:w="2160"/>
          </w:tcPr>
          <w:p>
            <w:r>
              <w:rPr>
                <w:sz w:val="18"/>
              </w:rPr>
              <w:t>Config directory</w:t>
            </w:r>
          </w:p>
        </w:tc>
        <w:tc>
          <w:tcPr>
            <w:tcW w:type="dxa" w:w="2160"/>
          </w:tcPr>
          <w:p>
            <w:r>
              <w:rPr>
                <w:sz w:val="18"/>
              </w:rPr>
              <w:t>/etc/rabbitmq</w:t>
            </w:r>
          </w:p>
        </w:tc>
        <w:tc>
          <w:tcPr>
            <w:tcW w:type="dxa" w:w="2160"/>
          </w:tcPr>
          <w:p>
            <w:r>
              <w:rPr>
                <w:sz w:val="18"/>
              </w:rPr>
              <w:t>/etc/rabbitmq (or custom)</w:t>
            </w:r>
          </w:p>
        </w:tc>
        <w:tc>
          <w:tcPr>
            <w:tcW w:type="dxa" w:w="2160"/>
          </w:tcPr>
          <w:p>
            <w:r>
              <w:rPr>
                <w:sz w:val="18"/>
              </w:rPr>
              <w:t>RMQ_CONF_DIR</w:t>
            </w:r>
          </w:p>
        </w:tc>
      </w:tr>
      <w:tr>
        <w:tc>
          <w:tcPr>
            <w:tcW w:type="dxa" w:w="2160"/>
            <w:shd w:fill="F2F3F4" w:val="clear"/>
          </w:tcPr>
          <w:p>
            <w:r>
              <w:rPr>
                <w:sz w:val="18"/>
              </w:rPr>
              <w:t>rabbitmq.conf</w:t>
            </w:r>
          </w:p>
        </w:tc>
        <w:tc>
          <w:tcPr>
            <w:tcW w:type="dxa" w:w="2160"/>
            <w:shd w:fill="F2F3F4" w:val="clear"/>
          </w:tcPr>
          <w:p>
            <w:r>
              <w:rPr>
                <w:sz w:val="18"/>
              </w:rPr>
              <w:t>/etc/rabbitmq/rabbitmq.conf</w:t>
            </w:r>
          </w:p>
        </w:tc>
        <w:tc>
          <w:tcPr>
            <w:tcW w:type="dxa" w:w="2160"/>
            <w:shd w:fill="F2F3F4" w:val="clear"/>
          </w:tcPr>
          <w:p>
            <w:r>
              <w:rPr>
                <w:sz w:val="18"/>
              </w:rPr>
              <w:t>${RMQ_CONF_DIR}/rabbitmq.conf</w:t>
            </w:r>
          </w:p>
        </w:tc>
        <w:tc>
          <w:tcPr>
            <w:tcW w:type="dxa" w:w="2160"/>
            <w:shd w:fill="F2F3F4" w:val="clear"/>
          </w:tcPr>
          <w:p>
            <w:r>
              <w:rPr>
                <w:sz w:val="18"/>
              </w:rPr>
              <w:t>RMQ_CONFIG</w:t>
            </w:r>
          </w:p>
        </w:tc>
      </w:tr>
      <w:tr>
        <w:tc>
          <w:tcPr>
            <w:tcW w:type="dxa" w:w="2160"/>
          </w:tcPr>
          <w:p>
            <w:r>
              <w:rPr>
                <w:sz w:val="18"/>
              </w:rPr>
              <w:t>enabled_plugins</w:t>
            </w:r>
          </w:p>
        </w:tc>
        <w:tc>
          <w:tcPr>
            <w:tcW w:type="dxa" w:w="2160"/>
          </w:tcPr>
          <w:p>
            <w:r>
              <w:rPr>
                <w:sz w:val="18"/>
              </w:rPr>
              <w:t>/etc/rabbitmq/enabled_plugins</w:t>
            </w:r>
          </w:p>
        </w:tc>
        <w:tc>
          <w:tcPr>
            <w:tcW w:type="dxa" w:w="2160"/>
          </w:tcPr>
          <w:p>
            <w:r>
              <w:rPr>
                <w:sz w:val="18"/>
              </w:rPr>
              <w:t>${RMQ_CONF_DIR}/enabled_plugins</w:t>
            </w:r>
          </w:p>
        </w:tc>
        <w:tc>
          <w:tcPr>
            <w:tcW w:type="dxa" w:w="2160"/>
          </w:tcPr>
          <w:p>
            <w:r>
              <w:rPr>
                <w:sz w:val="18"/>
              </w:rPr>
              <w:t>RMQ_ENABLED_PLUGINS</w:t>
            </w:r>
          </w:p>
        </w:tc>
      </w:tr>
      <w:tr>
        <w:tc>
          <w:tcPr>
            <w:tcW w:type="dxa" w:w="2160"/>
            <w:shd w:fill="F2F3F4" w:val="clear"/>
          </w:tcPr>
          <w:p>
            <w:r>
              <w:rPr>
                <w:sz w:val="18"/>
              </w:rPr>
              <w:t>SSL/TLS certs</w:t>
            </w:r>
          </w:p>
        </w:tc>
        <w:tc>
          <w:tcPr>
            <w:tcW w:type="dxa" w:w="2160"/>
            <w:shd w:fill="F2F3F4" w:val="clear"/>
          </w:tcPr>
          <w:p>
            <w:r>
              <w:rPr>
                <w:sz w:val="18"/>
              </w:rPr>
              <w:t>/etc/rabbitmq/ssl/</w:t>
            </w:r>
          </w:p>
        </w:tc>
        <w:tc>
          <w:tcPr>
            <w:tcW w:type="dxa" w:w="2160"/>
            <w:shd w:fill="F2F3F4" w:val="clear"/>
          </w:tcPr>
          <w:p>
            <w:r>
              <w:rPr>
                <w:sz w:val="18"/>
              </w:rPr>
              <w:t>${RMQ_CONF_DIR}/ssl/</w:t>
            </w:r>
          </w:p>
        </w:tc>
        <w:tc>
          <w:tcPr>
            <w:tcW w:type="dxa" w:w="2160"/>
            <w:shd w:fill="F2F3F4" w:val="clear"/>
          </w:tcPr>
          <w:p>
            <w:r>
              <w:rPr>
                <w:sz w:val="18"/>
              </w:rPr>
              <w:t>RMQ_SSL_DIR</w:t>
            </w:r>
          </w:p>
        </w:tc>
      </w:tr>
      <w:tr>
        <w:tc>
          <w:tcPr>
            <w:tcW w:type="dxa" w:w="2160"/>
          </w:tcPr>
          <w:p>
            <w:r>
              <w:rPr>
                <w:sz w:val="18"/>
              </w:rPr>
              <w:t>Plugins</w:t>
            </w:r>
          </w:p>
        </w:tc>
        <w:tc>
          <w:tcPr>
            <w:tcW w:type="dxa" w:w="2160"/>
          </w:tcPr>
          <w:p>
            <w:r>
              <w:rPr>
                <w:sz w:val="18"/>
              </w:rPr>
              <w:t>/usr/lib/rabbitmq/plugins</w:t>
            </w:r>
          </w:p>
        </w:tc>
        <w:tc>
          <w:tcPr>
            <w:tcW w:type="dxa" w:w="2160"/>
          </w:tcPr>
          <w:p>
            <w:r>
              <w:rPr>
                <w:sz w:val="18"/>
              </w:rPr>
              <w:t>${RMQ_HOME}/plugins</w:t>
            </w:r>
          </w:p>
        </w:tc>
        <w:tc>
          <w:tcPr>
            <w:tcW w:type="dxa" w:w="2160"/>
          </w:tcPr>
          <w:p>
            <w:r>
              <w:rPr>
                <w:sz w:val="18"/>
              </w:rPr>
              <w:t>RMQ_PLUGINS_DIR</w:t>
            </w:r>
          </w:p>
        </w:tc>
      </w:tr>
      <w:tr>
        <w:tc>
          <w:tcPr>
            <w:tcW w:type="dxa" w:w="2160"/>
            <w:shd w:fill="F2F3F4" w:val="clear"/>
          </w:tcPr>
          <w:p>
            <w:r>
              <w:rPr>
                <w:sz w:val="18"/>
              </w:rPr>
              <w:t>Data (Mnesia)</w:t>
            </w:r>
          </w:p>
        </w:tc>
        <w:tc>
          <w:tcPr>
            <w:tcW w:type="dxa" w:w="2160"/>
            <w:shd w:fill="F2F3F4" w:val="clear"/>
          </w:tcPr>
          <w:p>
            <w:r>
              <w:rPr>
                <w:sz w:val="18"/>
              </w:rPr>
              <w:t>/var/lib/rabbitmq</w:t>
            </w:r>
          </w:p>
        </w:tc>
        <w:tc>
          <w:tcPr>
            <w:tcW w:type="dxa" w:w="2160"/>
            <w:shd w:fill="F2F3F4" w:val="clear"/>
          </w:tcPr>
          <w:p>
            <w:r>
              <w:rPr>
                <w:sz w:val="18"/>
              </w:rPr>
              <w:t>/var/lib/rabbitmq (or custom)</w:t>
            </w:r>
          </w:p>
        </w:tc>
        <w:tc>
          <w:tcPr>
            <w:tcW w:type="dxa" w:w="2160"/>
            <w:shd w:fill="F2F3F4" w:val="clear"/>
          </w:tcPr>
          <w:p>
            <w:r>
              <w:rPr>
                <w:sz w:val="18"/>
              </w:rPr>
              <w:t>RMQ_DATA_DIR</w:t>
            </w:r>
          </w:p>
        </w:tc>
      </w:tr>
      <w:tr>
        <w:tc>
          <w:tcPr>
            <w:tcW w:type="dxa" w:w="2160"/>
          </w:tcPr>
          <w:p>
            <w:r>
              <w:rPr>
                <w:sz w:val="18"/>
              </w:rPr>
              <w:t>Mnesia DB</w:t>
            </w:r>
          </w:p>
        </w:tc>
        <w:tc>
          <w:tcPr>
            <w:tcW w:type="dxa" w:w="2160"/>
          </w:tcPr>
          <w:p>
            <w:r>
              <w:rPr>
                <w:sz w:val="18"/>
              </w:rPr>
              <w:t>/var/lib/rabbitmq/mnesia</w:t>
            </w:r>
          </w:p>
        </w:tc>
        <w:tc>
          <w:tcPr>
            <w:tcW w:type="dxa" w:w="2160"/>
          </w:tcPr>
          <w:p>
            <w:r>
              <w:rPr>
                <w:sz w:val="18"/>
              </w:rPr>
              <w:t>${RMQ_DATA_DIR}/mnesia</w:t>
            </w:r>
          </w:p>
        </w:tc>
        <w:tc>
          <w:tcPr>
            <w:tcW w:type="dxa" w:w="2160"/>
          </w:tcPr>
          <w:p>
            <w:r>
              <w:rPr>
                <w:sz w:val="18"/>
              </w:rPr>
              <w:t>RMQ_MNESIA_DIR</w:t>
            </w:r>
          </w:p>
        </w:tc>
      </w:tr>
      <w:tr>
        <w:tc>
          <w:tcPr>
            <w:tcW w:type="dxa" w:w="2160"/>
            <w:shd w:fill="F2F3F4" w:val="clear"/>
          </w:tcPr>
          <w:p>
            <w:r>
              <w:rPr>
                <w:sz w:val="18"/>
              </w:rPr>
              <w:t>Erlang cookie</w:t>
            </w:r>
          </w:p>
        </w:tc>
        <w:tc>
          <w:tcPr>
            <w:tcW w:type="dxa" w:w="2160"/>
            <w:shd w:fill="F2F3F4" w:val="clear"/>
          </w:tcPr>
          <w:p>
            <w:r>
              <w:rPr>
                <w:sz w:val="18"/>
              </w:rPr>
              <w:t>/var/lib/rabbitmq/.erlang.cookie</w:t>
            </w:r>
          </w:p>
        </w:tc>
        <w:tc>
          <w:tcPr>
            <w:tcW w:type="dxa" w:w="2160"/>
            <w:shd w:fill="F2F3F4" w:val="clear"/>
          </w:tcPr>
          <w:p>
            <w:r>
              <w:rPr>
                <w:sz w:val="18"/>
              </w:rPr>
              <w:t>${RMQ_DATA_DIR}/.erlang.cookie</w:t>
            </w:r>
          </w:p>
        </w:tc>
        <w:tc>
          <w:tcPr>
            <w:tcW w:type="dxa" w:w="2160"/>
            <w:shd w:fill="F2F3F4" w:val="clear"/>
          </w:tcPr>
          <w:p>
            <w:r>
              <w:rPr>
                <w:sz w:val="18"/>
              </w:rPr>
              <w:t>RMQ_COOKIE_FILE</w:t>
            </w:r>
          </w:p>
        </w:tc>
      </w:tr>
      <w:tr>
        <w:tc>
          <w:tcPr>
            <w:tcW w:type="dxa" w:w="2160"/>
          </w:tcPr>
          <w:p>
            <w:r>
              <w:rPr>
                <w:sz w:val="18"/>
              </w:rPr>
              <w:t>Logs</w:t>
            </w:r>
          </w:p>
        </w:tc>
        <w:tc>
          <w:tcPr>
            <w:tcW w:type="dxa" w:w="2160"/>
          </w:tcPr>
          <w:p>
            <w:r>
              <w:rPr>
                <w:sz w:val="18"/>
              </w:rPr>
              <w:t>/var/log/rabbitmq</w:t>
            </w:r>
          </w:p>
        </w:tc>
        <w:tc>
          <w:tcPr>
            <w:tcW w:type="dxa" w:w="2160"/>
          </w:tcPr>
          <w:p>
            <w:r>
              <w:rPr>
                <w:sz w:val="18"/>
              </w:rPr>
              <w:t>/var/log/rabbitmq (or custom)</w:t>
            </w:r>
          </w:p>
        </w:tc>
        <w:tc>
          <w:tcPr>
            <w:tcW w:type="dxa" w:w="2160"/>
          </w:tcPr>
          <w:p>
            <w:r>
              <w:rPr>
                <w:sz w:val="18"/>
              </w:rPr>
              <w:t>RMQ_LOG_DIR</w:t>
            </w:r>
          </w:p>
        </w:tc>
      </w:tr>
      <w:tr>
        <w:tc>
          <w:tcPr>
            <w:tcW w:type="dxa" w:w="2160"/>
            <w:shd w:fill="F2F3F4" w:val="clear"/>
          </w:tcPr>
          <w:p>
            <w:r>
              <w:rPr>
                <w:sz w:val="18"/>
              </w:rPr>
              <w:t>Erlang/OTP</w:t>
            </w:r>
          </w:p>
        </w:tc>
        <w:tc>
          <w:tcPr>
            <w:tcW w:type="dxa" w:w="2160"/>
            <w:shd w:fill="F2F3F4" w:val="clear"/>
          </w:tcPr>
          <w:p>
            <w:r>
              <w:rPr>
                <w:sz w:val="18"/>
              </w:rPr>
              <w:t>/usr/lib64/erlang</w:t>
            </w:r>
          </w:p>
        </w:tc>
        <w:tc>
          <w:tcPr>
            <w:tcW w:type="dxa" w:w="2160"/>
            <w:shd w:fill="F2F3F4" w:val="clear"/>
          </w:tcPr>
          <w:p>
            <w:r>
              <w:rPr>
                <w:sz w:val="18"/>
              </w:rPr>
              <w:t>/opt/erlang/26.x</w:t>
            </w:r>
          </w:p>
        </w:tc>
        <w:tc>
          <w:tcPr>
            <w:tcW w:type="dxa" w:w="2160"/>
            <w:shd w:fill="F2F3F4" w:val="clear"/>
          </w:tcPr>
          <w:p>
            <w:r>
              <w:rPr>
                <w:sz w:val="18"/>
              </w:rPr>
              <w:t>ERLANG_HOME</w:t>
            </w:r>
          </w:p>
        </w:tc>
      </w:tr>
      <w:tr>
        <w:tc>
          <w:tcPr>
            <w:tcW w:type="dxa" w:w="2160"/>
          </w:tcPr>
          <w:p>
            <w:r>
              <w:rPr>
                <w:sz w:val="18"/>
              </w:rPr>
              <w:t>Service name</w:t>
            </w:r>
          </w:p>
        </w:tc>
        <w:tc>
          <w:tcPr>
            <w:tcW w:type="dxa" w:w="2160"/>
          </w:tcPr>
          <w:p>
            <w:r>
              <w:rPr>
                <w:sz w:val="18"/>
              </w:rPr>
              <w:t>rabbitmq-server</w:t>
            </w:r>
          </w:p>
        </w:tc>
        <w:tc>
          <w:tcPr>
            <w:tcW w:type="dxa" w:w="2160"/>
          </w:tcPr>
          <w:p>
            <w:r>
              <w:rPr>
                <w:sz w:val="18"/>
              </w:rPr>
              <w:t>rabbitmq-server (or custom)</w:t>
            </w:r>
          </w:p>
        </w:tc>
        <w:tc>
          <w:tcPr>
            <w:tcW w:type="dxa" w:w="2160"/>
          </w:tcPr>
          <w:p>
            <w:r>
              <w:rPr>
                <w:sz w:val="18"/>
              </w:rPr>
              <w:t>RMQ_SERVICE</w:t>
            </w:r>
          </w:p>
        </w:tc>
      </w:tr>
      <w:tr>
        <w:tc>
          <w:tcPr>
            <w:tcW w:type="dxa" w:w="2160"/>
            <w:shd w:fill="F2F3F4" w:val="clear"/>
          </w:tcPr>
          <w:p>
            <w:r>
              <w:rPr>
                <w:sz w:val="18"/>
              </w:rPr>
              <w:t>Run-as user</w:t>
            </w:r>
          </w:p>
        </w:tc>
        <w:tc>
          <w:tcPr>
            <w:tcW w:type="dxa" w:w="2160"/>
            <w:shd w:fill="F2F3F4" w:val="clear"/>
          </w:tcPr>
          <w:p>
            <w:r>
              <w:rPr>
                <w:sz w:val="18"/>
              </w:rPr>
              <w:t>rabbitmq</w:t>
            </w:r>
          </w:p>
        </w:tc>
        <w:tc>
          <w:tcPr>
            <w:tcW w:type="dxa" w:w="2160"/>
            <w:shd w:fill="F2F3F4" w:val="clear"/>
          </w:tcPr>
          <w:p>
            <w:r>
              <w:rPr>
                <w:sz w:val="18"/>
              </w:rPr>
              <w:t>rabbitmq (or custom)</w:t>
            </w:r>
          </w:p>
        </w:tc>
        <w:tc>
          <w:tcPr>
            <w:tcW w:type="dxa" w:w="2160"/>
            <w:shd w:fill="F2F3F4" w:val="clear"/>
          </w:tcPr>
          <w:p>
            <w:r>
              <w:rPr>
                <w:sz w:val="18"/>
              </w:rPr>
              <w:t>RMQ_RUN_USER</w:t>
            </w:r>
          </w:p>
        </w:tc>
      </w:tr>
    </w:tbl>
    <w:p>
      <w:pPr>
        <w:pStyle w:val="Heading2"/>
      </w:pPr>
      <w:r>
        <w:t>E.2  Redis Directory Layout</w:t>
      </w:r>
    </w:p>
    <w:p>
      <w:r>
        <w:t>Redis is installed from extracted tarball/RPM under /opt/cached/. A symlink /opt/cached/current points to the active version.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C3E50" w:val="clear"/>
          </w:tcPr>
          <w:p>
            <w:r>
              <w:rPr>
                <w:b/>
                <w:color w:val="FFFFFF"/>
                <w:sz w:val="18"/>
              </w:rPr>
              <w:t>Component</w:t>
            </w:r>
          </w:p>
        </w:tc>
        <w:tc>
          <w:tcPr>
            <w:tcW w:type="dxa" w:w="2160"/>
            <w:shd w:fill="2C3E50" w:val="clear"/>
          </w:tcPr>
          <w:p>
            <w:r>
              <w:rPr>
                <w:b/>
                <w:color w:val="FFFFFF"/>
                <w:sz w:val="18"/>
              </w:rPr>
              <w:t>Your Current Path</w:t>
            </w:r>
          </w:p>
        </w:tc>
        <w:tc>
          <w:tcPr>
            <w:tcW w:type="dxa" w:w="2160"/>
            <w:shd w:fill="2C3E50" w:val="clear"/>
          </w:tcPr>
          <w:p>
            <w:r>
              <w:rPr>
                <w:b/>
                <w:color w:val="FFFFFF"/>
                <w:sz w:val="18"/>
              </w:rPr>
              <w:t>Variable</w:t>
            </w:r>
          </w:p>
        </w:tc>
        <w:tc>
          <w:tcPr>
            <w:tcW w:type="dxa" w:w="2160"/>
            <w:shd w:fill="2C3E50" w:val="clear"/>
          </w:tcPr>
          <w:p>
            <w:r>
              <w:rPr>
                <w:b/>
                <w:color w:val="FFFFFF"/>
                <w:sz w:val="18"/>
              </w:rPr>
              <w:t>Notes</w:t>
            </w:r>
          </w:p>
        </w:tc>
      </w:tr>
      <w:tr>
        <w:tc>
          <w:tcPr>
            <w:tcW w:type="dxa" w:w="2160"/>
          </w:tcPr>
          <w:p>
            <w:r>
              <w:rPr>
                <w:sz w:val="18"/>
              </w:rPr>
              <w:t>Home / Root</w:t>
            </w:r>
          </w:p>
        </w:tc>
        <w:tc>
          <w:tcPr>
            <w:tcW w:type="dxa" w:w="2160"/>
          </w:tcPr>
          <w:p>
            <w:r>
              <w:rPr>
                <w:sz w:val="18"/>
              </w:rPr>
              <w:t>/opt/cached/current (symlink)</w:t>
            </w:r>
          </w:p>
        </w:tc>
        <w:tc>
          <w:tcPr>
            <w:tcW w:type="dxa" w:w="2160"/>
          </w:tcPr>
          <w:p>
            <w:r>
              <w:rPr>
                <w:sz w:val="18"/>
              </w:rPr>
              <w:t>REDIS_HOME</w:t>
            </w:r>
          </w:p>
        </w:tc>
        <w:tc>
          <w:tcPr>
            <w:tcW w:type="dxa" w:w="2160"/>
          </w:tcPr>
          <w:p>
            <w:r>
              <w:rPr>
                <w:sz w:val="18"/>
              </w:rPr>
              <w:t>Symlink to /opt/cached/redis-8.2.2</w:t>
            </w:r>
          </w:p>
        </w:tc>
      </w:tr>
      <w:tr>
        <w:tc>
          <w:tcPr>
            <w:tcW w:type="dxa" w:w="2160"/>
            <w:shd w:fill="F2F3F4" w:val="clear"/>
          </w:tcPr>
          <w:p>
            <w:r>
              <w:rPr>
                <w:sz w:val="18"/>
              </w:rPr>
              <w:t>Binaries</w:t>
            </w:r>
          </w:p>
        </w:tc>
        <w:tc>
          <w:tcPr>
            <w:tcW w:type="dxa" w:w="2160"/>
            <w:shd w:fill="F2F3F4" w:val="clear"/>
          </w:tcPr>
          <w:p>
            <w:r>
              <w:rPr>
                <w:sz w:val="18"/>
              </w:rPr>
              <w:t>/opt/cached/current/bin</w:t>
            </w:r>
          </w:p>
        </w:tc>
        <w:tc>
          <w:tcPr>
            <w:tcW w:type="dxa" w:w="2160"/>
            <w:shd w:fill="F2F3F4" w:val="clear"/>
          </w:tcPr>
          <w:p>
            <w:r>
              <w:rPr>
                <w:sz w:val="18"/>
              </w:rPr>
              <w:t>REDIS_BIN_DIR</w:t>
            </w:r>
          </w:p>
        </w:tc>
        <w:tc>
          <w:tcPr>
            <w:tcW w:type="dxa" w:w="2160"/>
            <w:shd w:fill="F2F3F4" w:val="clear"/>
          </w:tcPr>
          <w:p>
            <w:r>
              <w:rPr>
                <w:sz w:val="18"/>
              </w:rPr>
              <w:t>Contains redis-server, redis-cli, redis-sentinel</w:t>
            </w:r>
          </w:p>
        </w:tc>
      </w:tr>
      <w:tr>
        <w:tc>
          <w:tcPr>
            <w:tcW w:type="dxa" w:w="2160"/>
          </w:tcPr>
          <w:p>
            <w:r>
              <w:rPr>
                <w:sz w:val="18"/>
              </w:rPr>
              <w:t>redis-cli</w:t>
            </w:r>
          </w:p>
        </w:tc>
        <w:tc>
          <w:tcPr>
            <w:tcW w:type="dxa" w:w="2160"/>
          </w:tcPr>
          <w:p>
            <w:r>
              <w:rPr>
                <w:sz w:val="18"/>
              </w:rPr>
              <w:t>/opt/cached/current/bin/redis-cli</w:t>
            </w:r>
          </w:p>
        </w:tc>
        <w:tc>
          <w:tcPr>
            <w:tcW w:type="dxa" w:w="2160"/>
          </w:tcPr>
          <w:p>
            <w:r>
              <w:rPr>
                <w:sz w:val="18"/>
              </w:rPr>
              <w:t>REDIS_CLI</w:t>
            </w:r>
          </w:p>
        </w:tc>
        <w:tc>
          <w:tcPr>
            <w:tcW w:type="dxa" w:w="2160"/>
          </w:tcPr>
          <w:p>
            <w:r>
              <w:rPr>
                <w:sz w:val="18"/>
              </w:rPr>
              <w:t>Used by all runbook scripts</w:t>
            </w:r>
          </w:p>
        </w:tc>
      </w:tr>
      <w:tr>
        <w:tc>
          <w:tcPr>
            <w:tcW w:type="dxa" w:w="2160"/>
            <w:shd w:fill="F2F3F4" w:val="clear"/>
          </w:tcPr>
          <w:p>
            <w:r>
              <w:rPr>
                <w:sz w:val="18"/>
              </w:rPr>
              <w:t>redis-server</w:t>
            </w:r>
          </w:p>
        </w:tc>
        <w:tc>
          <w:tcPr>
            <w:tcW w:type="dxa" w:w="2160"/>
            <w:shd w:fill="F2F3F4" w:val="clear"/>
          </w:tcPr>
          <w:p>
            <w:r>
              <w:rPr>
                <w:sz w:val="18"/>
              </w:rPr>
              <w:t>/opt/cached/current/bin/redis-server</w:t>
            </w:r>
          </w:p>
        </w:tc>
        <w:tc>
          <w:tcPr>
            <w:tcW w:type="dxa" w:w="2160"/>
            <w:shd w:fill="F2F3F4" w:val="clear"/>
          </w:tcPr>
          <w:p>
            <w:r>
              <w:rPr>
                <w:sz w:val="18"/>
              </w:rPr>
              <w:t>REDIS_SERVER_BIN</w:t>
            </w:r>
          </w:p>
        </w:tc>
        <w:tc>
          <w:tcPr>
            <w:tcW w:type="dxa" w:w="2160"/>
            <w:shd w:fill="F2F3F4" w:val="clear"/>
          </w:tcPr>
          <w:p>
            <w:r>
              <w:rPr>
                <w:sz w:val="18"/>
              </w:rPr>
              <w:t>The server binary</w:t>
            </w:r>
          </w:p>
        </w:tc>
      </w:tr>
      <w:tr>
        <w:tc>
          <w:tcPr>
            <w:tcW w:type="dxa" w:w="2160"/>
          </w:tcPr>
          <w:p>
            <w:r>
              <w:rPr>
                <w:sz w:val="18"/>
              </w:rPr>
              <w:t>redis-sentinel</w:t>
            </w:r>
          </w:p>
        </w:tc>
        <w:tc>
          <w:tcPr>
            <w:tcW w:type="dxa" w:w="2160"/>
          </w:tcPr>
          <w:p>
            <w:r>
              <w:rPr>
                <w:sz w:val="18"/>
              </w:rPr>
              <w:t>/opt/cached/current/bin/redis-sentinel</w:t>
            </w:r>
          </w:p>
        </w:tc>
        <w:tc>
          <w:tcPr>
            <w:tcW w:type="dxa" w:w="2160"/>
          </w:tcPr>
          <w:p>
            <w:r>
              <w:rPr>
                <w:sz w:val="18"/>
              </w:rPr>
              <w:t>REDIS_SENTINEL_BIN</w:t>
            </w:r>
          </w:p>
        </w:tc>
        <w:tc>
          <w:tcPr>
            <w:tcW w:type="dxa" w:w="2160"/>
          </w:tcPr>
          <w:p>
            <w:r>
              <w:rPr>
                <w:sz w:val="18"/>
              </w:rPr>
              <w:t>Sentinel binary</w:t>
            </w:r>
          </w:p>
        </w:tc>
      </w:tr>
      <w:tr>
        <w:tc>
          <w:tcPr>
            <w:tcW w:type="dxa" w:w="2160"/>
            <w:shd w:fill="F2F3F4" w:val="clear"/>
          </w:tcPr>
          <w:p>
            <w:r>
              <w:rPr>
                <w:sz w:val="18"/>
              </w:rPr>
              <w:t>redis-check-aof</w:t>
            </w:r>
          </w:p>
        </w:tc>
        <w:tc>
          <w:tcPr>
            <w:tcW w:type="dxa" w:w="2160"/>
            <w:shd w:fill="F2F3F4" w:val="clear"/>
          </w:tcPr>
          <w:p>
            <w:r>
              <w:rPr>
                <w:sz w:val="18"/>
              </w:rPr>
              <w:t>/opt/cached/current/bin/redis-check-aof</w:t>
            </w:r>
          </w:p>
        </w:tc>
        <w:tc>
          <w:tcPr>
            <w:tcW w:type="dxa" w:w="2160"/>
            <w:shd w:fill="F2F3F4" w:val="clear"/>
          </w:tcPr>
          <w:p>
            <w:r>
              <w:rPr>
                <w:sz w:val="18"/>
              </w:rPr>
              <w:t>REDIS_CHECK_AOF</w:t>
            </w:r>
          </w:p>
        </w:tc>
        <w:tc>
          <w:tcPr>
            <w:tcW w:type="dxa" w:w="2160"/>
            <w:shd w:fill="F2F3F4" w:val="clear"/>
          </w:tcPr>
          <w:p>
            <w:r>
              <w:rPr>
                <w:sz w:val="18"/>
              </w:rPr>
              <w:t>AOF repair tool</w:t>
            </w:r>
          </w:p>
        </w:tc>
      </w:tr>
      <w:tr>
        <w:tc>
          <w:tcPr>
            <w:tcW w:type="dxa" w:w="2160"/>
          </w:tcPr>
          <w:p>
            <w:r>
              <w:rPr>
                <w:sz w:val="18"/>
              </w:rPr>
              <w:t>redis-check-rdb</w:t>
            </w:r>
          </w:p>
        </w:tc>
        <w:tc>
          <w:tcPr>
            <w:tcW w:type="dxa" w:w="2160"/>
          </w:tcPr>
          <w:p>
            <w:r>
              <w:rPr>
                <w:sz w:val="18"/>
              </w:rPr>
              <w:t>/opt/cached/current/bin/redis-check-rdb</w:t>
            </w:r>
          </w:p>
        </w:tc>
        <w:tc>
          <w:tcPr>
            <w:tcW w:type="dxa" w:w="2160"/>
          </w:tcPr>
          <w:p>
            <w:r>
              <w:rPr>
                <w:sz w:val="18"/>
              </w:rPr>
              <w:t>REDIS_CHECK_RDB</w:t>
            </w:r>
          </w:p>
        </w:tc>
        <w:tc>
          <w:tcPr>
            <w:tcW w:type="dxa" w:w="2160"/>
          </w:tcPr>
          <w:p>
            <w:r>
              <w:rPr>
                <w:sz w:val="18"/>
              </w:rPr>
              <w:t>RDB validation tool</w:t>
            </w:r>
          </w:p>
        </w:tc>
      </w:tr>
      <w:tr>
        <w:tc>
          <w:tcPr>
            <w:tcW w:type="dxa" w:w="2160"/>
            <w:shd w:fill="F2F3F4" w:val="clear"/>
          </w:tcPr>
          <w:p>
            <w:r>
              <w:rPr>
                <w:sz w:val="18"/>
              </w:rPr>
              <w:t>Config directory</w:t>
            </w:r>
          </w:p>
        </w:tc>
        <w:tc>
          <w:tcPr>
            <w:tcW w:type="dxa" w:w="2160"/>
            <w:shd w:fill="F2F3F4" w:val="clear"/>
          </w:tcPr>
          <w:p>
            <w:r>
              <w:rPr>
                <w:sz w:val="18"/>
              </w:rPr>
              <w:t>/opt/cached/current/conf</w:t>
            </w:r>
          </w:p>
        </w:tc>
        <w:tc>
          <w:tcPr>
            <w:tcW w:type="dxa" w:w="2160"/>
            <w:shd w:fill="F2F3F4" w:val="clear"/>
          </w:tcPr>
          <w:p>
            <w:r>
              <w:rPr>
                <w:sz w:val="18"/>
              </w:rPr>
              <w:t>REDIS_CONF_DIR</w:t>
            </w:r>
          </w:p>
        </w:tc>
        <w:tc>
          <w:tcPr>
            <w:tcW w:type="dxa" w:w="2160"/>
            <w:shd w:fill="F2F3F4" w:val="clear"/>
          </w:tcPr>
          <w:p>
            <w:r>
              <w:rPr>
                <w:sz w:val="18"/>
              </w:rPr>
              <w:t>Contains redis.conf, sentinel.conf</w:t>
            </w:r>
          </w:p>
        </w:tc>
      </w:tr>
      <w:tr>
        <w:tc>
          <w:tcPr>
            <w:tcW w:type="dxa" w:w="2160"/>
          </w:tcPr>
          <w:p>
            <w:r>
              <w:rPr>
                <w:sz w:val="18"/>
              </w:rPr>
              <w:t>redis.conf</w:t>
            </w:r>
          </w:p>
        </w:tc>
        <w:tc>
          <w:tcPr>
            <w:tcW w:type="dxa" w:w="2160"/>
          </w:tcPr>
          <w:p>
            <w:r>
              <w:rPr>
                <w:sz w:val="18"/>
              </w:rPr>
              <w:t>/opt/cached/current/conf/redis.conf</w:t>
            </w:r>
          </w:p>
        </w:tc>
        <w:tc>
          <w:tcPr>
            <w:tcW w:type="dxa" w:w="2160"/>
          </w:tcPr>
          <w:p>
            <w:r>
              <w:rPr>
                <w:sz w:val="18"/>
              </w:rPr>
              <w:t>REDIS_CONF_FILE</w:t>
            </w:r>
          </w:p>
        </w:tc>
        <w:tc>
          <w:tcPr>
            <w:tcW w:type="dxa" w:w="2160"/>
          </w:tcPr>
          <w:p>
            <w:r>
              <w:rPr>
                <w:sz w:val="18"/>
              </w:rPr>
              <w:t>Main config</w:t>
            </w:r>
          </w:p>
        </w:tc>
      </w:tr>
      <w:tr>
        <w:tc>
          <w:tcPr>
            <w:tcW w:type="dxa" w:w="2160"/>
            <w:shd w:fill="F2F3F4" w:val="clear"/>
          </w:tcPr>
          <w:p>
            <w:r>
              <w:rPr>
                <w:sz w:val="18"/>
              </w:rPr>
              <w:t>sentinel.conf</w:t>
            </w:r>
          </w:p>
        </w:tc>
        <w:tc>
          <w:tcPr>
            <w:tcW w:type="dxa" w:w="2160"/>
            <w:shd w:fill="F2F3F4" w:val="clear"/>
          </w:tcPr>
          <w:p>
            <w:r>
              <w:rPr>
                <w:sz w:val="18"/>
              </w:rPr>
              <w:t>/opt/cached/current/conf/sentinel.conf</w:t>
            </w:r>
          </w:p>
        </w:tc>
        <w:tc>
          <w:tcPr>
            <w:tcW w:type="dxa" w:w="2160"/>
            <w:shd w:fill="F2F3F4" w:val="clear"/>
          </w:tcPr>
          <w:p>
            <w:r>
              <w:rPr>
                <w:sz w:val="18"/>
              </w:rPr>
              <w:t>SENTINEL_CONF_FILE</w:t>
            </w:r>
          </w:p>
        </w:tc>
        <w:tc>
          <w:tcPr>
            <w:tcW w:type="dxa" w:w="2160"/>
            <w:shd w:fill="F2F3F4" w:val="clear"/>
          </w:tcPr>
          <w:p>
            <w:r>
              <w:rPr>
                <w:sz w:val="18"/>
              </w:rPr>
              <w:t>AUTO-REWRITTEN by Sentinel</w:t>
            </w:r>
          </w:p>
        </w:tc>
      </w:tr>
      <w:tr>
        <w:tc>
          <w:tcPr>
            <w:tcW w:type="dxa" w:w="2160"/>
          </w:tcPr>
          <w:p>
            <w:r>
              <w:rPr>
                <w:sz w:val="18"/>
              </w:rPr>
              <w:t>Data directory</w:t>
            </w:r>
          </w:p>
        </w:tc>
        <w:tc>
          <w:tcPr>
            <w:tcW w:type="dxa" w:w="2160"/>
          </w:tcPr>
          <w:p>
            <w:r>
              <w:rPr>
                <w:sz w:val="18"/>
              </w:rPr>
              <w:t>/opt/cached/current/data</w:t>
            </w:r>
          </w:p>
        </w:tc>
        <w:tc>
          <w:tcPr>
            <w:tcW w:type="dxa" w:w="2160"/>
          </w:tcPr>
          <w:p>
            <w:r>
              <w:rPr>
                <w:sz w:val="18"/>
              </w:rPr>
              <w:t>REDIS_DATA_DIR</w:t>
            </w:r>
          </w:p>
        </w:tc>
        <w:tc>
          <w:tcPr>
            <w:tcW w:type="dxa" w:w="2160"/>
          </w:tcPr>
          <w:p>
            <w:r>
              <w:rPr>
                <w:sz w:val="18"/>
              </w:rPr>
              <w:t>dump.rdb, appendonly dir</w:t>
            </w:r>
          </w:p>
        </w:tc>
      </w:tr>
      <w:tr>
        <w:tc>
          <w:tcPr>
            <w:tcW w:type="dxa" w:w="2160"/>
            <w:shd w:fill="F2F3F4" w:val="clear"/>
          </w:tcPr>
          <w:p>
            <w:r>
              <w:rPr>
                <w:sz w:val="18"/>
              </w:rPr>
              <w:t>Log directory</w:t>
            </w:r>
          </w:p>
        </w:tc>
        <w:tc>
          <w:tcPr>
            <w:tcW w:type="dxa" w:w="2160"/>
            <w:shd w:fill="F2F3F4" w:val="clear"/>
          </w:tcPr>
          <w:p>
            <w:r>
              <w:rPr>
                <w:sz w:val="18"/>
              </w:rPr>
              <w:t>/opt/cached/current/logs</w:t>
            </w:r>
          </w:p>
        </w:tc>
        <w:tc>
          <w:tcPr>
            <w:tcW w:type="dxa" w:w="2160"/>
            <w:shd w:fill="F2F3F4" w:val="clear"/>
          </w:tcPr>
          <w:p>
            <w:r>
              <w:rPr>
                <w:sz w:val="18"/>
              </w:rPr>
              <w:t>REDIS_LOG_DIR</w:t>
            </w:r>
          </w:p>
        </w:tc>
        <w:tc>
          <w:tcPr>
            <w:tcW w:type="dxa" w:w="2160"/>
            <w:shd w:fill="F2F3F4" w:val="clear"/>
          </w:tcPr>
          <w:p>
            <w:r>
              <w:rPr>
                <w:sz w:val="18"/>
              </w:rPr>
              <w:t>redis.log, sentinel.log</w:t>
            </w:r>
          </w:p>
        </w:tc>
      </w:tr>
      <w:tr>
        <w:tc>
          <w:tcPr>
            <w:tcW w:type="dxa" w:w="2160"/>
          </w:tcPr>
          <w:p>
            <w:r>
              <w:rPr>
                <w:sz w:val="18"/>
              </w:rPr>
              <w:t>PID directory</w:t>
            </w:r>
          </w:p>
        </w:tc>
        <w:tc>
          <w:tcPr>
            <w:tcW w:type="dxa" w:w="2160"/>
          </w:tcPr>
          <w:p>
            <w:r>
              <w:rPr>
                <w:sz w:val="18"/>
              </w:rPr>
              <w:t>/opt/cached/current/run</w:t>
            </w:r>
          </w:p>
        </w:tc>
        <w:tc>
          <w:tcPr>
            <w:tcW w:type="dxa" w:w="2160"/>
          </w:tcPr>
          <w:p>
            <w:r>
              <w:rPr>
                <w:sz w:val="18"/>
              </w:rPr>
              <w:t>REDIS_PID_DIR</w:t>
            </w:r>
          </w:p>
        </w:tc>
        <w:tc>
          <w:tcPr>
            <w:tcW w:type="dxa" w:w="2160"/>
          </w:tcPr>
          <w:p>
            <w:r>
              <w:rPr>
                <w:sz w:val="18"/>
              </w:rPr>
              <w:t>redis.pid, sentinel.pid</w:t>
            </w:r>
          </w:p>
        </w:tc>
      </w:tr>
      <w:tr>
        <w:tc>
          <w:tcPr>
            <w:tcW w:type="dxa" w:w="2160"/>
            <w:shd w:fill="F2F3F4" w:val="clear"/>
          </w:tcPr>
          <w:p>
            <w:r>
              <w:rPr>
                <w:sz w:val="18"/>
              </w:rPr>
              <w:t>Scripts</w:t>
            </w:r>
          </w:p>
        </w:tc>
        <w:tc>
          <w:tcPr>
            <w:tcW w:type="dxa" w:w="2160"/>
            <w:shd w:fill="F2F3F4" w:val="clear"/>
          </w:tcPr>
          <w:p>
            <w:r>
              <w:rPr>
                <w:sz w:val="18"/>
              </w:rPr>
              <w:t>/opt/cached/current/scripts</w:t>
            </w:r>
          </w:p>
        </w:tc>
        <w:tc>
          <w:tcPr>
            <w:tcW w:type="dxa" w:w="2160"/>
            <w:shd w:fill="F2F3F4" w:val="clear"/>
          </w:tcPr>
          <w:p>
            <w:r>
              <w:rPr>
                <w:sz w:val="18"/>
              </w:rPr>
              <w:t>REDIS_SCRIPTS_DIR</w:t>
            </w:r>
          </w:p>
        </w:tc>
        <w:tc>
          <w:tcPr>
            <w:tcW w:type="dxa" w:w="2160"/>
            <w:shd w:fill="F2F3F4" w:val="clear"/>
          </w:tcPr>
          <w:p>
            <w:r>
              <w:rPr>
                <w:sz w:val="18"/>
              </w:rPr>
              <w:t>Operational scripts</w:t>
            </w:r>
          </w:p>
        </w:tc>
      </w:tr>
      <w:tr>
        <w:tc>
          <w:tcPr>
            <w:tcW w:type="dxa" w:w="2160"/>
          </w:tcPr>
          <w:p>
            <w:r>
              <w:rPr>
                <w:sz w:val="18"/>
              </w:rPr>
              <w:t>Service name</w:t>
            </w:r>
          </w:p>
        </w:tc>
        <w:tc>
          <w:tcPr>
            <w:tcW w:type="dxa" w:w="2160"/>
          </w:tcPr>
          <w:p>
            <w:r>
              <w:rPr>
                <w:sz w:val="18"/>
              </w:rPr>
              <w:t>redis</w:t>
            </w:r>
          </w:p>
        </w:tc>
        <w:tc>
          <w:tcPr>
            <w:tcW w:type="dxa" w:w="2160"/>
          </w:tcPr>
          <w:p>
            <w:r>
              <w:rPr>
                <w:sz w:val="18"/>
              </w:rPr>
              <w:t>REDIS_SERVICE</w:t>
            </w:r>
          </w:p>
        </w:tc>
        <w:tc>
          <w:tcPr>
            <w:tcW w:type="dxa" w:w="2160"/>
          </w:tcPr>
          <w:p>
            <w:r>
              <w:rPr>
                <w:sz w:val="18"/>
              </w:rPr>
              <w:t>systemd unit</w:t>
            </w:r>
          </w:p>
        </w:tc>
      </w:tr>
      <w:tr>
        <w:tc>
          <w:tcPr>
            <w:tcW w:type="dxa" w:w="2160"/>
            <w:shd w:fill="F2F3F4" w:val="clear"/>
          </w:tcPr>
          <w:p>
            <w:r>
              <w:rPr>
                <w:sz w:val="18"/>
              </w:rPr>
              <w:t>Sentinel service</w:t>
            </w:r>
          </w:p>
        </w:tc>
        <w:tc>
          <w:tcPr>
            <w:tcW w:type="dxa" w:w="2160"/>
            <w:shd w:fill="F2F3F4" w:val="clear"/>
          </w:tcPr>
          <w:p>
            <w:r>
              <w:rPr>
                <w:sz w:val="18"/>
              </w:rPr>
              <w:t>redis-sentinel</w:t>
            </w:r>
          </w:p>
        </w:tc>
        <w:tc>
          <w:tcPr>
            <w:tcW w:type="dxa" w:w="2160"/>
            <w:shd w:fill="F2F3F4" w:val="clear"/>
          </w:tcPr>
          <w:p>
            <w:r>
              <w:rPr>
                <w:sz w:val="18"/>
              </w:rPr>
              <w:t>SENTINEL_SERVICE</w:t>
            </w:r>
          </w:p>
        </w:tc>
        <w:tc>
          <w:tcPr>
            <w:tcW w:type="dxa" w:w="2160"/>
            <w:shd w:fill="F2F3F4" w:val="clear"/>
          </w:tcPr>
          <w:p>
            <w:r>
              <w:rPr>
                <w:sz w:val="18"/>
              </w:rPr>
              <w:t>systemd unit</w:t>
            </w:r>
          </w:p>
        </w:tc>
      </w:tr>
      <w:tr>
        <w:tc>
          <w:tcPr>
            <w:tcW w:type="dxa" w:w="2160"/>
          </w:tcPr>
          <w:p>
            <w:r>
              <w:rPr>
                <w:sz w:val="18"/>
              </w:rPr>
              <w:t>Run-as user</w:t>
            </w:r>
          </w:p>
        </w:tc>
        <w:tc>
          <w:tcPr>
            <w:tcW w:type="dxa" w:w="2160"/>
          </w:tcPr>
          <w:p>
            <w:r>
              <w:rPr>
                <w:sz w:val="18"/>
              </w:rPr>
              <w:t>redis</w:t>
            </w:r>
          </w:p>
        </w:tc>
        <w:tc>
          <w:tcPr>
            <w:tcW w:type="dxa" w:w="2160"/>
          </w:tcPr>
          <w:p>
            <w:r>
              <w:rPr>
                <w:sz w:val="18"/>
              </w:rPr>
              <w:t>REDIS_RUN_USER</w:t>
            </w:r>
          </w:p>
        </w:tc>
        <w:tc>
          <w:tcPr>
            <w:tcW w:type="dxa" w:w="2160"/>
          </w:tcPr>
          <w:p>
            <w:r>
              <w:rPr>
                <w:sz w:val="18"/>
              </w:rPr>
              <w:t>Non-root user</w:t>
            </w:r>
          </w:p>
        </w:tc>
      </w:tr>
    </w:tbl>
    <w:p>
      <w:pPr>
        <w:pStyle w:val="Heading2"/>
      </w:pPr>
      <w:r>
        <w:t>E.3  How to Configure for Your Environment</w:t>
      </w:r>
    </w:p>
    <w:p>
      <w:r>
        <w:t>All variables are defined in scripts/runbook/env/environment.conf with sensible defaults. To customize for your environment, you have two options:</w:t>
      </w:r>
    </w:p>
    <w:p>
      <w:r>
        <w:t>Option 1: Set environment variables before running scripts:</w:t>
      </w:r>
    </w:p>
    <w:p>
      <w:pPr>
        <w:spacing w:before="80" w:after="80"/>
      </w:pPr>
      <w:r>
        <w:rPr>
          <w:rFonts w:ascii="Courier New" w:hAnsi="Courier New"/>
          <w:sz w:val="16"/>
        </w:rPr>
        <w:t>export RMQ_HOME=/app/rabbitmq/4.1.4</w:t>
        <w:br/>
        <w:t>export RMQ_SBIN_DIR=/app/rabbitmq/4.1.4/sbin</w:t>
        <w:br/>
        <w:t>export REDIS_HOME=/opt/cached/redis-8.2.2</w:t>
        <w:br/>
        <w:t>export RMQ_NODE1=prod-rmq-01.example.com</w:t>
        <w:br/>
        <w:t>export REDIS_NODE1=prod-redis-01.example.com</w:t>
        <w:br/>
        <w:t>./scripts/runbook/rabbitmq/rb-rmq-007-health-check.sh</w:t>
      </w:r>
    </w:p>
    <w:p>
      <w:r>
        <w:t>Option 2: Create an environment-specific override file:</w:t>
      </w:r>
    </w:p>
    <w:p>
      <w:pPr>
        <w:spacing w:before="80" w:after="80"/>
      </w:pPr>
      <w:r>
        <w:rPr>
          <w:rFonts w:ascii="Courier New" w:hAnsi="Courier New"/>
          <w:sz w:val="16"/>
        </w:rPr>
        <w:t># Create: scripts/runbook/env/environment.production.conf</w:t>
        <w:br/>
        <w:t># This is auto-loaded when ENVIRONMENT=production</w:t>
        <w:br/>
        <w:br/>
        <w:t>RMQ_HOME=/app/rabbitmq/4.1.4</w:t>
        <w:br/>
        <w:t>RMQ_SBIN_DIR=${RMQ_HOME}/sbin</w:t>
        <w:br/>
        <w:t>RMQ_NODE1=prod-rmq-01.example.com</w:t>
        <w:br/>
        <w:t>RMQ_NODE2=prod-rmq-02.example.com</w:t>
        <w:br/>
        <w:t>RMQ_NODE3=prod-rmq-03.example.com</w:t>
        <w:br/>
        <w:t>RMQ_ADMIN_PASS=your-secure-password</w:t>
        <w:br/>
        <w:br/>
        <w:t>REDIS_HOME=/opt/cached/redis-8.2.2</w:t>
        <w:br/>
        <w:t>REDIS_NODE1=prod-redis-01.example.com</w:t>
        <w:br/>
        <w:t>REDIS_NODE2=prod-redis-02.example.com</w:t>
        <w:br/>
        <w:t>REDIS_NODE3=prod-redis-03.example.com</w:t>
        <w:br/>
        <w:t>REDIS_AUTH_PASS=your-redis-password</w:t>
      </w:r>
    </w:p>
    <w:p>
      <w:pPr>
        <w:spacing w:before="120" w:after="120"/>
      </w:pPr>
      <w:r>
        <w:rPr>
          <w:b/>
          <w:color w:val="0064B4"/>
          <w:sz w:val="20"/>
        </w:rPr>
        <w:t xml:space="preserve">  IMPORTANT: </w:t>
      </w:r>
      <w:r>
        <w:rPr>
          <w:color w:val="0064B4"/>
          <w:sz w:val="20"/>
        </w:rPr>
        <w:t>Environment override files may contain passwords. Add them to .gitignore and restrict file permissions: chmod 600 environment.*.conf</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320"/>
        <w:gridCol w:w="4320"/>
      </w:tblGrid>
      <w:tr>
        <w:tc>
          <w:tcPr>
            <w:tcW w:type="dxa" w:w="4320"/>
            <w:shd w:fill="2C3E50" w:val="clear"/>
          </w:tcPr>
          <w:p>
            <w:r>
              <w:rPr>
                <w:b/>
                <w:color w:val="FFFFFF"/>
                <w:sz w:val="18"/>
              </w:rPr>
              <w:t>Field</w:t>
            </w:r>
          </w:p>
        </w:tc>
        <w:tc>
          <w:tcPr>
            <w:tcW w:type="dxa" w:w="4320"/>
            <w:shd w:fill="2C3E50" w:val="clear"/>
          </w:tcPr>
          <w:p>
            <w:r>
              <w:rPr>
                <w:b/>
                <w:color w:val="FFFFFF"/>
                <w:sz w:val="18"/>
              </w:rPr>
              <w:t>Value</w:t>
            </w:r>
          </w:p>
        </w:tc>
      </w:tr>
      <w:tr>
        <w:tc>
          <w:tcPr>
            <w:tcW w:type="dxa" w:w="4320"/>
          </w:tcPr>
          <w:p>
            <w:r>
              <w:rPr>
                <w:sz w:val="18"/>
              </w:rPr>
              <w:t>Document Title</w:t>
            </w:r>
          </w:p>
        </w:tc>
        <w:tc>
          <w:tcPr>
            <w:tcW w:type="dxa" w:w="4320"/>
          </w:tcPr>
          <w:p>
            <w:r>
              <w:rPr>
                <w:sz w:val="18"/>
              </w:rPr>
              <w:t>Critical Operations Guide — RabbitMQ &amp; Redis HA Clusters</w:t>
            </w:r>
          </w:p>
        </w:tc>
      </w:tr>
      <w:tr>
        <w:tc>
          <w:tcPr>
            <w:tcW w:type="dxa" w:w="4320"/>
            <w:shd w:fill="F2F3F4" w:val="clear"/>
          </w:tcPr>
          <w:p>
            <w:r>
              <w:rPr>
                <w:sz w:val="18"/>
              </w:rPr>
              <w:t>Version</w:t>
            </w:r>
          </w:p>
        </w:tc>
        <w:tc>
          <w:tcPr>
            <w:tcW w:type="dxa" w:w="4320"/>
            <w:shd w:fill="F2F3F4" w:val="clear"/>
          </w:tcPr>
          <w:p>
            <w:r>
              <w:rPr>
                <w:sz w:val="18"/>
              </w:rPr>
              <w:t>1.0</w:t>
            </w:r>
          </w:p>
        </w:tc>
      </w:tr>
      <w:tr>
        <w:tc>
          <w:tcPr>
            <w:tcW w:type="dxa" w:w="4320"/>
          </w:tcPr>
          <w:p>
            <w:r>
              <w:rPr>
                <w:sz w:val="18"/>
              </w:rPr>
              <w:t>Classification</w:t>
            </w:r>
          </w:p>
        </w:tc>
        <w:tc>
          <w:tcPr>
            <w:tcW w:type="dxa" w:w="4320"/>
          </w:tcPr>
          <w:p>
            <w:r>
              <w:rPr>
                <w:sz w:val="18"/>
              </w:rPr>
              <w:t>INTERNAL — Operations Team Only</w:t>
            </w:r>
          </w:p>
        </w:tc>
      </w:tr>
      <w:tr>
        <w:tc>
          <w:tcPr>
            <w:tcW w:type="dxa" w:w="4320"/>
            <w:shd w:fill="F2F3F4" w:val="clear"/>
          </w:tcPr>
          <w:p>
            <w:r>
              <w:rPr>
                <w:sz w:val="18"/>
              </w:rPr>
              <w:t>RabbitMQ Version</w:t>
            </w:r>
          </w:p>
        </w:tc>
        <w:tc>
          <w:tcPr>
            <w:tcW w:type="dxa" w:w="4320"/>
            <w:shd w:fill="F2F3F4" w:val="clear"/>
          </w:tcPr>
          <w:p>
            <w:r>
              <w:rPr>
                <w:sz w:val="18"/>
              </w:rPr>
              <w:t>4.1.4 (Quorum Queues, pause_minority)</w:t>
            </w:r>
          </w:p>
        </w:tc>
      </w:tr>
      <w:tr>
        <w:tc>
          <w:tcPr>
            <w:tcW w:type="dxa" w:w="4320"/>
          </w:tcPr>
          <w:p>
            <w:r>
              <w:rPr>
                <w:sz w:val="18"/>
              </w:rPr>
              <w:t>Redis Version</w:t>
            </w:r>
          </w:p>
        </w:tc>
        <w:tc>
          <w:tcPr>
            <w:tcW w:type="dxa" w:w="4320"/>
          </w:tcPr>
          <w:p>
            <w:r>
              <w:rPr>
                <w:sz w:val="18"/>
              </w:rPr>
              <w:t>8.2.2 (Sentinel HA, 1 Master + 2 Replicas)</w:t>
            </w:r>
          </w:p>
        </w:tc>
      </w:tr>
      <w:tr>
        <w:tc>
          <w:tcPr>
            <w:tcW w:type="dxa" w:w="4320"/>
            <w:shd w:fill="F2F3F4" w:val="clear"/>
          </w:tcPr>
          <w:p>
            <w:r>
              <w:rPr>
                <w:sz w:val="18"/>
              </w:rPr>
              <w:t>Cluster Size</w:t>
            </w:r>
          </w:p>
        </w:tc>
        <w:tc>
          <w:tcPr>
            <w:tcW w:type="dxa" w:w="4320"/>
            <w:shd w:fill="F2F3F4" w:val="clear"/>
          </w:tcPr>
          <w:p>
            <w:r>
              <w:rPr>
                <w:sz w:val="18"/>
              </w:rPr>
              <w:t>3 nodes each (RabbitMQ + Redis)</w:t>
            </w:r>
          </w:p>
        </w:tc>
      </w:tr>
      <w:tr>
        <w:tc>
          <w:tcPr>
            <w:tcW w:type="dxa" w:w="4320"/>
          </w:tcPr>
          <w:p>
            <w:r>
              <w:rPr>
                <w:sz w:val="18"/>
              </w:rPr>
              <w:t>Partition Handling</w:t>
            </w:r>
          </w:p>
        </w:tc>
        <w:tc>
          <w:tcPr>
            <w:tcW w:type="dxa" w:w="4320"/>
          </w:tcPr>
          <w:p>
            <w:r>
              <w:rPr>
                <w:sz w:val="18"/>
              </w:rPr>
              <w:t>pause_minority (RabbitMQ), Sentinel quorum=2 (Redis)</w:t>
            </w:r>
          </w:p>
        </w:tc>
      </w:tr>
      <w:tr>
        <w:tc>
          <w:tcPr>
            <w:tcW w:type="dxa" w:w="4320"/>
            <w:shd w:fill="F2F3F4" w:val="clear"/>
          </w:tcPr>
          <w:p>
            <w:r>
              <w:rPr>
                <w:sz w:val="18"/>
              </w:rPr>
              <w:t>Persistence</w:t>
            </w:r>
          </w:p>
        </w:tc>
        <w:tc>
          <w:tcPr>
            <w:tcW w:type="dxa" w:w="4320"/>
            <w:shd w:fill="F2F3F4" w:val="clear"/>
          </w:tcPr>
          <w:p>
            <w:r>
              <w:rPr>
                <w:sz w:val="18"/>
              </w:rPr>
              <w:t>RDB + AOF (Redis), Mnesia + Quorum Raft (RabbitMQ)</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