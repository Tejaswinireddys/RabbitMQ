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A478A"/>
          <w:sz w:val="56"/>
        </w:rPr>
        <w:t>RabbitMQ 3-Node Cluster</w:t>
        <w:br/>
        <w:t>Datadog Monitoring &amp; Dashboard Strategy</w:t>
      </w:r>
    </w:p>
    <w:p/>
    <w:p>
      <w:pPr>
        <w:jc w:val="center"/>
      </w:pPr>
      <w:r>
        <w:rPr>
          <w:color w:val="555555"/>
          <w:sz w:val="32"/>
        </w:rPr>
        <w:t>Enterprise Monitoring Architecture &amp; Dashboard Design</w:t>
      </w:r>
    </w:p>
    <w:p/>
    <w:p/>
    <w:p>
      <w:pPr>
        <w:jc w:val="center"/>
      </w:pPr>
      <w:r>
        <w:rPr>
          <w:sz w:val="24"/>
        </w:rPr>
        <w:t>Version: 1.0</w:t>
        <w:br/>
      </w:r>
      <w:r>
        <w:rPr>
          <w:sz w:val="24"/>
        </w:rPr>
        <w:t>Date: February 14, 2026</w:t>
        <w:br/>
      </w:r>
      <w:r>
        <w:rPr>
          <w:sz w:val="24"/>
        </w:rPr>
        <w:t>Classification: Internal / Operations</w:t>
        <w:br/>
      </w:r>
      <w:r>
        <w:rPr>
          <w:sz w:val="24"/>
        </w:rPr>
        <w:t>Author: Monitoring Architecture Team</w:t>
        <w:br/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t>1. Executive Summary</w:t>
      </w:r>
    </w:p>
    <w:p>
      <w:pPr>
        <w:spacing w:after="40"/>
      </w:pPr>
      <w:r>
        <w:t>2. Monitoring Architecture Overview</w:t>
      </w:r>
    </w:p>
    <w:p>
      <w:pPr>
        <w:spacing w:after="40"/>
      </w:pPr>
      <w:r>
        <w:t>3. Datadog Integration Setup</w:t>
      </w:r>
    </w:p>
    <w:p>
      <w:pPr>
        <w:spacing w:after="40"/>
      </w:pPr>
      <w:r>
        <w:t>4. Dashboard #1 — Cluster Health Overview</w:t>
      </w:r>
    </w:p>
    <w:p>
      <w:pPr>
        <w:spacing w:after="40"/>
      </w:pPr>
      <w:r>
        <w:t>5. Dashboard #2 — Queue Monitoring &amp; Analytics</w:t>
      </w:r>
    </w:p>
    <w:p>
      <w:pPr>
        <w:spacing w:after="40"/>
      </w:pPr>
      <w:r>
        <w:t>6. Dashboard #3 — Message Flow &amp; Delivery</w:t>
      </w:r>
    </w:p>
    <w:p>
      <w:pPr>
        <w:spacing w:after="40"/>
      </w:pPr>
      <w:r>
        <w:t>7. Dashboard #4 — Failed / Dead-Lettered Messages</w:t>
      </w:r>
    </w:p>
    <w:p>
      <w:pPr>
        <w:spacing w:after="40"/>
      </w:pPr>
      <w:r>
        <w:t>8. Dashboard #5 — Consumer &amp; Publisher Performance</w:t>
      </w:r>
    </w:p>
    <w:p>
      <w:pPr>
        <w:spacing w:after="40"/>
      </w:pPr>
      <w:r>
        <w:t>9. Dashboard #6 — Node Resource Utilization</w:t>
      </w:r>
    </w:p>
    <w:p>
      <w:pPr>
        <w:spacing w:after="40"/>
      </w:pPr>
      <w:r>
        <w:t>10. Dashboard #7 — Connection &amp; Channel Monitoring</w:t>
      </w:r>
    </w:p>
    <w:p>
      <w:pPr>
        <w:spacing w:after="40"/>
      </w:pPr>
      <w:r>
        <w:t>11. Dashboard #8 — User &amp; Permission Audit</w:t>
      </w:r>
    </w:p>
    <w:p>
      <w:pPr>
        <w:spacing w:after="40"/>
      </w:pPr>
      <w:r>
        <w:t>12. Dashboard #9 — Restart &amp; Availability Tracking</w:t>
      </w:r>
    </w:p>
    <w:p>
      <w:pPr>
        <w:spacing w:after="40"/>
      </w:pPr>
      <w:r>
        <w:t>13. Dashboard #10 — Network Partition &amp; Split-Brain</w:t>
      </w:r>
    </w:p>
    <w:p>
      <w:pPr>
        <w:spacing w:after="40"/>
      </w:pPr>
      <w:r>
        <w:t>14. Dashboard #11 — Quorum Queue Health</w:t>
      </w:r>
    </w:p>
    <w:p>
      <w:pPr>
        <w:spacing w:after="40"/>
      </w:pPr>
      <w:r>
        <w:t>15. Dashboard #12 — Executive / SLA Summary</w:t>
      </w:r>
    </w:p>
    <w:p>
      <w:pPr>
        <w:spacing w:after="40"/>
      </w:pPr>
      <w:r>
        <w:t>16. Alerting Strategy &amp; Escalation Matrix</w:t>
      </w:r>
    </w:p>
    <w:p>
      <w:pPr>
        <w:spacing w:after="40"/>
      </w:pPr>
      <w:r>
        <w:t>17. Tagging &amp; Naming Conventions</w:t>
      </w:r>
    </w:p>
    <w:p>
      <w:pPr>
        <w:spacing w:after="40"/>
      </w:pPr>
      <w:r>
        <w:t>18. Runbook References</w:t>
      </w:r>
    </w:p>
    <w:p>
      <w:pPr>
        <w:spacing w:after="40"/>
      </w:pPr>
      <w:r>
        <w:t>19. Appendix — Full Metric Reference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document defines the complete Datadog monitoring strategy for our production 3-node RabbitMQ cluster. It covers 12 purpose-built dashboards, an alerting escalation matrix, tagging conventions, and runbook references designed to provide full operational visibility — from executive SLA summaries down to individual queue-level diagnostics.</w:t>
      </w:r>
    </w:p>
    <w:p>
      <w:r>
        <w:t>The monitoring architecture follows the RED method (Rate, Errors, Duration) and USE method (Utilization, Saturation, Errors) combined with RabbitMQ-specific best practices to ensure zero blind spots across messaging, clustering, and infrastructure layers.</w:t>
      </w:r>
    </w:p>
    <w:p>
      <w:pPr>
        <w:pStyle w:val="Heading2"/>
      </w:pPr>
      <w:r>
        <w:t>Cluster Topology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Cluster Nodes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 (rabbitmq-node-1, rabbitmq-node-2, rabbitmq-node-3)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RabbitMQ Version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4.x (with Quorum Queues)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Erlang/OTP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26.x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Queue Type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Quorum Queues (primary), Classic Mirrored (legacy)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Plugins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Management, Prometheus, Shovel, Federation, Consistent Hash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Monitoring Tool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Datadog Agent + RabbitMQ Integration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Metrics Source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Prometheus endpoint + Management API</w:t>
            </w:r>
          </w:p>
        </w:tc>
      </w:tr>
    </w:tbl>
    <w:p>
      <w:r>
        <w:br w:type="page"/>
      </w:r>
    </w:p>
    <w:p>
      <w:pPr>
        <w:pStyle w:val="Heading1"/>
      </w:pPr>
      <w:r>
        <w:t>2. Monitoring Architecture Overview</w:t>
      </w:r>
    </w:p>
    <w:p>
      <w:pPr>
        <w:pStyle w:val="Heading2"/>
      </w:pPr>
      <w:r>
        <w:t>2.1 Data Collection Layers</w:t>
      </w:r>
    </w:p>
    <w:p>
      <w:r>
        <w:t>A robust monitoring architecture collects data at multiple layers: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Collection Method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Frequency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Application Metrics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RabbitMQ Prometheus Plugin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Datadog OpenMetrics Check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Management API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RabbitMQ Management Plugin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Datadog RabbitMQ Integration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System Metrics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Host OS (CPU, Memory, Disk, Network)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Datadog Agent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Logs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RabbitMQ log files + Erlang crash dumps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Datadog Log Agent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Real-time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APM Traces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Publisher/Consumer applications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Datadog APM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Real-time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Process Checks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Erlang beam.smp process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Datadog Process Check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Custom Checks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rabbitmqctl commands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Datadog Custom Check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60s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Synthetic Checks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Heartbeat queue publish/consume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Datadog Synthetic Monitor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60s</w:t>
            </w:r>
          </w:p>
        </w:tc>
      </w:tr>
    </w:tbl>
    <w:p>
      <w:pPr>
        <w:pStyle w:val="Heading2"/>
      </w:pPr>
      <w:r>
        <w:t>2.2 Monitoring Pillars</w:t>
      </w:r>
    </w:p>
    <w:p>
      <w:r>
        <w:rPr>
          <w:b/>
        </w:rPr>
        <w:t xml:space="preserve">Availability: </w:t>
      </w:r>
      <w:r>
        <w:t>Is the cluster up? Are all nodes healthy and synchronized?</w:t>
      </w:r>
    </w:p>
    <w:p>
      <w:r>
        <w:rPr>
          <w:b/>
        </w:rPr>
        <w:t xml:space="preserve">Performance: </w:t>
      </w:r>
      <w:r>
        <w:t>What is the message throughput? Are consumers keeping up?</w:t>
      </w:r>
    </w:p>
    <w:p>
      <w:r>
        <w:rPr>
          <w:b/>
        </w:rPr>
        <w:t xml:space="preserve">Saturation: </w:t>
      </w:r>
      <w:r>
        <w:t>Are resources (memory, disk, FDs, connections) approaching limits?</w:t>
      </w:r>
    </w:p>
    <w:p>
      <w:r>
        <w:rPr>
          <w:b/>
        </w:rPr>
        <w:t xml:space="preserve">Errors: </w:t>
      </w:r>
      <w:r>
        <w:t>Are messages failing? Are there dead-lettered or unroutable messages?</w:t>
      </w:r>
    </w:p>
    <w:p>
      <w:r>
        <w:rPr>
          <w:b/>
        </w:rPr>
        <w:t xml:space="preserve">Change Tracking: </w:t>
      </w:r>
      <w:r>
        <w:t>When did restarts, deployments, or config changes happen?</w:t>
      </w:r>
    </w:p>
    <w:p>
      <w:r>
        <w:rPr>
          <w:b/>
        </w:rPr>
        <w:t xml:space="preserve">Security: </w:t>
      </w:r>
      <w:r>
        <w:t>Who has access? Are permissions correct? Any unauthorized attempts?</w:t>
      </w:r>
    </w:p>
    <w:p>
      <w:r>
        <w:br w:type="page"/>
      </w:r>
    </w:p>
    <w:p>
      <w:pPr>
        <w:pStyle w:val="Heading1"/>
      </w:pPr>
      <w:r>
        <w:t>3. Datadog Integration Setup</w:t>
      </w:r>
    </w:p>
    <w:p>
      <w:pPr>
        <w:pStyle w:val="Heading2"/>
      </w:pPr>
      <w:r>
        <w:t>3.1 Datadog Agent Configuration</w:t>
      </w:r>
    </w:p>
    <w:p>
      <w:r>
        <w:t>Install the Datadog Agent on all 3 RabbitMQ nodes. Key configuration:</w:t>
      </w:r>
    </w:p>
    <w:p>
      <w:r>
        <w:rPr>
          <w:rFonts w:ascii="Consolas" w:hAnsi="Consolas"/>
          <w:sz w:val="18"/>
        </w:rPr>
        <w:t># /etc/datadog-agent/conf.d/rabbitmq.d/conf.yaml</w:t>
        <w:br/>
        <w:t>init_config:</w:t>
        <w:br/>
        <w:br/>
        <w:t>instances:</w:t>
        <w:br/>
        <w:t xml:space="preserve">  - rabbitmq_api_url: http://localhost:15672/api/</w:t>
        <w:br/>
        <w:t xml:space="preserve">    rabbitmq_user: datadog_monitor</w:t>
        <w:br/>
        <w:t xml:space="preserve">    rabbitmq_pass: &lt;ENCRYPTED_PASSWORD&gt;</w:t>
        <w:br/>
        <w:t xml:space="preserve">    tag_families: true</w:t>
        <w:br/>
        <w:t xml:space="preserve">    collect_node_metrics: true</w:t>
        <w:br/>
        <w:t xml:space="preserve">    collect_overview_metrics: true</w:t>
        <w:br/>
        <w:t xml:space="preserve">    exchanges: [".*"]</w:t>
        <w:br/>
        <w:t xml:space="preserve">    exchanges_regexes: [".*"]</w:t>
        <w:br/>
        <w:t xml:space="preserve">    queues: [".*"]</w:t>
        <w:br/>
        <w:t xml:space="preserve">    queues_regexes: [".*"]</w:t>
        <w:br/>
        <w:t xml:space="preserve">    vhosts: [".*"]</w:t>
        <w:br/>
        <w:t xml:space="preserve">    tags:</w:t>
        <w:br/>
        <w:t xml:space="preserve">      - env:production</w:t>
        <w:br/>
        <w:t xml:space="preserve">      - cluster:rabbitmq-prod</w:t>
        <w:br/>
        <w:t xml:space="preserve">      - service:rabbitmq</w:t>
      </w:r>
    </w:p>
    <w:p>
      <w:pPr>
        <w:pStyle w:val="Heading2"/>
      </w:pPr>
      <w:r>
        <w:t>3.2 Prometheus Metrics Collection</w:t>
      </w:r>
    </w:p>
    <w:p>
      <w:r>
        <w:rPr>
          <w:rFonts w:ascii="Consolas" w:hAnsi="Consolas"/>
          <w:sz w:val="18"/>
        </w:rPr>
        <w:t># /etc/datadog-agent/conf.d/openmetrics.d/conf.yaml</w:t>
        <w:br/>
        <w:t>instances:</w:t>
        <w:br/>
        <w:t xml:space="preserve">  - openmetrics_endpoint: http://localhost:15692/metrics</w:t>
        <w:br/>
        <w:t xml:space="preserve">    namespace: rabbitmq</w:t>
        <w:br/>
        <w:t xml:space="preserve">    metrics:</w:t>
        <w:br/>
        <w:t xml:space="preserve">      - rabbitmq_queue_messages</w:t>
        <w:br/>
        <w:t xml:space="preserve">      - rabbitmq_queue_messages_ready</w:t>
        <w:br/>
        <w:t xml:space="preserve">      - rabbitmq_queue_messages_unacked</w:t>
        <w:br/>
        <w:t xml:space="preserve">      - rabbitmq_queue_consumers</w:t>
        <w:br/>
        <w:t xml:space="preserve">      - rabbitmq_channel_messages_published_total</w:t>
        <w:br/>
        <w:t xml:space="preserve">      - rabbitmq_channel_messages_delivered_total</w:t>
        <w:br/>
        <w:t xml:space="preserve">      - rabbitmq_channel_messages_acked_total</w:t>
        <w:br/>
        <w:t xml:space="preserve">      - rabbitmq_channel_messages_redelivered_total</w:t>
        <w:br/>
        <w:t xml:space="preserve">      - rabbitmq_connections</w:t>
        <w:br/>
        <w:t xml:space="preserve">      - rabbitmq_channels</w:t>
        <w:br/>
        <w:t xml:space="preserve">      - rabbitmq_process_resident_memory_bytes</w:t>
        <w:br/>
        <w:t xml:space="preserve">      - rabbitmq_disk_space_available_bytes</w:t>
        <w:br/>
        <w:t xml:space="preserve">      - rabbitmq_erlang_processes_used</w:t>
        <w:br/>
        <w:t xml:space="preserve">    tags:</w:t>
        <w:br/>
        <w:t xml:space="preserve">      - env:production</w:t>
        <w:br/>
        <w:t xml:space="preserve">      - cluster:rabbitmq-prod</w:t>
      </w:r>
    </w:p>
    <w:p>
      <w:pPr>
        <w:pStyle w:val="Heading2"/>
      </w:pPr>
      <w:r>
        <w:t>3.3 Dedicated Monitoring User</w:t>
      </w:r>
    </w:p>
    <w:p>
      <w:r>
        <w:t>Create a dedicated read-only Datadog monitoring user on RabbitMQ:</w:t>
      </w:r>
    </w:p>
    <w:p>
      <w:r>
        <w:rPr>
          <w:rFonts w:ascii="Consolas" w:hAnsi="Consolas"/>
          <w:sz w:val="18"/>
        </w:rPr>
        <w:t>rabbitmqctl add_user datadog_monitor &lt;secure_password&gt;</w:t>
        <w:br/>
        <w:t>rabbitmqctl set_user_tags datadog_monitor monitoring</w:t>
        <w:br/>
        <w:t xml:space="preserve">rabbitmqctl set_permissions -p / datadog_monitor "" "" ".*" </w:t>
      </w:r>
    </w:p>
    <w:p>
      <w:r>
        <w:br w:type="page"/>
      </w:r>
    </w:p>
    <w:p>
      <w:pPr>
        <w:pStyle w:val="Heading1"/>
      </w:pPr>
      <w:r>
        <w:t>4. Dashboard #1 — Cluster Health Overview</w:t>
      </w:r>
    </w:p>
    <w:p>
      <w:r>
        <w:t>The primary landing dashboard providing at-a-glance health status of the entire 3-node RabbitMQ cluster. This is the first dashboard NOC/SRE teams should check.</w:t>
      </w:r>
    </w:p>
    <w:p>
      <w:pPr>
        <w:pStyle w:val="Heading2"/>
      </w:pPr>
      <w:r>
        <w:t>4.1 Dashboard Layout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Widget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Metric / Query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Cluster Status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 (Green/Red)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rabbitmq.node.running per node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Show if all 3 nodes are UP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Node Health Grid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Heatmap (3 cells)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rabbitmq.node.running, mem_used, fd_used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Per-node health at a glance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Total Queues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count(rabbitmq.queue.messages) by {queue}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Total number of queues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Total Connections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sum:rabbitmq.connections{*}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Active connections across all nodes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Total Channels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sum:rabbitmq.channels{*}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Active channels across all nodes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Messages Ready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sum:rabbitmq.queue.messages_ready{*}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Messages waiting for consumers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Messages Unacked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sum:rabbitmq.queue.messages_unacked{*}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Delivered but not acknowledged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Publish Rate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rate(rabbitmq.queue.messages.publish.count{*})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Cluster-wide publish rate/sec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Deliver Rate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rate(rabbitmq.queue.messages.deliver.count{*})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Cluster-wide deliver rate/sec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Cluster Alarms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Event Stream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rabbitmq alarms (memory, disk)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Active resource alarms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Erlang Process Usage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Gauge per node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rabbitmq.node.proc_used / proc_total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Erlang VM process saturation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File Descriptor Usage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Gauge per node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rabbitmq.node.fd_used / fd_total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File descriptor saturation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Memory Usage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Gauge per node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rabbitmq.node.mem_used / mem_limit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Memory watermark proximity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Disk Free Space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Gauge per node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rabbitmq.node.disk_free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Disk space remaining per node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Uptime per Node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 (3x)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rabbitmq.node.uptime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How long each node has been running</w:t>
            </w:r>
          </w:p>
        </w:tc>
      </w:tr>
    </w:tbl>
    <w:p>
      <w:pPr>
        <w:pStyle w:val="Heading2"/>
      </w:pPr>
      <w:r>
        <w:t>4.2 Alerts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Alert Name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Condition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Action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Node Down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rabbitmq.node.running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== 0 for any node &gt; 30s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P1 - Critical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Page on-call, trigger auto-recovery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Memory Alarm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rabbitmq.node.mem_alarm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== 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P1 - Critical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Investigate memory consumers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Disk Alarm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rabbitmq.node.disk_alarm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== 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P1 - Critical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Check log rotation, purge old data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FD Usage High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rabbitmq.node.fd_used_pct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&gt; 80%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P2 - Warning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Check connection leaks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Erlang Procs High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rabbitmq.node.proc_used_pct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&gt; 85%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P2 - Warning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Investigate runaway processes</w:t>
            </w:r>
          </w:p>
        </w:tc>
      </w:tr>
    </w:tbl>
    <w:p>
      <w:r>
        <w:br w:type="page"/>
      </w:r>
    </w:p>
    <w:p>
      <w:pPr>
        <w:pStyle w:val="Heading1"/>
      </w:pPr>
      <w:r>
        <w:t>5. Dashboard #2 — Queue Monitoring &amp; Analytics</w:t>
      </w:r>
    </w:p>
    <w:p>
      <w:r>
        <w:t>Deep-dive into queue-level metrics. Covers queue counts, depth trends, growth rates, and identifies problematic queues accumulating messages.</w:t>
      </w:r>
    </w:p>
    <w:p>
      <w:pPr>
        <w:pStyle w:val="Heading2"/>
      </w:pPr>
      <w:r>
        <w:t>5.1 Dashboard Layout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Widget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Metric / Query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Total Queue Count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count:rabbitmq.queue.messages{*} by {queue}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Number of declared queues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Queue Count by VHost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Top List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count by {vhost}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Queue distribution per vhost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Queue Count by Type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Pie Chart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count by {queue_type}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Quorum vs classic ratio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Top 20 Deepest Queues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Top List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rabbitmq.queue.messages by {queue} top 20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Queues with most messages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Queue Depth Over 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rabbitmq.queue.messages by {queue}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Historical depth trend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Queue Growth Rate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diff(rabbitmq.queue.messages) by {queue}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Rate of depth change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Empty vs Non-Empty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count where messages == 0 / &gt; 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Quick health indicator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No Consumers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Top List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consumers == 0 AND messages &gt; 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Orphaned queues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Consumer Count by Queue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Top List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rabbitmq.queue.consumers by {queue}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Consumer distribution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Queue Memory Usage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Top List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rabbitmq.queue.memory by {queue}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Memory per queue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Queue Churn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Queue created/deleted events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Queue lifecycle activity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Idle Queues (&gt;24h)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Top List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 publish/consume for 24h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Cleanup candidates</w:t>
            </w:r>
          </w:p>
        </w:tc>
      </w:tr>
    </w:tbl>
    <w:p>
      <w:pPr>
        <w:pStyle w:val="Heading2"/>
      </w:pPr>
      <w:r>
        <w:t>5.2 Alerts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Alert Name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Condition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Action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Queue Depth Critical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rabbitmq.queue.messages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&gt; 100,000 for &gt; 5m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P1 - Critical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Check consumer health, scale consumers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Queue Depth Warning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rabbitmq.queue.messages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&gt; 10,000 for &gt; 15m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P2 - Warning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Investigate slow consumers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No Consumers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rabbitmq.queue.consumers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== 0 AND messages &gt; 100 for &gt; 10m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P2 - Warning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Deploy/restart consumer service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Queue Growth Anomaly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diff(queue.messages)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Anomaly detection (2 sigma)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P3 - Info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Investigate traffic spike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Too Many Queues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 queue 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&gt; 5,000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P2 - Warning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Check for queue leak in app</w:t>
            </w:r>
          </w:p>
        </w:tc>
      </w:tr>
    </w:tbl>
    <w:p>
      <w:r>
        <w:br w:type="page"/>
      </w:r>
    </w:p>
    <w:p>
      <w:pPr>
        <w:pStyle w:val="Heading1"/>
      </w:pPr>
      <w:r>
        <w:t>6. Dashboard #3 — Message Flow &amp; Delivery</w:t>
      </w:r>
    </w:p>
    <w:p>
      <w:r>
        <w:t>Tracks the complete message lifecycle: publish -&gt; route -&gt; deliver -&gt; acknowledge. Provides visibility into throughput, latency, and delivery success rates.</w:t>
      </w:r>
    </w:p>
    <w:p>
      <w:pPr>
        <w:pStyle w:val="Heading2"/>
      </w:pPr>
      <w:r>
        <w:t>6.1 Dashboard Layout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Widget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Metric / Query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Publish Rate (msg/s)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rate(messages.publish.count)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Cluster-wide publish throughput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Deliver Rate (msg/s)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rate(messages.deliver_get.count)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Cluster-wide delivery throughput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Acknowledge Rate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rate(messages.ack.count)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Consumer ack rate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Publish vs Deliver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 overlay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publish_rate vs deliver_rate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Gap = accumulation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Publish/Deliver Ratio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publish_rate / deliver_rate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~1.0 target; &gt;1 = growing backlog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Published (24h)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sum over 24h publish count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Daily volume metric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Delivered (24h)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sum over 24h deliver count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Daily delivery metric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Redelivery Rate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rate(messages.redeliver.count)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Messages redelivered (nack/reject)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Unroutable Messages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messages.return_unroutable.count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 matching queue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Per-Queue Publish Rate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Top List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rate(publish) by {queue}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Hotspot identification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Per-Queue Deliver Rate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Top List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rate(deliver) by {queue}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Consumer throughput per queue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Message Size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Histogram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Custom APM metric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Payload size patterns</w:t>
            </w:r>
          </w:p>
        </w:tc>
      </w:tr>
    </w:tbl>
    <w:p>
      <w:pPr>
        <w:pStyle w:val="Heading2"/>
      </w:pPr>
      <w:r>
        <w:t>6.2 Alerts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Alert Name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Condition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Action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Publish Rate Drop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publish.rate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&lt; 50% of baseline for &gt; 5m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P1 - Critical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Check publisher health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Delivery Stalled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deliver.rate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== 0 for &gt; 5m with ready &gt; 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P1 - Critical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Consumer failure investigation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High Redelivery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redeliver / deliver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&gt; 10%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P2 - Warning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Consumer error handling issue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Unroutable Messages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return_unroutable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&gt; 0 for &gt; 5m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P2 - Warning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Check exchange bindings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Publish/Deliver Gap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publish - deliver 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&gt; 1000 msg/s for &gt; 10m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P2 - Warning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Backlog building</w:t>
            </w:r>
          </w:p>
        </w:tc>
      </w:tr>
    </w:tbl>
    <w:p>
      <w:r>
        <w:br w:type="page"/>
      </w:r>
    </w:p>
    <w:p>
      <w:pPr>
        <w:pStyle w:val="Heading1"/>
      </w:pPr>
      <w:r>
        <w:t>7. Dashboard #4 — Failed / Dead-Lettered Messages</w:t>
      </w:r>
    </w:p>
    <w:p>
      <w:r>
        <w:t>Monitors message failures: dead-lettered, rejected, expired (TTL), and poison messages. Critical for detecting data loss risks.</w:t>
      </w:r>
    </w:p>
    <w:p>
      <w:pPr>
        <w:pStyle w:val="Heading2"/>
      </w:pPr>
      <w:r>
        <w:t>7.1 Dashboard Layout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Widget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Metric / Query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DLQ Depth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queue.messages{queue:*dlq*,*dead*}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Messages in DLQs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DLQ Growth Rate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diff(dlq_messages)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Failure accumulation rate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Total DLQ Messages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sum of all DLQ depths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Total failed count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Rejected Rate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rate(messages.reject.count)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Consumer rejections/sec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Nacked Rate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rate(messages.nack.count)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Negative acks/sec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Expired (TTL)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messages dropped by TTL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Expired before consumption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Max-Length Dropped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messages dropped by max-length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Overflow drops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DLQ by Source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Top List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DLQ by x-death header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Which queues produce failures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Failure Rate 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(rejected + expired) / published * 100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Overall failure 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Oldest DLQ Message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Custom: age of oldest DLQ msg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Staleness indicator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DLQ Consumer Status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Status Widget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Are DLQ processors running?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DLQ processing health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Poison Message Alert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Event Stream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Same msg redelivered &gt; 5x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Infinite retry detection</w:t>
            </w:r>
          </w:p>
        </w:tc>
      </w:tr>
    </w:tbl>
    <w:p>
      <w:pPr>
        <w:pStyle w:val="Heading2"/>
      </w:pPr>
      <w:r>
        <w:t>7.2 Alerts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Alert Name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Condition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Action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DLQ Depth Critical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DLQ messages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&gt; 1,000 for &gt; 10m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P1 - Critical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Investigate consumer failures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DLQ Growing Fast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DLQ growth 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&gt; 100 msg/min for &gt; 5m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P1 - Critical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Immediate investigation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High Rejection 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reject / deliver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&gt; 5%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P2 - Warning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Check message format/schema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TTL Expiry Spike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expired messages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Anomaly detection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P2 - Warning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Consumers too slow or down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DLQ Not Processed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DLQ growing + consumer == 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&gt; 30m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P2 - Warning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Start DLQ processor</w:t>
            </w:r>
          </w:p>
        </w:tc>
      </w:tr>
    </w:tbl>
    <w:p>
      <w:r>
        <w:br w:type="page"/>
      </w:r>
    </w:p>
    <w:p>
      <w:pPr>
        <w:pStyle w:val="Heading1"/>
      </w:pPr>
      <w:r>
        <w:t>8. Dashboard #5 — Consumer &amp; Publisher Performance</w:t>
      </w:r>
    </w:p>
    <w:p>
      <w:r>
        <w:t>Performance characteristics of message producers and consumers: throughput, prefetch utilization, and consumer lag.</w:t>
      </w:r>
    </w:p>
    <w:p>
      <w:pPr>
        <w:pStyle w:val="Heading2"/>
      </w:pPr>
      <w:r>
        <w:t>8.1 Dashboard Layout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Widget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Metric / Query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Active Consumers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sum:rabbitmq.queue.consumers{*}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Total consumer count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Consumer Utilization 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Gauge per queue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rabbitmq.queue.consumer_utilisation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% time busy (target &gt;90%)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Prefetch Analysis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Top List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channel_prefetch_count by channel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Prefetch optimization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Consumer Lag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messages_ready by {queue}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Backlog per queue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Publish Confirm Latency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 P50/P95/P99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Custom APM metric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Publisher confirm RTT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Publisher Channels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channels with publish activity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Active publisher count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Per-Consumer Throughput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Top List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deliver_rate / consumers per queue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msg/consumer/sec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Slow Consumers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Top List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ready growing + consumers &gt; 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Falling behind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Consumer Cancellations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Event Stream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consumer.cancel events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Unexpected disconnects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Channel Errors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channel.error events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Protocol errors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Flow Control Active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Status Widget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rabbitmq.node.connection_flow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Connections throttled</w:t>
            </w:r>
          </w:p>
        </w:tc>
      </w:tr>
    </w:tbl>
    <w:p>
      <w:pPr>
        <w:pStyle w:val="Heading2"/>
      </w:pPr>
      <w:r>
        <w:t>8.2 Alerts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Alert Name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Condition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Action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Consumer Utilization Low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consumer_utilisation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&lt; 50% with depth &gt; 1000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P2 - Warning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Increase prefetch or add consumers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Consumer Count Drop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consumer 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Drops &gt; 50% in 5m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P1 - Critical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Consumer service likely crashed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Flow Control Active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connection_flow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&gt; 0 for &gt; 2m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P2 - Warning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Publishers being throttled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Publish Confirm Slow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confirm latency P99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&gt; 500ms for &gt; 5m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P2 - Warning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Cluster under pressure</w:t>
            </w:r>
          </w:p>
        </w:tc>
      </w:tr>
    </w:tbl>
    <w:p>
      <w:r>
        <w:br w:type="page"/>
      </w:r>
    </w:p>
    <w:p>
      <w:pPr>
        <w:pStyle w:val="Heading1"/>
      </w:pPr>
      <w:r>
        <w:t>9. Dashboard #6 — Node Resource Utilization</w:t>
      </w:r>
    </w:p>
    <w:p>
      <w:r>
        <w:t>Infrastructure-level monitoring for each of the 3 RabbitMQ nodes: CPU, memory, disk I/O, network, and Erlang VM internals.</w:t>
      </w:r>
    </w:p>
    <w:p>
      <w:pPr>
        <w:pStyle w:val="Heading2"/>
      </w:pPr>
      <w:r>
        <w:t>9.1 Dashboard Layout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Widget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Metric / Query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CPU per Node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 (3 lines)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system.cpu.user by {host}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CPU per node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Memory per Node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 (3 lines)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system.mem.used / total by {host}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Host memory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RabbitMQ Memory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 (3 lines)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rabbitmq.node.mem_used by {node}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RMQ-specific memory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Memory Breakdown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Stacked Area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connections, queues, mnesia, binaries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Memory consumers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Disk IOPS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system.io.r_s, system.io.w_s by {host}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Disk I/O patterns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Disk Usage 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Gauge per node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system.disk.in_use by {host}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Disk capacity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Disk Free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rabbitmq.node.disk_free by {node}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Disk free metric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Network In/Out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system.net.bytes_rcvd/sent by {host}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Network throughput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Erlang VM Memory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Stacked Area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process, ets, atom, binary, code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Erlang breakdown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Erlang Processes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rabbitmq.node.proc_used by {node}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Process count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GC Rate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erlang gc rate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GC frequency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Beam CPU 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beam.smp process CPU by {host}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Erlang VM CPU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File Descriptors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Gauge per node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rabbitmq.node.fd_used by {node}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FD consumption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Socket Descriptors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Gauge per node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rabbitmq.node.sockets_used by {node}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Socket consumption</w:t>
            </w:r>
          </w:p>
        </w:tc>
      </w:tr>
    </w:tbl>
    <w:p>
      <w:pPr>
        <w:pStyle w:val="Heading2"/>
      </w:pPr>
      <w:r>
        <w:t>9.2 Alerts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Alert Name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Condition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Action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CPU High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system.cpu.user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&gt; 85% for &gt; 10m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P2 - Warning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Check hot queues, GC pressure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Memory High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mem_used_pct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&gt; 80% of watermark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P1 - Critical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Risk of memory alarm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Disk Space Low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disk_free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&lt; 2x disk_free_limit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P1 - Critical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Risk of disk alarm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High GC 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erlang.gc.rate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&gt; baseline + 3 sigma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P3 - Info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Possible memory pressure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Network Saturation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system.net.bytes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&gt; 80% NIC capacity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P2 - Warning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Check inter-node traffic</w:t>
            </w:r>
          </w:p>
        </w:tc>
      </w:tr>
    </w:tbl>
    <w:p>
      <w:r>
        <w:br w:type="page"/>
      </w:r>
    </w:p>
    <w:p>
      <w:pPr>
        <w:pStyle w:val="Heading1"/>
      </w:pPr>
      <w:r>
        <w:t>10. Dashboard #7 — Connection &amp; Channel Monitoring</w:t>
      </w:r>
    </w:p>
    <w:p>
      <w:r>
        <w:t>Connection and channel lifecycle, distribution across nodes, detection of connection leaks or storms.</w:t>
      </w:r>
    </w:p>
    <w:p>
      <w:pPr>
        <w:pStyle w:val="Heading2"/>
      </w:pPr>
      <w:r>
        <w:t>10.1 Dashboard Layout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Widget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Metric / Query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Total Connections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rabbitmq.connections by {node}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Per-node connections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Total Channels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rabbitmq.channels by {node}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Per-node channels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Connection Rate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rate(connections created)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New connections/sec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Connection Close Rate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rate(connections closed)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Closures/sec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Connection Churn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created - closed rate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Net connection change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Connections by Client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Top List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grouped by client_properties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Top consumers of connections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Connections by Protocol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Pie Chart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AMQP 0-9-1 / 1.0 / MQTT / STOMP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Protocol distribution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Channels per Connection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Histogram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channels / connections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Channel-heavy connections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Blocked Connections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rabbitmq.connections.blocked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Flow-controlled connections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Connection Errors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Event Stream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connection.error from logs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Auth failures, protocol errors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TLS Connections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connections using TLS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Security compliance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Long-Running Connections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Top List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connections by 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Stale connections</w:t>
            </w:r>
          </w:p>
        </w:tc>
      </w:tr>
    </w:tbl>
    <w:p>
      <w:pPr>
        <w:pStyle w:val="Heading2"/>
      </w:pPr>
      <w:r>
        <w:t>10.2 Alerts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Alert Name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Condition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Action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Connection Storm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connection creation 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&gt; 100/s for &gt; 1m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P1 - Critical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Possible reconnect loop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Connection Limit Near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connections / max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&gt; 80%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P2 - Warning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Increase limit or find leaks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High Channel 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channels / connection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&gt; 50 avg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P2 - Warning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App misusing channels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Blocked Connections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blocked connections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&gt; 0 for &gt; 2m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P2 - Warning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Resource alarm active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Auth Failures Spike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connection.error (auth)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&gt; 10/min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P2 - Warning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Check credentials</w:t>
            </w:r>
          </w:p>
        </w:tc>
      </w:tr>
    </w:tbl>
    <w:p>
      <w:r>
        <w:br w:type="page"/>
      </w:r>
    </w:p>
    <w:p>
      <w:pPr>
        <w:pStyle w:val="Heading1"/>
      </w:pPr>
      <w:r>
        <w:t>11. Dashboard #8 — User &amp; Permission Audit</w:t>
      </w:r>
    </w:p>
    <w:p>
      <w:r>
        <w:t>Tracks RabbitMQ user accounts, permissions, and authentication activity. Essential for security compliance and access governance.</w:t>
      </w:r>
    </w:p>
    <w:p>
      <w:pPr>
        <w:pStyle w:val="Heading2"/>
      </w:pPr>
      <w:r>
        <w:t>11.1 Dashboard Layout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Widget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Metric / Query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Total Users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Custom: rabbitmqctl list_users count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User count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Users by Role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Pie Chart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administrator, monitoring, management, none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Role distribution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Admin User Count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Users with administrator tag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 tracking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Permission Matrix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Table Widget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Custom: user + vhost + permissions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Full permission view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Auth Success Rate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success / (success + failure)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Auth health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Failed Auth Attempts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auth.failures by {username, source_ip}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Security monitoring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Auth Failures by IP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Top List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failures by source IP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Brute force detection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Permission Changes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Event Stream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Log: set_permissions, add/delete user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Audit trail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User Activity Map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Heatmap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Connections per user over 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Usage patterns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Inactive Users (&gt;30d)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 connections in 30 days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Deactivation candidates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Service vs Human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Pie Chart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Account classification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Account type distribution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VHost Access Matrix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User-to-vhost mapping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Access coverage</w:t>
            </w:r>
          </w:p>
        </w:tc>
      </w:tr>
    </w:tbl>
    <w:p>
      <w:pPr>
        <w:pStyle w:val="Heading2"/>
      </w:pPr>
      <w:r>
        <w:t>11.2 Custom Check Script</w:t>
      </w:r>
    </w:p>
    <w:p>
      <w:r>
        <w:t>Since Datadog doesn't natively collect user/permission data, deploy a custom check:</w:t>
      </w:r>
    </w:p>
    <w:p>
      <w:r>
        <w:rPr>
          <w:rFonts w:ascii="Consolas" w:hAnsi="Consolas"/>
          <w:sz w:val="18"/>
        </w:rPr>
        <w:t># /etc/datadog-agent/checks.d/rabbitmq_users.py</w:t>
        <w:br/>
        <w:t>import subprocess, json</w:t>
        <w:br/>
        <w:t>from datadog_checks.base import AgentCheck</w:t>
        <w:br/>
        <w:br/>
        <w:t>class RabbitMQUserCheck(AgentCheck):</w:t>
        <w:br/>
        <w:t xml:space="preserve">    def check(self, instance):</w:t>
        <w:br/>
        <w:t xml:space="preserve">        result = subprocess.run(</w:t>
        <w:br/>
        <w:t xml:space="preserve">            ['rabbitmqctl', 'list_users', '--formatter', 'json'],</w:t>
        <w:br/>
        <w:t xml:space="preserve">            capture_output=True, text=True</w:t>
        <w:br/>
        <w:t xml:space="preserve">        )</w:t>
        <w:br/>
        <w:t xml:space="preserve">        users = json.loads(result.stdout)</w:t>
        <w:br/>
        <w:t xml:space="preserve">        self.gauge('rabbitmq.users.total', len(users))</w:t>
        <w:br/>
        <w:t xml:space="preserve">        admin_count = sum(1 for u in users</w:t>
        <w:br/>
        <w:t xml:space="preserve">                         if 'administrator' in u.get('tags', []))</w:t>
        <w:br/>
        <w:t xml:space="preserve">        self.gauge('rabbitmq.users.admin_count', admin_count)</w:t>
      </w:r>
    </w:p>
    <w:p>
      <w:pPr>
        <w:pStyle w:val="Heading2"/>
      </w:pPr>
      <w:r>
        <w:t>11.3 Alerts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Alert Name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Condition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Action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New Admin User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users.admin_count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Increases from baseline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P1 - Critical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Verify authorization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Auth Failure Spike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auth.failures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&gt; 20/min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P1 - Critical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Possible credential stuffing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Permission Change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Event: set_permissions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Any occurrence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P3 - Info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Audit notification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Guest Active Remotely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guest connections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&gt; 0 from non-localhost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P1 - Critical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Security vuln — disable guest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Inactive User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last connection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&gt; 90 days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P3 - Info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Review and remove</w:t>
            </w:r>
          </w:p>
        </w:tc>
      </w:tr>
    </w:tbl>
    <w:p>
      <w:r>
        <w:br w:type="page"/>
      </w:r>
    </w:p>
    <w:p>
      <w:pPr>
        <w:pStyle w:val="Heading1"/>
      </w:pPr>
      <w:r>
        <w:t>12. Dashboard #9 — Restart &amp; Availability Tracking</w:t>
      </w:r>
    </w:p>
    <w:p>
      <w:r>
        <w:t>Tracks node restarts, uptime, availability SLA, and correlates restarts with incidents.</w:t>
      </w:r>
    </w:p>
    <w:p>
      <w:pPr>
        <w:pStyle w:val="Heading2"/>
      </w:pPr>
      <w:r>
        <w:t>12.1 Dashboard Layout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Widget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Metric / Query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Uptime per Node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 (3x)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rabbitmq.node.uptime by {node}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Current uptime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Uptime Timeline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uptime (reset = restart)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Visual restart detection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Restart Events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Event Timeline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Uptime resets + log 'RabbitMQ started'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Restart timestamps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Restart Frequency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Bar Chart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Restarts per node per week/month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Trend analysis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Restart Reason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Shutdown reason from logs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Why did it restart?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MTBF per Node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Mean time between restarts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Reliability metric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Availability % (30d)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(total - downtime) / total * 100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SLA compliance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Availability Timeline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Heatmap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Per-node per hour (green/red)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Visual availability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Cluster Availability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 &gt;= 2/3 nodes UP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Cluster-level SLA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Rolling Restart Status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Status Widget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Which node restarting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Maintenance visibility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Restart Impact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 overlay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Msg rate + connections around restart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Impact correlation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Restart Annotation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Event Overlay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Markers on all dashboards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Cross-dashboard correlation</w:t>
            </w:r>
          </w:p>
        </w:tc>
      </w:tr>
    </w:tbl>
    <w:p>
      <w:pPr>
        <w:pStyle w:val="Heading2"/>
      </w:pPr>
      <w:r>
        <w:t>12.2 Restart Detection via Logs</w:t>
      </w:r>
    </w:p>
    <w:p>
      <w:r>
        <w:rPr>
          <w:rFonts w:ascii="Consolas" w:hAnsi="Consolas"/>
          <w:sz w:val="18"/>
        </w:rPr>
        <w:t># Datadog Log Pipeline Configuration</w:t>
        <w:br/>
        <w:t># Source: /var/log/rabbitmq/rabbit@&lt;node&gt;.log</w:t>
        <w:br/>
        <w:br/>
        <w:t># Restart Detection Pattern</w:t>
        <w:br/>
        <w:t>grok_parser:</w:t>
        <w:br/>
        <w:t xml:space="preserve">  pattern: "Starting RabbitMQ %{DATA:version} on Erlang %{DATA:erlang_version}"</w:t>
        <w:br/>
        <w:t xml:space="preserve">  metric: rabbitmq.node.restart_detected</w:t>
        <w:br/>
        <w:t xml:space="preserve">  tags: [node, version]</w:t>
        <w:br/>
        <w:br/>
        <w:t># Shutdown Detection Pattern</w:t>
        <w:br/>
        <w:t>grok_parser:</w:t>
        <w:br/>
        <w:t xml:space="preserve">  pattern: "RabbitMQ is asked to stop"</w:t>
        <w:br/>
        <w:t xml:space="preserve">  metric: rabbitmq.node.shutdown_detected</w:t>
        <w:br/>
        <w:t xml:space="preserve">  tags: [node, reason]</w:t>
      </w:r>
    </w:p>
    <w:p>
      <w:pPr>
        <w:pStyle w:val="Heading2"/>
      </w:pPr>
      <w:r>
        <w:t>12.3 Alerts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Alert Name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Condition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Action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Unplanned Restart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uptime reset outside window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Any occurrence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P1 - Critical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Immediate RCA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Frequent Restarts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restart 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&gt; 3/node/week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P2 - Warning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Root cause investigation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SLA Breach Risk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availability 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&lt; 99.9% (30d rolling)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P1 - Critical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SLA recovery plan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Node Down &gt; 5min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node.running == 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&gt; 5 minutes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P1 - Critical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Manual intervention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Full Cluster Restart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All 3 nodes uptime &lt; 1h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Simultaneous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P1 - Critical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Verify data integrity</w:t>
            </w:r>
          </w:p>
        </w:tc>
      </w:tr>
    </w:tbl>
    <w:p>
      <w:r>
        <w:br w:type="page"/>
      </w:r>
    </w:p>
    <w:p>
      <w:pPr>
        <w:pStyle w:val="Heading1"/>
      </w:pPr>
      <w:r>
        <w:t>13. Dashboard #10 — Network Partition &amp; Split-Brain</w:t>
      </w:r>
    </w:p>
    <w:p>
      <w:r>
        <w:t>Monitors network partitions — the most dangerous failure mode in RabbitMQ. Split-brain can cause data loss and message duplication.</w:t>
      </w:r>
    </w:p>
    <w:p>
      <w:pPr>
        <w:pStyle w:val="Heading2"/>
      </w:pPr>
      <w:r>
        <w:t>13.1 Dashboard Layout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Widget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Metric / Query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Partition Status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Status (Green/Red)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rabbitmq.node.partitions by {node}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Active partitions?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Partition History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Event Timeline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Partition events from logs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Historical occurrences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Inter-Node Latency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 (3 pairs)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Ping latency between pairs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Network health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Inter-Node Throughput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Erlang distribution port traffic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Inter-node volume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Cluster Membership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rabbitmqctl cluster_status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Peer visibility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Mnesia Table Status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Status Widget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 tables synchronized?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DB consistency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Queue Leader Distribution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Pie Chart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Leaders per node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Balance check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Queue Replica Status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Queues with insufficient replicas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Replication health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Partition Recovery Mode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Status Widget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autoheal / pause_minority / ignore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Current strategy</w:t>
            </w:r>
          </w:p>
        </w:tc>
      </w:tr>
    </w:tbl>
    <w:p>
      <w:pPr>
        <w:pStyle w:val="Heading2"/>
      </w:pPr>
      <w:r>
        <w:t>13.2 Alerts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Alert Name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Condition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Action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Partition Detected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node.partitions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&gt; 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P0 - EMERGENCY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Immediate intervention, follow runbook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Inter-Node Latency High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node-to-node ping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&gt; 50ms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P2 - Warning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Network investigation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Under-Replicated Queue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replicas &lt; target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Any queue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P2 - Warning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Node down or partition starting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Mnesia Sync Failure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table not synced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&gt; 5m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P1 - Critical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DB inconsistency risk</w:t>
            </w:r>
          </w:p>
        </w:tc>
      </w:tr>
    </w:tbl>
    <w:p>
      <w:r>
        <w:br w:type="page"/>
      </w:r>
    </w:p>
    <w:p>
      <w:pPr>
        <w:pStyle w:val="Heading1"/>
      </w:pPr>
      <w:r>
        <w:t>14. Dashboard #11 — Quorum Queue Health</w:t>
      </w:r>
    </w:p>
    <w:p>
      <w:r>
        <w:t>Dedicated monitoring for Quorum Queues (Raft-based), the recommended queue type in RabbitMQ 4.x. Monitors Raft consensus, log replication, and leader elections.</w:t>
      </w:r>
    </w:p>
    <w:p>
      <w:pPr>
        <w:pStyle w:val="Heading2"/>
      </w:pPr>
      <w:r>
        <w:t>14.1 Dashboard Layout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Widget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Metric / Query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Quorum Queue Count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count queue_type=quorum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Total quorum queues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Leader Distribution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Pie Chart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Leaders per node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Balance (should be ~equal)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Leader Elections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Raft leader election events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Election frequency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Raft Log Size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Raft log entries per queue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Log compaction health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Raft Commit Rate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rate of raft commits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Consensus throughput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Follower Lag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leader - follower commit index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Replication lag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Raft Term Changes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Event Timeline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Raft term increments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Leadership changes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WAL Segment Count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 per node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Raft WAL segments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WAL growth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WAL Disk Usage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Gauge per node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Raft WAL directory size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Disk impact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Quorum Queue Memory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Top List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Memory per quorum queue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Memory impact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In-Memory Messages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In-memory message count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Memory pressure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Snapshot Frequency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Raft snapshot operations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Compaction activity</w:t>
            </w:r>
          </w:p>
        </w:tc>
      </w:tr>
    </w:tbl>
    <w:p>
      <w:pPr>
        <w:pStyle w:val="Heading2"/>
      </w:pPr>
      <w:r>
        <w:t>14.2 Alerts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Alert Name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Condition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Action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Frequent Elections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election 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&gt; 5/min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P2 - Warning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Cluster instability, check network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Follower Lag High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follower lag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&gt; 10,000 entries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P2 - Warning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Slow follower, check I/O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WAL Disk Growing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WAL dir size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&gt; 5GB/node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P2 - Warning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Check snapshot/compaction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Quorum Lost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replicas &lt; majority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Any queue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P1 - Critical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Queue unavailable, recover node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Leader Imbalance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leader count variance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&gt; 30% skew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P3 - Info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Rebalance leaders</w:t>
            </w:r>
          </w:p>
        </w:tc>
      </w:tr>
    </w:tbl>
    <w:p>
      <w:r>
        <w:br w:type="page"/>
      </w:r>
    </w:p>
    <w:p>
      <w:pPr>
        <w:pStyle w:val="Heading1"/>
      </w:pPr>
      <w:r>
        <w:t>15. Dashboard #12 — Executive / SLA Summary</w:t>
      </w:r>
    </w:p>
    <w:p>
      <w:r>
        <w:t>High-level dashboard for management and stakeholders. SLA compliance, key business metrics, and overall health without technical details.</w:t>
      </w:r>
    </w:p>
    <w:p>
      <w:pPr>
        <w:pStyle w:val="Heading2"/>
      </w:pPr>
      <w:r>
        <w:t>15.1 Dashboard Layout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Widget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Metric / Query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Cluster Health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Traffic Light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Composite health score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At-a-glance status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Availability SLA 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 (large)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Uptime % (target: 99.95%)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SLA compliance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Messages Today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Total published + delivered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Business volume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Messages 7d Trend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Daily volumes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Volume trend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Failure Rate 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Failed / Total * 100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Error rate KPI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Avg Delivery Latency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Publish-to-consume P50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Performance KPI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P99 Delivery Latency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99th percentile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Tail latency KPI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Incidents This Month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P1/P2 alerts count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Operational health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MTTR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Mean time to recover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Operational efficiency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Capacity Utilization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Gauge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Load / Max capacity 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Capacity planning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Cost per Million Msgs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Infra cost / volume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Cost efficiency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Upcoming Maintenance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Note Widget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Next maintenance window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Planning visibility</w:t>
            </w:r>
          </w:p>
        </w:tc>
      </w:tr>
    </w:tbl>
    <w:p>
      <w:r>
        <w:br w:type="page"/>
      </w:r>
    </w:p>
    <w:p>
      <w:pPr>
        <w:pStyle w:val="Heading1"/>
      </w:pPr>
      <w:r>
        <w:t>16. Alerting Strategy &amp; Escalation Matrix</w:t>
      </w:r>
    </w:p>
    <w:p>
      <w:pPr>
        <w:pStyle w:val="Heading2"/>
      </w:pPr>
      <w:r>
        <w:t>16.1 Alert Severity Levels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Response Time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Notification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Escalation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Examples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P0 - Emergency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&lt; 5 min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PagerDuty + Phone + Slack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VP Eng in 15 min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Partition, full cluster down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P1 - Critical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&lt; 15 min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PagerDuty + Slack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Lead in 30 min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Node down, alarms, SLA breach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P2 - Warning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&lt; 1 hour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Slack + Email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Next standup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Queue depth, FD usage, slow consumers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P3 - Info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Next business day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Slack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Weekly review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Anomalies, trends, cleanup</w:t>
            </w:r>
          </w:p>
        </w:tc>
      </w:tr>
    </w:tbl>
    <w:p>
      <w:pPr>
        <w:pStyle w:val="Heading2"/>
      </w:pPr>
      <w:r>
        <w:t>16.2 Alert Routing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Primary Team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Secondary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Notification Handle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Cluster / Nodes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Platform SRE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DevOps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@pagerduty-rabbitmq-cluster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Queue / Messages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Application Team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Platform SRE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@slack-rabbitmq-alerts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Consumer / Publisher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Application Team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Platform SRE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@slack-app-team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Infrastructure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Infra Team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Platform SRE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@pagerduty-infra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Security / Auth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Security Team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Platform SRE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@pagerduty-security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Network Partition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SRE + Network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VP Engineering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@pagerduty-rabbitmq-emergency</w:t>
            </w:r>
          </w:p>
        </w:tc>
      </w:tr>
    </w:tbl>
    <w:p>
      <w:pPr>
        <w:pStyle w:val="Heading2"/>
      </w:pPr>
      <w:r>
        <w:t>16.3 Alert Best Practices</w:t>
      </w:r>
    </w:p>
    <w:p>
      <w:pPr>
        <w:pStyle w:val="ListBullet"/>
      </w:pPr>
      <w:r>
        <w:t>Use composite monitors to reduce noise (e.g., queue depth high AND consumer count low)</w:t>
      </w:r>
    </w:p>
    <w:p>
      <w:pPr>
        <w:pStyle w:val="ListBullet"/>
      </w:pPr>
      <w:r>
        <w:t>Set different thresholds for business hours vs. off-hours</w:t>
      </w:r>
    </w:p>
    <w:p>
      <w:pPr>
        <w:pStyle w:val="ListBullet"/>
      </w:pPr>
      <w:r>
        <w:t>Use anomaly detection for variable baselines (publish rate, connections)</w:t>
      </w:r>
    </w:p>
    <w:p>
      <w:pPr>
        <w:pStyle w:val="ListBullet"/>
      </w:pPr>
      <w:r>
        <w:t>Include runbook links in every alert notification body</w:t>
      </w:r>
    </w:p>
    <w:p>
      <w:pPr>
        <w:pStyle w:val="ListBullet"/>
      </w:pPr>
      <w:r>
        <w:t>Auto-resolve alerts that recover within evaluation window</w:t>
      </w:r>
    </w:p>
    <w:p>
      <w:pPr>
        <w:pStyle w:val="ListBullet"/>
      </w:pPr>
      <w:r>
        <w:t>Use Datadog Downtime to suppress alerts during maintenance</w:t>
      </w:r>
    </w:p>
    <w:p>
      <w:pPr>
        <w:pStyle w:val="ListBullet"/>
      </w:pPr>
      <w:r>
        <w:t>Review and tune thresholds monthly based on false-positive rate</w:t>
      </w:r>
    </w:p>
    <w:p>
      <w:pPr>
        <w:pStyle w:val="ListBullet"/>
      </w:pPr>
      <w:r>
        <w:t>Tag all monitors with team, service, and environment</w:t>
      </w:r>
    </w:p>
    <w:p>
      <w:r>
        <w:br w:type="page"/>
      </w:r>
    </w:p>
    <w:p>
      <w:pPr>
        <w:pStyle w:val="Heading1"/>
      </w:pPr>
      <w:r>
        <w:t>17. Tagging &amp; Naming Conventions</w:t>
      </w:r>
    </w:p>
    <w:p>
      <w:pPr>
        <w:pStyle w:val="Heading2"/>
      </w:pPr>
      <w:r>
        <w:t>17.1 Mandatory Tags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Tag Key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Example Values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env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production, staging, qa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Environment identification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cluster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rabbitmq-prod, rabbitmq-staging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Cluster identification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rabbitmq-node-1, -2, -3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Individual node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rabbitmq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Service catalog mapping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team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platform-sre, app-team-orders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Ownership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vhost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/, orders, payments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Virtual host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queue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orders.created, payments.process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Queue name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queue_type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quorum, classic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Queue type filtering</w:t>
            </w:r>
          </w:p>
        </w:tc>
      </w:tr>
    </w:tbl>
    <w:p>
      <w:pPr>
        <w:pStyle w:val="Heading2"/>
      </w:pPr>
      <w:r>
        <w:t>17.2 Dashboard Naming</w:t>
      </w:r>
    </w:p>
    <w:p>
      <w:r>
        <w:t>Pattern: [Environment] RabbitMQ - [Purpose] - [Scope]</w:t>
      </w:r>
    </w:p>
    <w:p>
      <w:pPr>
        <w:pStyle w:val="ListBullet"/>
      </w:pPr>
      <w:r>
        <w:t>PROD RabbitMQ - Cluster Health Overview - All Nodes</w:t>
      </w:r>
    </w:p>
    <w:p>
      <w:pPr>
        <w:pStyle w:val="ListBullet"/>
      </w:pPr>
      <w:r>
        <w:t>PROD RabbitMQ - Queue Monitoring - All VHosts</w:t>
      </w:r>
    </w:p>
    <w:p>
      <w:pPr>
        <w:pStyle w:val="ListBullet"/>
      </w:pPr>
      <w:r>
        <w:t>PROD RabbitMQ - Message Flow &amp; Delivery - Global</w:t>
      </w:r>
    </w:p>
    <w:p>
      <w:pPr>
        <w:pStyle w:val="ListBullet"/>
      </w:pPr>
      <w:r>
        <w:t>PROD RabbitMQ - Executive SLA Summary - Monthly</w:t>
      </w:r>
    </w:p>
    <w:p>
      <w:pPr>
        <w:pStyle w:val="Heading2"/>
      </w:pPr>
      <w:r>
        <w:t>17.3 Monitor Naming</w:t>
      </w:r>
    </w:p>
    <w:p>
      <w:r>
        <w:t>Pattern: [Severity] RabbitMQ [Cluster] - [What] - [Where]</w:t>
      </w:r>
    </w:p>
    <w:p>
      <w:pPr>
        <w:pStyle w:val="ListBullet"/>
      </w:pPr>
      <w:r>
        <w:t>[P1] RabbitMQ Prod - Node Down - rabbitmq-node-2</w:t>
      </w:r>
    </w:p>
    <w:p>
      <w:pPr>
        <w:pStyle w:val="ListBullet"/>
      </w:pPr>
      <w:r>
        <w:t>[P2] RabbitMQ Prod - Queue Depth &gt; 100K - orders.created</w:t>
      </w:r>
    </w:p>
    <w:p>
      <w:pPr>
        <w:pStyle w:val="ListBullet"/>
      </w:pPr>
      <w:r>
        <w:t>[P0] RabbitMQ Prod - Network Partition - All Nodes</w:t>
      </w:r>
    </w:p>
    <w:p>
      <w:r>
        <w:br w:type="page"/>
      </w:r>
    </w:p>
    <w:p>
      <w:pPr>
        <w:pStyle w:val="Heading1"/>
      </w:pPr>
      <w:r>
        <w:t>18. Runbook References</w:t>
      </w:r>
    </w:p>
    <w:p>
      <w:r>
        <w:t>Every alert must link to a runbook: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Runbook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Trigger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Key Steps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RB-001: Node Down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node.running == 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Check host &gt; Check Erlang &gt; Restart &gt; Cluster status &gt; Rejoin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RB-002: Memory Alarm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mem_alarm == 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Memory breakdown &gt; Large queues &gt; Purge if safe &gt; Increase watermark &gt; Fix root cause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RB-003: Disk Alarm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disk_alarm == 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Disk usage &gt; Clear logs &gt; Remove temp &gt; Expand disk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RB-004: Partition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partitions &gt; 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Identify nodes &gt; Check network &gt; Follow partition strategy &gt; Verify consistency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RB-005: Queue Depth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messages &gt; 100K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Consumer health &gt; Scale consumers &gt; Check poison msgs &gt; Purge (with approval)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RB-006: Consumer Failure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consumers == 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Service health &gt; Check logs &gt; Restart service &gt; Scale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RB-007: Connection Storm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connections spike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Identify source &gt; Check reconnect loop &gt; Rate limit &gt; Fix client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RB-008: Full Cluster Restart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 nodes restarted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Verify quorum &gt; Check sync &gt; Verify integrity &gt; Health checks &gt; Notify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RB-009: Security Incident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Auth failures spike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Identify IPs &gt; Block &gt; Rotate creds &gt; Audit logs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RB-010: SLA Breach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Availability &lt; 99.95%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RCA &gt; Incident report &gt; Preventive measures &gt; Update capacity plan</w:t>
            </w:r>
          </w:p>
        </w:tc>
      </w:tr>
    </w:tbl>
    <w:p>
      <w:r>
        <w:br w:type="page"/>
      </w:r>
    </w:p>
    <w:p>
      <w:pPr>
        <w:pStyle w:val="Heading1"/>
      </w:pPr>
      <w:r>
        <w:t>19. Appendix — Full Metric Reference</w:t>
      </w:r>
    </w:p>
    <w:p>
      <w:pPr>
        <w:pStyle w:val="Heading2"/>
      </w:pPr>
      <w:r>
        <w:t>19.1 Datadog RabbitMQ Integration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Metric Name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rabbitmq.node.running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Gauge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 if running, 0 otherwise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rabbitmq.node.mem_used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Gauge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Memory used (bytes)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rabbitmq.node.mem_limit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Gauge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Memory watermark (bytes)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rabbitmq.node.mem_alarm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Gauge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 if memory alarm active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rabbitmq.node.disk_free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Gauge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Free disk space (bytes)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rabbitmq.node.disk_alarm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Gauge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 if disk alarm active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rabbitmq.node.fd_used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Gauge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File descriptors in use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rabbitmq.node.fd_total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Gauge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File descriptors available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rabbitmq.node.sockets_used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Gauge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Sockets in use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rabbitmq.node.proc_used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Gauge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Erlang processes in use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rabbitmq.node.proc_total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Gauge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Erlang processes available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rabbitmq.node.uptime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Gauge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Uptime in milliseconds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rabbitmq.node.partitions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Gauge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Network partitions seen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rabbitmq.connections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Gauge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Total connections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rabbitmq.channels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Gauge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Total channels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rabbitmq.queue.messages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Gauge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Total messages in queue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rabbitmq.queue.messages_ready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Gauge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Messages ready for delivery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rabbitmq.queue.messages_unacked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Gauge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Delivered but unacked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rabbitmq.queue.consumers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Gauge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Consumers on queue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rabbitmq.queue.consumer_utilisation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Gauge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Consumer utilization (0-1)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rabbitmq.queue.memory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Gauge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Memory used by queue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rabbitmq.overview.messages.publish.count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Counter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Messages published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rabbitmq.overview.messages.deliver_get.count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Counter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Messages delivered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rabbitmq.overview.messages.ack.count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Counter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Messages acknowledged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rabbitmq.overview.messages.redeliver.count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Counter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Messages redelivered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rabbitmq.overview.messages.return_unroutable.count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Counter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Unroutable messages</w:t>
            </w:r>
          </w:p>
        </w:tc>
      </w:tr>
    </w:tbl>
    <w:p>
      <w:pPr>
        <w:pStyle w:val="Heading2"/>
      </w:pPr>
      <w:r>
        <w:t>19.2 Recommended Custom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Custom Metric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rabbitmq.custom.restart_detected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Log parsing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Detect node restarts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rabbitmq.custom.users.total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rabbitmqctl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Total user count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rabbitmq.custom.users.admin_count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rabbitmqctl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Admin user count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rabbitmq.custom.permissions.total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rabbitmqctl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Permission entries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rabbitmq.custom.queue_count.total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Management 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Total queue count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rabbitmq.custom.dlq.total_messages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Management 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Total DLQ messages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rabbitmq.custom.synthetic.roundtrip_ms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Synthetic check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Publish-consume RTT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rabbitmq.custom.quorum.leader_distribution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Management 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Leader distribution variance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>RabbitMQ Datadog Monitoring Strategy -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47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47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478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